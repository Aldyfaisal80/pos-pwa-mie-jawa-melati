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III METODOLOGI PENELITIAN</w:t>
      </w:r>
    </w:p>
    <w:p>
      <w:pPr>
        <w:pStyle w:val="Heading2"/>
      </w:pPr>
      <w:r>
        <w:t>3.1 Skenario Pengujian Blackbox</w:t>
      </w:r>
    </w:p>
    <w:p>
      <w:pPr>
        <w:ind w:firstLine="720"/>
      </w:pPr>
      <w:r>
        <w:t xml:space="preserve">Pengujian </w:t>
      </w:r>
      <w:r>
        <w:rPr>
          <w:i/>
        </w:rPr>
        <w:t>blackbox</w:t>
      </w:r>
      <w:r>
        <w:t xml:space="preserve"> dirancang untuk mengevaluasi fungsionalitas sistem berdasarkan spesifikasi kebutuhan yang telah ditetapkan. Berikut adalah penjabaran skenario pengujian untuk setiap modul utama.</w:t>
      </w:r>
    </w:p>
    <w:p>
      <w:pPr>
        <w:pStyle w:val="Heading3"/>
      </w:pPr>
      <w:r>
        <w:t>3.1.1 Skenario Pengujian Modul F-01: Autentikasi</w:t>
      </w:r>
    </w:p>
    <w:p>
      <w:pPr>
        <w:ind w:firstLine="720"/>
      </w:pPr>
      <w:r>
        <w:t>Pengujian pada modul autentikasi dirancang untuk memvalidasi keandalan mekanisme keamanan sistem, khususnya dalam mengelola sesi pengguna, mencegah akses yang tidak sah, serta memastikan proses otorisasi berjalan sesuai dengan parameter yang telah ditetapkan.</w:t>
      </w:r>
    </w:p>
    <w:p>
      <w:pPr>
        <w:jc w:val="center"/>
      </w:pPr>
      <w:r>
        <w:rPr>
          <w:b/>
        </w:rPr>
        <w:t>Tabel 3.1 — Tes Skenario Modul F-01: Autentikasi</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login dengan kredensial yang valid</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memasukkan email terdaftar dan password yang benar </w:t>
            </w:r>
            <w:r>
              <w:rPr>
                <w:sz w:val="20"/>
              </w:rPr>
              <w:br/>
            </w:r>
            <w:r>
              <w:rPr>
                <w:sz w:val="20"/>
              </w:rPr>
              <w:t xml:space="preserve"> 3. </w:t>
            </w:r>
            <w:r>
              <w:rPr>
                <w:i/>
                <w:sz w:val="20"/>
              </w:rPr>
              <w:t>User</w:t>
            </w:r>
            <w:r>
              <w:rPr>
                <w:sz w:val="20"/>
              </w:rPr>
              <w:t xml:space="preserve"> klik tombol "Masuk"</w:t>
            </w:r>
          </w:p>
        </w:tc>
        <w:tc>
          <w:tcPr>
            <w:tcW w:type="dxa" w:w="1323"/>
          </w:tcPr>
          <w:p>
            <w:pPr>
              <w:spacing w:line="240" w:lineRule="auto"/>
            </w:pPr>
          </w:p>
          <w:p>
            <w:pPr>
              <w:spacing w:line="240" w:lineRule="auto"/>
            </w:pPr>
            <w:r>
              <w:rPr>
                <w:i/>
                <w:sz w:val="20"/>
              </w:rPr>
              <w:t>User</w:t>
            </w:r>
            <w:r>
              <w:rPr>
                <w:sz w:val="20"/>
              </w:rPr>
              <w:t xml:space="preserve"> berhasil masuk ke sistem. Halaman diarahkan ke Beranda (</w:t>
            </w:r>
            <w:r>
              <w:rPr>
                <w:rFonts w:ascii="Courier New" w:hAnsi="Courier New"/>
                <w:sz w:val="20"/>
              </w:rPr>
              <w:t>/</w:t>
            </w:r>
            <w:r>
              <w:rPr>
                <w:sz w:val="20"/>
              </w:rPr>
              <w:t>). Tidak ada pesan error yang ditampilkan.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mencoba login dengan field email yang kosong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mengosongkan field email </w:t>
            </w:r>
            <w:r>
              <w:rPr>
                <w:sz w:val="20"/>
              </w:rPr>
              <w:br/>
            </w:r>
            <w:r>
              <w:rPr>
                <w:sz w:val="20"/>
              </w:rPr>
              <w:t xml:space="preserve"> 3. </w:t>
            </w:r>
            <w:r>
              <w:rPr>
                <w:i/>
                <w:sz w:val="20"/>
              </w:rPr>
              <w:t>User</w:t>
            </w:r>
            <w:r>
              <w:rPr>
                <w:sz w:val="20"/>
              </w:rPr>
              <w:t xml:space="preserve"> mengisi password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 xml:space="preserve">Muncul pesan validasi "Email tidak boleh kosong". Form tidak terkirim ke server.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mencoba login dengan field password yang kosong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mengisi email dengan benar </w:t>
            </w:r>
            <w:r>
              <w:rPr>
                <w:sz w:val="20"/>
              </w:rPr>
              <w:br/>
            </w:r>
            <w:r>
              <w:rPr>
                <w:sz w:val="20"/>
              </w:rPr>
              <w:t xml:space="preserve"> 3. </w:t>
            </w:r>
            <w:r>
              <w:rPr>
                <w:i/>
                <w:sz w:val="20"/>
              </w:rPr>
              <w:t>User</w:t>
            </w:r>
            <w:r>
              <w:rPr>
                <w:sz w:val="20"/>
              </w:rPr>
              <w:t xml:space="preserve"> mengosongkan field password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 xml:space="preserve">Muncul pesan validasi "Password tidak boleh kosong". Form tidak terkirim.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mencoba login dengan password yang salah</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memasukkan email terdaftar </w:t>
            </w:r>
            <w:r>
              <w:rPr>
                <w:sz w:val="20"/>
              </w:rPr>
              <w:br/>
            </w:r>
            <w:r>
              <w:rPr>
                <w:sz w:val="20"/>
              </w:rPr>
              <w:t xml:space="preserve"> 3. </w:t>
            </w:r>
            <w:r>
              <w:rPr>
                <w:i/>
                <w:sz w:val="20"/>
              </w:rPr>
              <w:t>User</w:t>
            </w:r>
            <w:r>
              <w:rPr>
                <w:sz w:val="20"/>
              </w:rPr>
              <w:t xml:space="preserve"> memasukkan password yang salah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 xml:space="preserve">Muncul pesan error "Invalid login credentials". </w:t>
            </w:r>
            <w:r>
              <w:rPr>
                <w:i/>
                <w:sz w:val="20"/>
              </w:rPr>
              <w:t>User</w:t>
            </w:r>
            <w:r>
              <w:rPr>
                <w:sz w:val="20"/>
              </w:rPr>
              <w:t xml:space="preserve"> tetap berada di halaman </w:t>
            </w:r>
            <w:r>
              <w:rPr>
                <w:rFonts w:ascii="Courier New" w:hAnsi="Courier New"/>
                <w:sz w:val="20"/>
              </w:rPr>
              <w:t>/login</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mencoba login dengan email yang tidak terdaftar</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memasukkan email yang tidak terdaftar </w:t>
            </w:r>
            <w:r>
              <w:rPr>
                <w:sz w:val="20"/>
              </w:rPr>
              <w:br/>
            </w:r>
            <w:r>
              <w:rPr>
                <w:sz w:val="20"/>
              </w:rPr>
              <w:t xml:space="preserve"> 3. </w:t>
            </w:r>
            <w:r>
              <w:rPr>
                <w:i/>
                <w:sz w:val="20"/>
              </w:rPr>
              <w:t>User</w:t>
            </w:r>
            <w:r>
              <w:rPr>
                <w:sz w:val="20"/>
              </w:rPr>
              <w:t xml:space="preserve"> memasukkan password sembarang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 xml:space="preserve">Muncul pesan error autentikasi.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mencoba mengakses halaman terproteksi tanpa login</w:t>
            </w:r>
          </w:p>
        </w:tc>
        <w:tc>
          <w:tcPr>
            <w:tcW w:type="dxa" w:w="1323"/>
          </w:tcPr>
          <w:p>
            <w:pPr>
              <w:spacing w:line="240" w:lineRule="auto"/>
            </w:pPr>
          </w:p>
          <w:p>
            <w:pPr>
              <w:spacing w:line="240" w:lineRule="auto"/>
            </w:pPr>
            <w:r>
              <w:rPr>
                <w:sz w:val="20"/>
              </w:rPr>
              <w:t xml:space="preserve">1. </w:t>
            </w:r>
            <w:r>
              <w:rPr>
                <w:i/>
                <w:sz w:val="20"/>
              </w:rPr>
              <w:t>User</w:t>
            </w:r>
            <w:r>
              <w:rPr>
                <w:sz w:val="20"/>
              </w:rPr>
              <w:t xml:space="preserve"> belum melakukan login </w:t>
            </w:r>
            <w:r>
              <w:rPr>
                <w:sz w:val="20"/>
              </w:rPr>
              <w:br/>
            </w:r>
            <w:r>
              <w:rPr>
                <w:sz w:val="20"/>
              </w:rPr>
              <w:t xml:space="preserve"> 2. </w:t>
            </w:r>
            <w:r>
              <w:rPr>
                <w:i/>
                <w:sz w:val="20"/>
              </w:rPr>
              <w:t>User</w:t>
            </w:r>
            <w:r>
              <w:rPr>
                <w:sz w:val="20"/>
              </w:rPr>
              <w:t xml:space="preserve"> mengetik URL </w:t>
            </w:r>
            <w:r>
              <w:rPr>
                <w:rFonts w:ascii="Courier New" w:hAnsi="Courier New"/>
                <w:sz w:val="20"/>
              </w:rPr>
              <w:t>/products</w:t>
            </w:r>
            <w:r>
              <w:rPr>
                <w:sz w:val="20"/>
              </w:rPr>
              <w:t xml:space="preserve"> atau </w:t>
            </w:r>
            <w:r>
              <w:rPr>
                <w:rFonts w:ascii="Courier New" w:hAnsi="Courier New"/>
                <w:sz w:val="20"/>
              </w:rPr>
              <w:t>/pos</w:t>
            </w:r>
            <w:r>
              <w:rPr>
                <w:sz w:val="20"/>
              </w:rPr>
              <w:t xml:space="preserve"> langsung di browser</w:t>
            </w:r>
          </w:p>
        </w:tc>
        <w:tc>
          <w:tcPr>
            <w:tcW w:type="dxa" w:w="1323"/>
          </w:tcPr>
          <w:p>
            <w:pPr>
              <w:spacing w:line="240" w:lineRule="auto"/>
            </w:pPr>
          </w:p>
          <w:p>
            <w:pPr>
              <w:spacing w:line="240" w:lineRule="auto"/>
            </w:pPr>
            <w:r>
              <w:rPr>
                <w:sz w:val="20"/>
              </w:rPr>
              <w:t xml:space="preserve">Sistem otomatis mengarahkan </w:t>
            </w:r>
            <w:r>
              <w:rPr>
                <w:i/>
                <w:sz w:val="20"/>
              </w:rPr>
              <w:t>User</w:t>
            </w:r>
            <w:r>
              <w:rPr>
                <w:sz w:val="20"/>
              </w:rPr>
              <w:t xml:space="preserve"> ke halaman </w:t>
            </w:r>
            <w:r>
              <w:rPr>
                <w:rFonts w:ascii="Courier New" w:hAnsi="Courier New"/>
                <w:sz w:val="20"/>
              </w:rPr>
              <w:t>/login</w:t>
            </w:r>
            <w:r>
              <w:rPr>
                <w:sz w:val="20"/>
              </w:rPr>
              <w:t>. Halaman terproteksi tidak dapat diakses.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logout dari aplikasi melalui sidebar (Desktop)</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dan berada di halaman mana pun </w:t>
            </w:r>
            <w:r>
              <w:rPr>
                <w:sz w:val="20"/>
              </w:rPr>
              <w:br/>
            </w:r>
            <w:r>
              <w:rPr>
                <w:sz w:val="20"/>
              </w:rPr>
              <w:t xml:space="preserve"> 2. </w:t>
            </w:r>
            <w:r>
              <w:rPr>
                <w:i/>
                <w:sz w:val="20"/>
              </w:rPr>
              <w:t>User</w:t>
            </w:r>
            <w:r>
              <w:rPr>
                <w:sz w:val="20"/>
              </w:rPr>
              <w:t xml:space="preserve"> klik area avatar pengguna di bagian bawah </w:t>
            </w:r>
            <w:r>
              <w:rPr>
                <w:i/>
                <w:sz w:val="20"/>
              </w:rPr>
              <w:t>AppSidebar</w:t>
            </w:r>
            <w:r>
              <w:rPr>
                <w:sz w:val="20"/>
              </w:rPr>
              <w:t xml:space="preserve"> </w:t>
            </w:r>
            <w:r>
              <w:rPr>
                <w:sz w:val="20"/>
              </w:rPr>
              <w:br/>
            </w:r>
            <w:r>
              <w:rPr>
                <w:sz w:val="20"/>
              </w:rPr>
              <w:t xml:space="preserve"> 3. </w:t>
            </w:r>
            <w:r>
              <w:rPr>
                <w:i/>
                <w:sz w:val="20"/>
              </w:rPr>
              <w:t>User</w:t>
            </w:r>
            <w:r>
              <w:rPr>
                <w:sz w:val="20"/>
              </w:rPr>
              <w:t xml:space="preserve"> klik opsi "Keluar" pada </w:t>
            </w:r>
            <w:r>
              <w:rPr>
                <w:i/>
                <w:sz w:val="20"/>
              </w:rPr>
              <w:t>DropdownMenu</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dari sistem. </w:t>
            </w:r>
            <w:r>
              <w:rPr>
                <w:i/>
                <w:sz w:val="20"/>
              </w:rPr>
              <w:t>User</w:t>
            </w:r>
            <w:r>
              <w:rPr>
                <w:sz w:val="20"/>
              </w:rPr>
              <w:t xml:space="preserve"> diarahkan ke halaman </w:t>
            </w:r>
            <w:r>
              <w:rPr>
                <w:rFonts w:ascii="Courier New" w:hAnsi="Courier New"/>
                <w:sz w:val="20"/>
              </w:rPr>
              <w:t>/login</w:t>
            </w:r>
            <w:r>
              <w:rPr>
                <w:sz w:val="20"/>
              </w:rPr>
              <w:t>. Halaman terproteksi tidak dapat diakses kembali.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logout dari aplikasi melalui Drawer (Mobile)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viewport ≤768px </w:t>
            </w:r>
            <w:r>
              <w:rPr>
                <w:sz w:val="20"/>
              </w:rPr>
              <w:br/>
            </w:r>
            <w:r>
              <w:rPr>
                <w:sz w:val="20"/>
              </w:rPr>
              <w:t xml:space="preserve"> 2. </w:t>
            </w:r>
            <w:r>
              <w:rPr>
                <w:i/>
                <w:sz w:val="20"/>
              </w:rPr>
              <w:t>User</w:t>
            </w:r>
            <w:r>
              <w:rPr>
                <w:sz w:val="20"/>
              </w:rPr>
              <w:t xml:space="preserve"> tap tab "Akun" pada </w:t>
            </w:r>
            <w:r>
              <w:rPr>
                <w:i/>
                <w:sz w:val="20"/>
              </w:rPr>
              <w:t>Bottom Tab Bar</w:t>
            </w:r>
            <w:r>
              <w:rPr>
                <w:sz w:val="20"/>
              </w:rPr>
              <w:t xml:space="preserve"> </w:t>
            </w:r>
            <w:r>
              <w:rPr>
                <w:sz w:val="20"/>
              </w:rPr>
              <w:br/>
            </w:r>
            <w:r>
              <w:rPr>
                <w:sz w:val="20"/>
              </w:rPr>
              <w:t xml:space="preserve"> 3. </w:t>
            </w:r>
            <w:r>
              <w:rPr>
                <w:i/>
                <w:sz w:val="20"/>
              </w:rPr>
              <w:t>User</w:t>
            </w:r>
            <w:r>
              <w:rPr>
                <w:sz w:val="20"/>
              </w:rPr>
              <w:t xml:space="preserve"> tap tombol "Keluar" (warna merah)</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w:t>
            </w:r>
            <w:r>
              <w:rPr>
                <w:i/>
                <w:sz w:val="20"/>
              </w:rPr>
              <w:t>Drawer</w:t>
            </w:r>
            <w:r>
              <w:rPr>
                <w:sz w:val="20"/>
              </w:rPr>
              <w:t xml:space="preserve"> menutup. </w:t>
            </w:r>
            <w:r>
              <w:rPr>
                <w:i/>
                <w:sz w:val="20"/>
              </w:rPr>
              <w:t>User</w:t>
            </w:r>
            <w:r>
              <w:rPr>
                <w:sz w:val="20"/>
              </w:rPr>
              <w:t xml:space="preserve"> diarahkan ke </w:t>
            </w:r>
            <w:r>
              <w:rPr>
                <w:rFonts w:ascii="Courier New" w:hAnsi="Courier New"/>
                <w:sz w:val="20"/>
              </w:rPr>
              <w:t>/login</w:t>
            </w:r>
            <w:r>
              <w:rPr>
                <w:sz w:val="20"/>
              </w:rPr>
              <w:t xml:space="preserve"> tanpa </w:t>
            </w:r>
            <w:r>
              <w:rPr>
                <w:i/>
                <w:sz w:val="20"/>
              </w:rPr>
              <w:t>redirect loop</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sesi tetap aktif setelah melakukan </w:t>
            </w:r>
            <w:r>
              <w:rPr>
                <w:i/>
                <w:sz w:val="20"/>
              </w:rPr>
              <w:t>refresh</w:t>
            </w:r>
            <w:r>
              <w:rPr>
                <w:sz w:val="20"/>
              </w:rPr>
              <w:t xml:space="preserve"> halaman</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menekan tombol </w:t>
            </w:r>
            <w:r>
              <w:rPr>
                <w:rFonts w:ascii="Courier New" w:hAnsi="Courier New"/>
                <w:sz w:val="20"/>
              </w:rPr>
              <w:t>F5</w:t>
            </w:r>
            <w:r>
              <w:rPr>
                <w:sz w:val="20"/>
              </w:rPr>
              <w:t xml:space="preserve"> atau tombol </w:t>
            </w:r>
            <w:r>
              <w:rPr>
                <w:i/>
                <w:sz w:val="20"/>
              </w:rPr>
              <w:t>reload</w:t>
            </w:r>
            <w:r>
              <w:rPr>
                <w:sz w:val="20"/>
              </w:rPr>
              <w:t xml:space="preserve"> browser</w:t>
            </w:r>
          </w:p>
        </w:tc>
        <w:tc>
          <w:tcPr>
            <w:tcW w:type="dxa" w:w="1323"/>
          </w:tcPr>
          <w:p>
            <w:pPr>
              <w:spacing w:line="240" w:lineRule="auto"/>
            </w:pPr>
          </w:p>
          <w:p>
            <w:pPr>
              <w:spacing w:line="240" w:lineRule="auto"/>
            </w:pPr>
            <w:r>
              <w:rPr>
                <w:i/>
                <w:sz w:val="20"/>
              </w:rPr>
              <w:t>User</w:t>
            </w:r>
            <w:r>
              <w:rPr>
                <w:sz w:val="20"/>
              </w:rPr>
              <w:t xml:space="preserve"> tetap dalam keadaan terlogin. Tidak ada </w:t>
            </w:r>
            <w:r>
              <w:rPr>
                <w:i/>
                <w:sz w:val="20"/>
              </w:rPr>
              <w:t>redirect</w:t>
            </w:r>
            <w:r>
              <w:rPr>
                <w:sz w:val="20"/>
              </w:rPr>
              <w:t xml:space="preserve"> ke halaman </w:t>
            </w:r>
            <w:r>
              <w:rPr>
                <w:rFonts w:ascii="Courier New" w:hAnsi="Courier New"/>
                <w:sz w:val="20"/>
              </w:rPr>
              <w:t>/login</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diarahkan ke halaman asal setelah login</w:t>
            </w:r>
          </w:p>
        </w:tc>
        <w:tc>
          <w:tcPr>
            <w:tcW w:type="dxa" w:w="1323"/>
          </w:tcPr>
          <w:p>
            <w:pPr>
              <w:spacing w:line="240" w:lineRule="auto"/>
            </w:pPr>
          </w:p>
          <w:p>
            <w:pPr>
              <w:spacing w:line="240" w:lineRule="auto"/>
            </w:pPr>
            <w:r>
              <w:rPr>
                <w:sz w:val="20"/>
              </w:rPr>
              <w:t xml:space="preserve">1. </w:t>
            </w:r>
            <w:r>
              <w:rPr>
                <w:i/>
                <w:sz w:val="20"/>
              </w:rPr>
              <w:t>User</w:t>
            </w:r>
            <w:r>
              <w:rPr>
                <w:sz w:val="20"/>
              </w:rPr>
              <w:t xml:space="preserve"> belum login, mencoba akses </w:t>
            </w:r>
            <w:r>
              <w:rPr>
                <w:rFonts w:ascii="Courier New" w:hAnsi="Courier New"/>
                <w:sz w:val="20"/>
              </w:rPr>
              <w:t>/products</w:t>
            </w:r>
            <w:r>
              <w:rPr>
                <w:sz w:val="20"/>
              </w:rPr>
              <w:t xml:space="preserve"> </w:t>
            </w:r>
            <w:r>
              <w:rPr>
                <w:sz w:val="20"/>
              </w:rPr>
              <w:br/>
            </w:r>
            <w:r>
              <w:rPr>
                <w:sz w:val="20"/>
              </w:rPr>
              <w:t xml:space="preserve"> 2. Sistem </w:t>
            </w:r>
            <w:r>
              <w:rPr>
                <w:i/>
                <w:sz w:val="20"/>
              </w:rPr>
              <w:t>redirect</w:t>
            </w:r>
            <w:r>
              <w:rPr>
                <w:sz w:val="20"/>
              </w:rPr>
              <w:t xml:space="preserve"> ke </w:t>
            </w:r>
            <w:r>
              <w:rPr>
                <w:rFonts w:ascii="Courier New" w:hAnsi="Courier New"/>
                <w:sz w:val="20"/>
              </w:rPr>
              <w:t>/login?redirect=/products</w:t>
            </w:r>
            <w:r>
              <w:rPr>
                <w:sz w:val="20"/>
              </w:rPr>
              <w:t xml:space="preserve"> </w:t>
            </w:r>
            <w:r>
              <w:rPr>
                <w:sz w:val="20"/>
              </w:rPr>
              <w:br/>
            </w:r>
            <w:r>
              <w:rPr>
                <w:sz w:val="20"/>
              </w:rPr>
              <w:t xml:space="preserve"> 3. </w:t>
            </w:r>
            <w:r>
              <w:rPr>
                <w:i/>
                <w:sz w:val="20"/>
              </w:rPr>
              <w:t>User</w:t>
            </w:r>
            <w:r>
              <w:rPr>
                <w:sz w:val="20"/>
              </w:rPr>
              <w:t xml:space="preserve"> memasukkan kredensial yang benar dan klik "Masuk"</w:t>
            </w:r>
          </w:p>
        </w:tc>
        <w:tc>
          <w:tcPr>
            <w:tcW w:type="dxa" w:w="1323"/>
          </w:tcPr>
          <w:p>
            <w:pPr>
              <w:spacing w:line="240" w:lineRule="auto"/>
            </w:pPr>
          </w:p>
          <w:p>
            <w:pPr>
              <w:spacing w:line="240" w:lineRule="auto"/>
            </w:pPr>
            <w:r>
              <w:rPr>
                <w:sz w:val="20"/>
              </w:rPr>
              <w:t xml:space="preserve">Setelah login berhasil, </w:t>
            </w:r>
            <w:r>
              <w:rPr>
                <w:i/>
                <w:sz w:val="20"/>
              </w:rPr>
              <w:t>User</w:t>
            </w:r>
            <w:r>
              <w:rPr>
                <w:sz w:val="20"/>
              </w:rPr>
              <w:t xml:space="preserve"> langsung diarahkan ke </w:t>
            </w:r>
            <w:r>
              <w:rPr>
                <w:rFonts w:ascii="Courier New" w:hAnsi="Courier New"/>
                <w:sz w:val="20"/>
              </w:rPr>
              <w:t>/products</w:t>
            </w:r>
            <w:r>
              <w:rPr>
                <w:sz w:val="20"/>
              </w:rPr>
              <w:t xml:space="preserve">. </w:t>
            </w:r>
            <w:r>
              <w:rPr>
                <w:i/>
                <w:sz w:val="20"/>
              </w:rPr>
              <w:t>User</w:t>
            </w:r>
            <w:r>
              <w:rPr>
                <w:sz w:val="20"/>
              </w:rPr>
              <w:t xml:space="preserve"> tidak diarahkan ke halaman Beranda (</w:t>
            </w:r>
            <w:r>
              <w:rPr>
                <w:rFonts w:ascii="Courier New" w:hAnsi="Courier New"/>
                <w:sz w:val="20"/>
              </w:rPr>
              <w:t>/</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bl>
    <w:p/>
    <w:p>
      <w:pPr>
        <w:pStyle w:val="Heading3"/>
      </w:pPr>
      <w:r>
        <w:t>3.1.2 Skenario Pengujian Modul F-02: Beranda (</w:t>
      </w:r>
      <w:r>
        <w:rPr>
          <w:i/>
        </w:rPr>
        <w:t>Home Hub</w:t>
      </w:r>
      <w:r>
        <w:t>)</w:t>
      </w:r>
    </w:p>
    <w:p>
      <w:pPr>
        <w:ind w:firstLine="720"/>
      </w:pPr>
      <w:r>
        <w:t>Pengujian pada modul beranda bertujuan untuk memastikan bahwa antarmuka utama sistem mampu menampilkan informasi yang dinamis dan relevan, serta memvalidasi fungsionalitas navigasi dan sinkronisasi status secara waktu nyata.</w:t>
      </w:r>
    </w:p>
    <w:p>
      <w:pPr>
        <w:jc w:val="center"/>
      </w:pPr>
      <w:r>
        <w:rPr>
          <w:b/>
        </w:rPr>
        <w:t>Tabel 3.2 — Tes Skenario Modul F-02: Beranda (*Home Hub*)</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sapaan dinamis sesuai waktu pagi</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membuka halaman Beranda pada pukul 06.00–11.59</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Pagi," diikuti nama toko.</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melihat sapaan dinamis sesuai waktu siang</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membuka halaman Beranda pada pukul 12.00–14.59</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Siang," diikuti nama toko.</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melihat sapaan dinamis sesuai waktu sore/malam</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membuka halaman Beranda pada pukul 15.00–23.59</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Sore" atau "Selamat Malam," diikuti nama toko.</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melihat statistik penjualan hari ini di Beranda</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terdapat transaksi hari ini </w:t>
            </w:r>
            <w:r>
              <w:rPr>
                <w:sz w:val="20"/>
              </w:rPr>
              <w:br/>
            </w:r>
            <w:r>
              <w:rPr>
                <w:sz w:val="20"/>
              </w:rPr>
              <w:t xml:space="preserve"> 2. </w:t>
            </w:r>
            <w:r>
              <w:rPr>
                <w:i/>
                <w:sz w:val="20"/>
              </w:rPr>
              <w:t>User</w:t>
            </w:r>
            <w:r>
              <w:rPr>
                <w:sz w:val="20"/>
              </w:rPr>
              <w:t xml:space="preserve"> membuka halaman Beranda</w:t>
            </w:r>
          </w:p>
        </w:tc>
        <w:tc>
          <w:tcPr>
            <w:tcW w:type="dxa" w:w="1323"/>
          </w:tcPr>
          <w:p>
            <w:pPr>
              <w:spacing w:line="240" w:lineRule="auto"/>
            </w:pPr>
          </w:p>
          <w:p>
            <w:pPr>
              <w:spacing w:line="240" w:lineRule="auto"/>
            </w:pPr>
            <w:r>
              <w:rPr>
                <w:sz w:val="20"/>
              </w:rPr>
              <w:t>Kartu "Omzet Hari Ini" menampilkan nilai Rp sesuai data server. Kartu "Total Transaksi" menampilkan angka yang sesuai.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melihat status koneksi internet yang aktif</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koneksi internet aktif </w:t>
            </w:r>
            <w:r>
              <w:rPr>
                <w:sz w:val="20"/>
              </w:rPr>
              <w:br/>
            </w:r>
            <w:r>
              <w:rPr>
                <w:sz w:val="20"/>
              </w:rPr>
              <w:t xml:space="preserve"> 2. </w:t>
            </w:r>
            <w:r>
              <w:rPr>
                <w:i/>
                <w:sz w:val="20"/>
              </w:rPr>
              <w:t>User</w:t>
            </w:r>
            <w:r>
              <w:rPr>
                <w:sz w:val="20"/>
              </w:rPr>
              <w:t xml:space="preserve"> membuka halaman Beranda</w:t>
            </w:r>
          </w:p>
        </w:tc>
        <w:tc>
          <w:tcPr>
            <w:tcW w:type="dxa" w:w="1323"/>
          </w:tcPr>
          <w:p>
            <w:pPr>
              <w:spacing w:line="240" w:lineRule="auto"/>
            </w:pPr>
          </w:p>
          <w:p>
            <w:pPr>
              <w:spacing w:line="240" w:lineRule="auto"/>
            </w:pPr>
            <w:r>
              <w:rPr>
                <w:i/>
                <w:sz w:val="20"/>
              </w:rPr>
              <w:t>Badge</w:t>
            </w:r>
            <w:r>
              <w:rPr>
                <w:sz w:val="20"/>
              </w:rPr>
              <w:t xml:space="preserve"> menampilkan indikator hijau dan teks "Online".</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melihat status koneksi saat offline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Koneksi internet dimatikan melalui DevTools (Offline) </w:t>
            </w:r>
            <w:r>
              <w:rPr>
                <w:sz w:val="20"/>
              </w:rPr>
              <w:br/>
            </w:r>
            <w:r>
              <w:rPr>
                <w:sz w:val="20"/>
              </w:rPr>
              <w:t xml:space="preserve"> 3. </w:t>
            </w:r>
            <w:r>
              <w:rPr>
                <w:i/>
                <w:sz w:val="20"/>
              </w:rPr>
              <w:t>User</w:t>
            </w:r>
            <w:r>
              <w:rPr>
                <w:sz w:val="20"/>
              </w:rPr>
              <w:t xml:space="preserve"> membuka halaman Beranda</w:t>
            </w:r>
          </w:p>
        </w:tc>
        <w:tc>
          <w:tcPr>
            <w:tcW w:type="dxa" w:w="1323"/>
          </w:tcPr>
          <w:p>
            <w:pPr>
              <w:spacing w:line="240" w:lineRule="auto"/>
            </w:pPr>
          </w:p>
          <w:p>
            <w:pPr>
              <w:spacing w:line="240" w:lineRule="auto"/>
            </w:pPr>
            <w:r>
              <w:rPr>
                <w:i/>
                <w:sz w:val="20"/>
              </w:rPr>
              <w:t>Badge</w:t>
            </w:r>
            <w:r>
              <w:rPr>
                <w:sz w:val="20"/>
              </w:rPr>
              <w:t xml:space="preserve"> menampilkan indikator merah/abu dan teks "Offline".</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navigasi cepat ke halaman Kasir</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berada di Beranda </w:t>
            </w:r>
            <w:r>
              <w:rPr>
                <w:sz w:val="20"/>
              </w:rPr>
              <w:br/>
            </w:r>
            <w:r>
              <w:rPr>
                <w:sz w:val="20"/>
              </w:rPr>
              <w:t xml:space="preserve"> 2. </w:t>
            </w:r>
            <w:r>
              <w:rPr>
                <w:i/>
                <w:sz w:val="20"/>
              </w:rPr>
              <w:t>User</w:t>
            </w:r>
            <w:r>
              <w:rPr>
                <w:sz w:val="20"/>
              </w:rPr>
              <w:t xml:space="preserve"> klik kartu "Mulai Kasir" pada </w:t>
            </w:r>
            <w:r>
              <w:rPr>
                <w:i/>
                <w:sz w:val="20"/>
              </w:rPr>
              <w:t>QuickActionGrid</w:t>
            </w:r>
          </w:p>
        </w:tc>
        <w:tc>
          <w:tcPr>
            <w:tcW w:type="dxa" w:w="1323"/>
          </w:tcPr>
          <w:p>
            <w:pPr>
              <w:spacing w:line="240" w:lineRule="auto"/>
            </w:pPr>
          </w:p>
          <w:p>
            <w:pPr>
              <w:spacing w:line="240" w:lineRule="auto"/>
            </w:pPr>
            <w:r>
              <w:rPr>
                <w:i/>
                <w:sz w:val="20"/>
              </w:rPr>
              <w:t>User</w:t>
            </w:r>
            <w:r>
              <w:rPr>
                <w:sz w:val="20"/>
              </w:rPr>
              <w:t xml:space="preserve"> diarahkan ke halaman Kasir (</w:t>
            </w:r>
            <w:r>
              <w:rPr>
                <w:rFonts w:ascii="Courier New" w:hAnsi="Courier New"/>
                <w:sz w:val="20"/>
              </w:rPr>
              <w:t>/pos</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navigasi cepat ke halaman Manajemen Produk</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berada di Beranda </w:t>
            </w:r>
            <w:r>
              <w:rPr>
                <w:sz w:val="20"/>
              </w:rPr>
              <w:br/>
            </w:r>
            <w:r>
              <w:rPr>
                <w:sz w:val="20"/>
              </w:rPr>
              <w:t xml:space="preserve"> 2. </w:t>
            </w:r>
            <w:r>
              <w:rPr>
                <w:i/>
                <w:sz w:val="20"/>
              </w:rPr>
              <w:t>User</w:t>
            </w:r>
            <w:r>
              <w:rPr>
                <w:sz w:val="20"/>
              </w:rPr>
              <w:t xml:space="preserve"> klik kartu "Kelola Produk" pada </w:t>
            </w:r>
            <w:r>
              <w:rPr>
                <w:i/>
                <w:sz w:val="20"/>
              </w:rPr>
              <w:t>QuickActionGrid</w:t>
            </w:r>
          </w:p>
        </w:tc>
        <w:tc>
          <w:tcPr>
            <w:tcW w:type="dxa" w:w="1323"/>
          </w:tcPr>
          <w:p>
            <w:pPr>
              <w:spacing w:line="240" w:lineRule="auto"/>
            </w:pPr>
          </w:p>
          <w:p>
            <w:pPr>
              <w:spacing w:line="240" w:lineRule="auto"/>
            </w:pPr>
            <w:r>
              <w:rPr>
                <w:i/>
                <w:sz w:val="20"/>
              </w:rPr>
              <w:t>User</w:t>
            </w:r>
            <w:r>
              <w:rPr>
                <w:sz w:val="20"/>
              </w:rPr>
              <w:t xml:space="preserve"> diarahkan ke halaman Manajemen Produk (</w:t>
            </w:r>
            <w:r>
              <w:rPr>
                <w:rFonts w:ascii="Courier New" w:hAnsi="Courier New"/>
                <w:sz w:val="20"/>
              </w:rPr>
              <w:t>/products</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melihat tab navigasi Beranda aktif di perangkat mobile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layar ≤768px </w:t>
            </w:r>
            <w:r>
              <w:rPr>
                <w:sz w:val="20"/>
              </w:rPr>
              <w:br/>
            </w:r>
            <w:r>
              <w:rPr>
                <w:sz w:val="20"/>
              </w:rPr>
              <w:t xml:space="preserve"> 2. </w:t>
            </w:r>
            <w:r>
              <w:rPr>
                <w:i/>
                <w:sz w:val="20"/>
              </w:rPr>
              <w:t>User</w:t>
            </w:r>
            <w:r>
              <w:rPr>
                <w:sz w:val="20"/>
              </w:rPr>
              <w:t xml:space="preserve"> membuka halaman Beranda</w:t>
            </w:r>
          </w:p>
        </w:tc>
        <w:tc>
          <w:tcPr>
            <w:tcW w:type="dxa" w:w="1323"/>
          </w:tcPr>
          <w:p>
            <w:pPr>
              <w:spacing w:line="240" w:lineRule="auto"/>
            </w:pPr>
          </w:p>
          <w:p>
            <w:pPr>
              <w:spacing w:line="240" w:lineRule="auto"/>
            </w:pPr>
            <w:r>
              <w:rPr>
                <w:sz w:val="20"/>
              </w:rPr>
              <w:t xml:space="preserve">Tab "Beranda" pada </w:t>
            </w:r>
            <w:r>
              <w:rPr>
                <w:i/>
                <w:sz w:val="20"/>
              </w:rPr>
              <w:t>Bottom Tab Bar</w:t>
            </w:r>
            <w:r>
              <w:rPr>
                <w:sz w:val="20"/>
              </w:rPr>
              <w:t xml:space="preserve"> tampil dalam keadaan aktif (berwarna/tebal). Tab lain tidak aktif.</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mengubah tema aplikasi</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klik ikon tema pada header atas </w:t>
            </w:r>
            <w:r>
              <w:rPr>
                <w:sz w:val="20"/>
              </w:rPr>
              <w:br/>
            </w:r>
            <w:r>
              <w:rPr>
                <w:sz w:val="20"/>
              </w:rPr>
              <w:t xml:space="preserve"> 3. </w:t>
            </w:r>
            <w:r>
              <w:rPr>
                <w:i/>
                <w:sz w:val="20"/>
              </w:rPr>
              <w:t>User</w:t>
            </w:r>
            <w:r>
              <w:rPr>
                <w:sz w:val="20"/>
              </w:rPr>
              <w:t xml:space="preserve"> memilih Mode Tampilan (mis. Gelap) atau Warna Tema (mis. Ocean) pada popover</w:t>
            </w:r>
          </w:p>
        </w:tc>
        <w:tc>
          <w:tcPr>
            <w:tcW w:type="dxa" w:w="1323"/>
          </w:tcPr>
          <w:p>
            <w:pPr>
              <w:spacing w:line="240" w:lineRule="auto"/>
            </w:pPr>
          </w:p>
          <w:p>
            <w:pPr>
              <w:spacing w:line="240" w:lineRule="auto"/>
            </w:pPr>
            <w:r>
              <w:rPr>
                <w:sz w:val="20"/>
              </w:rPr>
              <w:t>Tema warna aplikasi berubah secara langsung sesuai pilihan. Popover tertutup jika diklik di luar area.</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melakukan sinkronisasi manual dan melihat detail status koneksi</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klik ikon status (lonceng) di header </w:t>
            </w:r>
            <w:r>
              <w:rPr>
                <w:sz w:val="20"/>
              </w:rPr>
              <w:br/>
            </w:r>
            <w:r>
              <w:rPr>
                <w:sz w:val="20"/>
              </w:rPr>
              <w:t xml:space="preserve"> 3. </w:t>
            </w:r>
            <w:r>
              <w:rPr>
                <w:i/>
                <w:sz w:val="20"/>
              </w:rPr>
              <w:t>User</w:t>
            </w:r>
            <w:r>
              <w:rPr>
                <w:sz w:val="20"/>
              </w:rPr>
              <w:t xml:space="preserve"> klik tombol "Coba Sync Sekarang"</w:t>
            </w:r>
          </w:p>
        </w:tc>
        <w:tc>
          <w:tcPr>
            <w:tcW w:type="dxa" w:w="1323"/>
          </w:tcPr>
          <w:p>
            <w:pPr>
              <w:spacing w:line="240" w:lineRule="auto"/>
            </w:pPr>
          </w:p>
          <w:p>
            <w:pPr>
              <w:spacing w:line="240" w:lineRule="auto"/>
            </w:pPr>
            <w:r>
              <w:rPr>
                <w:sz w:val="20"/>
              </w:rPr>
              <w:t xml:space="preserve">Popover menampilkan detail status dan jumlah transaksi pending. Tombol menampilkan animasi </w:t>
            </w:r>
            <w:r>
              <w:rPr>
                <w:i/>
                <w:sz w:val="20"/>
              </w:rPr>
              <w:t>loading</w:t>
            </w:r>
            <w:r>
              <w:rPr>
                <w:sz w:val="20"/>
              </w:rPr>
              <w:t xml:space="preserve"> saat diklik. Sinkronisasi dijalankan.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bl>
    <w:p/>
    <w:p>
      <w:pPr>
        <w:pStyle w:val="Heading3"/>
      </w:pPr>
      <w:r>
        <w:t>3.1.3 Skenario Pengujian Modul F-03: Dashboard Analitik</w:t>
      </w:r>
    </w:p>
    <w:p>
      <w:pPr>
        <w:ind w:firstLine="720"/>
      </w:pPr>
      <w:r>
        <w:t>Pengujian pada modul dashboard analitik difokuskan pada verifikasi akurasi representasi data statistik, visualisasi grafik pendapatan, serta kemampuan sistem dalam memperbarui informasi secara otomatis seiring dengan adanya transaksi baru.</w:t>
      </w:r>
    </w:p>
    <w:p>
      <w:pPr>
        <w:jc w:val="center"/>
      </w:pPr>
      <w:r>
        <w:rPr>
          <w:b/>
        </w:rPr>
        <w:t>Tabel 3.3 — Tes Skenario Modul F-03: Dashboard Analitik</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empat kartu statistik di Dashboard</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membuka halaman Dashboard</w:t>
            </w:r>
          </w:p>
        </w:tc>
        <w:tc>
          <w:tcPr>
            <w:tcW w:type="dxa" w:w="1323"/>
          </w:tcPr>
          <w:p>
            <w:pPr>
              <w:spacing w:line="240" w:lineRule="auto"/>
            </w:pPr>
          </w:p>
          <w:p>
            <w:pPr>
              <w:spacing w:line="240" w:lineRule="auto"/>
            </w:pPr>
            <w:r>
              <w:rPr>
                <w:sz w:val="20"/>
              </w:rPr>
              <w:t>Empat kartu statistik ditampilkan: Omzet Hari Ini, Total Transaksi, Rata-rata/Transaksi, Menu Terlaris.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melihat grafik pendapatan 7 hari terakhir</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membuka halaman Dashboard</w:t>
            </w:r>
          </w:p>
        </w:tc>
        <w:tc>
          <w:tcPr>
            <w:tcW w:type="dxa" w:w="1323"/>
          </w:tcPr>
          <w:p>
            <w:pPr>
              <w:spacing w:line="240" w:lineRule="auto"/>
            </w:pPr>
          </w:p>
          <w:p>
            <w:pPr>
              <w:spacing w:line="240" w:lineRule="auto"/>
            </w:pPr>
            <w:r>
              <w:rPr>
                <w:i/>
                <w:sz w:val="20"/>
              </w:rPr>
              <w:t>RevenueChart</w:t>
            </w:r>
            <w:r>
              <w:rPr>
                <w:sz w:val="20"/>
              </w:rPr>
              <w:t xml:space="preserve"> menampilkan 7 batang grafik dengan label hari (Sen–Min).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melihat grafik pendapatan 30 hari terakhir</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Dashboard, grafik tampil </w:t>
            </w:r>
            <w:r>
              <w:rPr>
                <w:sz w:val="20"/>
              </w:rPr>
              <w:br/>
            </w:r>
            <w:r>
              <w:rPr>
                <w:sz w:val="20"/>
              </w:rPr>
              <w:t xml:space="preserve"> 2. </w:t>
            </w:r>
            <w:r>
              <w:rPr>
                <w:i/>
                <w:sz w:val="20"/>
              </w:rPr>
              <w:t>User</w:t>
            </w:r>
            <w:r>
              <w:rPr>
                <w:sz w:val="20"/>
              </w:rPr>
              <w:t xml:space="preserve"> klik </w:t>
            </w:r>
            <w:r>
              <w:rPr>
                <w:i/>
                <w:sz w:val="20"/>
              </w:rPr>
              <w:t>dropdown</w:t>
            </w:r>
            <w:r>
              <w:rPr>
                <w:sz w:val="20"/>
              </w:rPr>
              <w:t xml:space="preserve"> filter grafik </w:t>
            </w:r>
            <w:r>
              <w:rPr>
                <w:sz w:val="20"/>
              </w:rPr>
              <w:br/>
            </w:r>
            <w:r>
              <w:rPr>
                <w:sz w:val="20"/>
              </w:rPr>
              <w:t xml:space="preserve"> 3. </w:t>
            </w:r>
            <w:r>
              <w:rPr>
                <w:i/>
                <w:sz w:val="20"/>
              </w:rPr>
              <w:t>User</w:t>
            </w:r>
            <w:r>
              <w:rPr>
                <w:sz w:val="20"/>
              </w:rPr>
              <w:t xml:space="preserve"> pilih opsi "30 Hari"</w:t>
            </w:r>
          </w:p>
        </w:tc>
        <w:tc>
          <w:tcPr>
            <w:tcW w:type="dxa" w:w="1323"/>
          </w:tcPr>
          <w:p>
            <w:pPr>
              <w:spacing w:line="240" w:lineRule="auto"/>
            </w:pPr>
          </w:p>
          <w:p>
            <w:pPr>
              <w:spacing w:line="240" w:lineRule="auto"/>
            </w:pPr>
            <w:r>
              <w:rPr>
                <w:sz w:val="20"/>
              </w:rPr>
              <w:t>Grafik memperbarui data dan menampilkan 30 titik data periode yang dipilih.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melihat grafik pendapatan 90 hari terakhir</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Dashboard, grafik tampil </w:t>
            </w:r>
            <w:r>
              <w:rPr>
                <w:sz w:val="20"/>
              </w:rPr>
              <w:br/>
            </w:r>
            <w:r>
              <w:rPr>
                <w:sz w:val="20"/>
              </w:rPr>
              <w:t xml:space="preserve"> 2. </w:t>
            </w:r>
            <w:r>
              <w:rPr>
                <w:i/>
                <w:sz w:val="20"/>
              </w:rPr>
              <w:t>User</w:t>
            </w:r>
            <w:r>
              <w:rPr>
                <w:sz w:val="20"/>
              </w:rPr>
              <w:t xml:space="preserve"> klik </w:t>
            </w:r>
            <w:r>
              <w:rPr>
                <w:i/>
                <w:sz w:val="20"/>
              </w:rPr>
              <w:t>dropdown</w:t>
            </w:r>
            <w:r>
              <w:rPr>
                <w:sz w:val="20"/>
              </w:rPr>
              <w:t xml:space="preserve"> filter grafik </w:t>
            </w:r>
            <w:r>
              <w:rPr>
                <w:sz w:val="20"/>
              </w:rPr>
              <w:br/>
            </w:r>
            <w:r>
              <w:rPr>
                <w:sz w:val="20"/>
              </w:rPr>
              <w:t xml:space="preserve"> 3. </w:t>
            </w:r>
            <w:r>
              <w:rPr>
                <w:i/>
                <w:sz w:val="20"/>
              </w:rPr>
              <w:t>User</w:t>
            </w:r>
            <w:r>
              <w:rPr>
                <w:sz w:val="20"/>
              </w:rPr>
              <w:t xml:space="preserve"> pilih opsi "90 Hari"</w:t>
            </w:r>
          </w:p>
        </w:tc>
        <w:tc>
          <w:tcPr>
            <w:tcW w:type="dxa" w:w="1323"/>
          </w:tcPr>
          <w:p>
            <w:pPr>
              <w:spacing w:line="240" w:lineRule="auto"/>
            </w:pPr>
          </w:p>
          <w:p>
            <w:pPr>
              <w:spacing w:line="240" w:lineRule="auto"/>
            </w:pPr>
            <w:r>
              <w:rPr>
                <w:sz w:val="20"/>
              </w:rPr>
              <w:t>Grafik memperbarui data dan menampilkan 90 titik data periode yang dipilih.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melihat daftar produk terlaris</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terdapat data transaksi </w:t>
            </w:r>
            <w:r>
              <w:rPr>
                <w:sz w:val="20"/>
              </w:rPr>
              <w:br/>
            </w:r>
            <w:r>
              <w:rPr>
                <w:sz w:val="20"/>
              </w:rPr>
              <w:t xml:space="preserve"> 2. </w:t>
            </w:r>
            <w:r>
              <w:rPr>
                <w:i/>
                <w:sz w:val="20"/>
              </w:rPr>
              <w:t>User</w:t>
            </w:r>
            <w:r>
              <w:rPr>
                <w:sz w:val="20"/>
              </w:rPr>
              <w:t xml:space="preserve"> membuka halaman Dashboard</w:t>
            </w:r>
          </w:p>
        </w:tc>
        <w:tc>
          <w:tcPr>
            <w:tcW w:type="dxa" w:w="1323"/>
          </w:tcPr>
          <w:p>
            <w:pPr>
              <w:spacing w:line="240" w:lineRule="auto"/>
            </w:pPr>
          </w:p>
          <w:p>
            <w:pPr>
              <w:spacing w:line="240" w:lineRule="auto"/>
            </w:pPr>
            <w:r>
              <w:rPr>
                <w:sz w:val="20"/>
              </w:rPr>
              <w:t xml:space="preserve">Komponen </w:t>
            </w:r>
            <w:r>
              <w:rPr>
                <w:i/>
                <w:sz w:val="20"/>
              </w:rPr>
              <w:t>TopProducts</w:t>
            </w:r>
            <w:r>
              <w:rPr>
                <w:sz w:val="20"/>
              </w:rPr>
              <w:t xml:space="preserve"> menampilkan maksimal 5 produk terlaris dengan </w:t>
            </w:r>
            <w:r>
              <w:rPr>
                <w:i/>
                <w:sz w:val="20"/>
              </w:rPr>
              <w:t>progress bar</w:t>
            </w:r>
            <w:r>
              <w:rPr>
                <w:sz w:val="20"/>
              </w:rPr>
              <w:t xml:space="preserve"> relatif.</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melihat item navigasi "Dashboard" aktif di sidebar</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berada di halaman Dashboard</w:t>
            </w:r>
          </w:p>
        </w:tc>
        <w:tc>
          <w:tcPr>
            <w:tcW w:type="dxa" w:w="1323"/>
          </w:tcPr>
          <w:p>
            <w:pPr>
              <w:spacing w:line="240" w:lineRule="auto"/>
            </w:pPr>
          </w:p>
          <w:p>
            <w:pPr>
              <w:spacing w:line="240" w:lineRule="auto"/>
            </w:pPr>
            <w:r>
              <w:rPr>
                <w:sz w:val="20"/>
              </w:rPr>
              <w:t xml:space="preserve">Item navigasi "Dashboard" pada </w:t>
            </w:r>
            <w:r>
              <w:rPr>
                <w:i/>
                <w:sz w:val="20"/>
              </w:rPr>
              <w:t>sidebar</w:t>
            </w:r>
            <w:r>
              <w:rPr>
                <w:sz w:val="20"/>
              </w:rPr>
              <w:t xml:space="preserve"> ditampilkan dalam keadaan aktif/terpilih.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melihat statistik Dashboard diperbarui setelah transaksi baru</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Dashboard di satu tab </w:t>
            </w:r>
            <w:r>
              <w:rPr>
                <w:sz w:val="20"/>
              </w:rPr>
              <w:br/>
            </w:r>
            <w:r>
              <w:rPr>
                <w:sz w:val="20"/>
              </w:rPr>
              <w:t xml:space="preserve"> 2. </w:t>
            </w:r>
            <w:r>
              <w:rPr>
                <w:i/>
                <w:sz w:val="20"/>
              </w:rPr>
              <w:t>User</w:t>
            </w:r>
            <w:r>
              <w:rPr>
                <w:sz w:val="20"/>
              </w:rPr>
              <w:t xml:space="preserve"> memproses 1 transaksi baru di tab lain (</w:t>
            </w:r>
            <w:r>
              <w:rPr>
                <w:rFonts w:ascii="Courier New" w:hAnsi="Courier New"/>
                <w:sz w:val="20"/>
              </w:rPr>
              <w:t>/pos</w:t>
            </w:r>
            <w:r>
              <w:rPr>
                <w:sz w:val="20"/>
              </w:rPr>
              <w:t xml:space="preserve">) </w:t>
            </w:r>
            <w:r>
              <w:rPr>
                <w:sz w:val="20"/>
              </w:rPr>
              <w:br/>
            </w:r>
            <w:r>
              <w:rPr>
                <w:sz w:val="20"/>
              </w:rPr>
              <w:t xml:space="preserve"> 3. </w:t>
            </w:r>
            <w:r>
              <w:rPr>
                <w:i/>
                <w:sz w:val="20"/>
              </w:rPr>
              <w:t>User</w:t>
            </w:r>
            <w:r>
              <w:rPr>
                <w:sz w:val="20"/>
              </w:rPr>
              <w:t xml:space="preserve"> kembali ke tab Dashboard</w:t>
            </w:r>
          </w:p>
        </w:tc>
        <w:tc>
          <w:tcPr>
            <w:tcW w:type="dxa" w:w="1323"/>
          </w:tcPr>
          <w:p>
            <w:pPr>
              <w:spacing w:line="240" w:lineRule="auto"/>
            </w:pPr>
          </w:p>
          <w:p>
            <w:pPr>
              <w:spacing w:line="240" w:lineRule="auto"/>
            </w:pPr>
            <w:r>
              <w:rPr>
                <w:sz w:val="20"/>
              </w:rPr>
              <w:t>Kartu "Omzet Hari Ini" dan "Total Transaksi" memperbarui nilainya secara otomatis (</w:t>
            </w:r>
            <w:r>
              <w:rPr>
                <w:i/>
                <w:sz w:val="20"/>
              </w:rPr>
              <w:t>live invalidation</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bl>
    <w:p/>
    <w:p>
      <w:pPr>
        <w:pStyle w:val="Heading3"/>
      </w:pPr>
      <w:r>
        <w:t>3.1.4 Skenario Pengujian Modul F-04: Kasir (</w:t>
      </w:r>
      <w:r>
        <w:rPr>
          <w:i/>
        </w:rPr>
        <w:t>Point of Sale</w:t>
      </w:r>
      <w:r>
        <w:t>)</w:t>
      </w:r>
    </w:p>
    <w:p>
      <w:pPr>
        <w:ind w:firstLine="720"/>
      </w:pPr>
      <w:r>
        <w:t>Pengujian pada modul kasir merupakan tahapan krusial untuk mengevaluasi kapabilitas sistem dalam memproses transaksi penjualan, manajemen keranjang belanja, kalkulasi tagihan, serta penanganan konektivitas luring (</w:t>
      </w:r>
      <w:r>
        <w:rPr>
          <w:i/>
        </w:rPr>
        <w:t>offline</w:t>
      </w:r>
      <w:r>
        <w:t>) dan pencetakan struk.</w:t>
      </w:r>
    </w:p>
    <w:p>
      <w:pPr>
        <w:jc w:val="center"/>
      </w:pPr>
      <w:r>
        <w:rPr>
          <w:b/>
        </w:rPr>
        <w:t>Tabel 3.4 — Tes Skenario Modul F-04: Kasir (*Point of Sale*)</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memfilter produk berdasarkan kategori tertentu</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Kasir </w:t>
            </w:r>
            <w:r>
              <w:rPr>
                <w:sz w:val="20"/>
              </w:rPr>
              <w:br/>
            </w:r>
            <w:r>
              <w:rPr>
                <w:sz w:val="20"/>
              </w:rPr>
              <w:t xml:space="preserve"> 2. </w:t>
            </w:r>
            <w:r>
              <w:rPr>
                <w:i/>
                <w:sz w:val="20"/>
              </w:rPr>
              <w:t>User</w:t>
            </w:r>
            <w:r>
              <w:rPr>
                <w:sz w:val="20"/>
              </w:rPr>
              <w:t xml:space="preserve"> klik tab kategori "Minuman"</w:t>
            </w:r>
          </w:p>
        </w:tc>
        <w:tc>
          <w:tcPr>
            <w:tcW w:type="dxa" w:w="1323"/>
          </w:tcPr>
          <w:p>
            <w:pPr>
              <w:spacing w:line="240" w:lineRule="auto"/>
            </w:pPr>
          </w:p>
          <w:p>
            <w:pPr>
              <w:spacing w:line="240" w:lineRule="auto"/>
            </w:pPr>
            <w:r>
              <w:rPr>
                <w:sz w:val="20"/>
              </w:rPr>
              <w:t>Katalog hanya menampilkan produk dari kategori "Minuman". Produk kategori lain tidak tampil.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menampilkan kembali semua produk setelah filter</w:t>
            </w:r>
          </w:p>
        </w:tc>
        <w:tc>
          <w:tcPr>
            <w:tcW w:type="dxa" w:w="1323"/>
          </w:tcPr>
          <w:p>
            <w:pPr>
              <w:spacing w:line="240" w:lineRule="auto"/>
            </w:pPr>
          </w:p>
          <w:p>
            <w:pPr>
              <w:spacing w:line="240" w:lineRule="auto"/>
            </w:pPr>
            <w:r>
              <w:rPr>
                <w:sz w:val="20"/>
              </w:rPr>
              <w:t xml:space="preserve">1. </w:t>
            </w:r>
            <w:r>
              <w:rPr>
                <w:i/>
                <w:sz w:val="20"/>
              </w:rPr>
              <w:t>User</w:t>
            </w:r>
            <w:r>
              <w:rPr>
                <w:sz w:val="20"/>
              </w:rPr>
              <w:t xml:space="preserve"> sedang dalam kondisi filter kategori aktif </w:t>
            </w:r>
            <w:r>
              <w:rPr>
                <w:sz w:val="20"/>
              </w:rPr>
              <w:br/>
            </w:r>
            <w:r>
              <w:rPr>
                <w:sz w:val="20"/>
              </w:rPr>
              <w:t xml:space="preserve"> 2. </w:t>
            </w:r>
            <w:r>
              <w:rPr>
                <w:i/>
                <w:sz w:val="20"/>
              </w:rPr>
              <w:t>User</w:t>
            </w:r>
            <w:r>
              <w:rPr>
                <w:sz w:val="20"/>
              </w:rPr>
              <w:t xml:space="preserve"> klik tab "Semua"</w:t>
            </w:r>
          </w:p>
        </w:tc>
        <w:tc>
          <w:tcPr>
            <w:tcW w:type="dxa" w:w="1323"/>
          </w:tcPr>
          <w:p>
            <w:pPr>
              <w:spacing w:line="240" w:lineRule="auto"/>
            </w:pPr>
          </w:p>
          <w:p>
            <w:pPr>
              <w:spacing w:line="240" w:lineRule="auto"/>
            </w:pPr>
            <w:r>
              <w:rPr>
                <w:sz w:val="20"/>
              </w:rPr>
              <w:t>Seluruh produk yang berstatus aktif kembali tampil di katalog.</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menambahkan produk ke keranjang</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Kasir, keranjang kosong </w:t>
            </w:r>
            <w:r>
              <w:rPr>
                <w:sz w:val="20"/>
              </w:rPr>
              <w:br/>
            </w:r>
            <w:r>
              <w:rPr>
                <w:sz w:val="20"/>
              </w:rPr>
              <w:t xml:space="preserve"> 2. </w:t>
            </w:r>
            <w:r>
              <w:rPr>
                <w:i/>
                <w:sz w:val="20"/>
              </w:rPr>
              <w:t>User</w:t>
            </w:r>
            <w:r>
              <w:rPr>
                <w:sz w:val="20"/>
              </w:rPr>
              <w:t xml:space="preserve"> klik tombol "+" pada produk "Kopi Hitam"</w:t>
            </w:r>
          </w:p>
        </w:tc>
        <w:tc>
          <w:tcPr>
            <w:tcW w:type="dxa" w:w="1323"/>
          </w:tcPr>
          <w:p>
            <w:pPr>
              <w:spacing w:line="240" w:lineRule="auto"/>
            </w:pPr>
          </w:p>
          <w:p>
            <w:pPr>
              <w:spacing w:line="240" w:lineRule="auto"/>
            </w:pPr>
            <w:r>
              <w:rPr>
                <w:sz w:val="20"/>
              </w:rPr>
              <w:t>Produk "Kopi Hitam" masuk ke keranjang dengan qty = 1. Total tagihan diperbarui.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menambahkan produk yang sudah ada di keranjang</w:t>
            </w:r>
          </w:p>
        </w:tc>
        <w:tc>
          <w:tcPr>
            <w:tcW w:type="dxa" w:w="1323"/>
          </w:tcPr>
          <w:p>
            <w:pPr>
              <w:spacing w:line="240" w:lineRule="auto"/>
            </w:pPr>
          </w:p>
          <w:p>
            <w:pPr>
              <w:spacing w:line="240" w:lineRule="auto"/>
            </w:pPr>
            <w:r>
              <w:rPr>
                <w:sz w:val="20"/>
              </w:rPr>
              <w:t xml:space="preserve">1. Produk A sudah ada di keranjang (qty = 1) </w:t>
            </w:r>
            <w:r>
              <w:rPr>
                <w:sz w:val="20"/>
              </w:rPr>
              <w:br/>
            </w:r>
            <w:r>
              <w:rPr>
                <w:sz w:val="20"/>
              </w:rPr>
              <w:t xml:space="preserve"> 2. </w:t>
            </w:r>
            <w:r>
              <w:rPr>
                <w:i/>
                <w:sz w:val="20"/>
              </w:rPr>
              <w:t>User</w:t>
            </w:r>
            <w:r>
              <w:rPr>
                <w:sz w:val="20"/>
              </w:rPr>
              <w:t xml:space="preserve"> klik tombol "+" pada produk A yang sama lagi</w:t>
            </w:r>
          </w:p>
        </w:tc>
        <w:tc>
          <w:tcPr>
            <w:tcW w:type="dxa" w:w="1323"/>
          </w:tcPr>
          <w:p>
            <w:pPr>
              <w:spacing w:line="240" w:lineRule="auto"/>
            </w:pPr>
          </w:p>
          <w:p>
            <w:pPr>
              <w:spacing w:line="240" w:lineRule="auto"/>
            </w:pPr>
            <w:r>
              <w:rPr>
                <w:sz w:val="20"/>
              </w:rPr>
              <w:t>Qty produk A di keranjang bertambah menjadi 2. Tidak terjadi duplikasi baris baru.</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mengubah jumlah (</w:t>
            </w:r>
            <w:r>
              <w:rPr>
                <w:i/>
                <w:sz w:val="20"/>
              </w:rPr>
              <w:t>qty</w:t>
            </w:r>
            <w:r>
              <w:rPr>
                <w:sz w:val="20"/>
              </w:rPr>
              <w:t>) item di keranjang</w:t>
            </w:r>
          </w:p>
        </w:tc>
        <w:tc>
          <w:tcPr>
            <w:tcW w:type="dxa" w:w="1323"/>
          </w:tcPr>
          <w:p>
            <w:pPr>
              <w:spacing w:line="240" w:lineRule="auto"/>
            </w:pPr>
          </w:p>
          <w:p>
            <w:pPr>
              <w:spacing w:line="240" w:lineRule="auto"/>
            </w:pPr>
            <w:r>
              <w:rPr>
                <w:sz w:val="20"/>
              </w:rPr>
              <w:t xml:space="preserve">1. Produk A sudah ada di keranjang (qty = 2) </w:t>
            </w:r>
            <w:r>
              <w:rPr>
                <w:sz w:val="20"/>
              </w:rPr>
              <w:br/>
            </w:r>
            <w:r>
              <w:rPr>
                <w:sz w:val="20"/>
              </w:rPr>
              <w:t xml:space="preserve"> 2. </w:t>
            </w:r>
            <w:r>
              <w:rPr>
                <w:i/>
                <w:sz w:val="20"/>
              </w:rPr>
              <w:t>User</w:t>
            </w:r>
            <w:r>
              <w:rPr>
                <w:sz w:val="20"/>
              </w:rPr>
              <w:t xml:space="preserve"> mengetik angka "5" pada </w:t>
            </w:r>
            <w:r>
              <w:rPr>
                <w:i/>
                <w:sz w:val="20"/>
              </w:rPr>
              <w:t>input</w:t>
            </w:r>
            <w:r>
              <w:rPr>
                <w:sz w:val="20"/>
              </w:rPr>
              <w:t xml:space="preserve"> qty item A</w:t>
            </w:r>
          </w:p>
        </w:tc>
        <w:tc>
          <w:tcPr>
            <w:tcW w:type="dxa" w:w="1323"/>
          </w:tcPr>
          <w:p>
            <w:pPr>
              <w:spacing w:line="240" w:lineRule="auto"/>
            </w:pPr>
          </w:p>
          <w:p>
            <w:pPr>
              <w:spacing w:line="240" w:lineRule="auto"/>
            </w:pPr>
            <w:r>
              <w:rPr>
                <w:sz w:val="20"/>
              </w:rPr>
              <w:t>Qty berubah menjadi 5. Total tagihan dihitung ulang secara otomatis.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menghapus satu item dari keranjang</w:t>
            </w:r>
          </w:p>
        </w:tc>
        <w:tc>
          <w:tcPr>
            <w:tcW w:type="dxa" w:w="1323"/>
          </w:tcPr>
          <w:p>
            <w:pPr>
              <w:spacing w:line="240" w:lineRule="auto"/>
            </w:pPr>
          </w:p>
          <w:p>
            <w:pPr>
              <w:spacing w:line="240" w:lineRule="auto"/>
            </w:pPr>
            <w:r>
              <w:rPr>
                <w:sz w:val="20"/>
              </w:rPr>
              <w:t xml:space="preserve">1. Keranjang berisi 2 item (A dan B) </w:t>
            </w:r>
            <w:r>
              <w:rPr>
                <w:sz w:val="20"/>
              </w:rPr>
              <w:br/>
            </w:r>
            <w:r>
              <w:rPr>
                <w:sz w:val="20"/>
              </w:rPr>
              <w:t xml:space="preserve"> 2. </w:t>
            </w:r>
            <w:r>
              <w:rPr>
                <w:i/>
                <w:sz w:val="20"/>
              </w:rPr>
              <w:t>User</w:t>
            </w:r>
            <w:r>
              <w:rPr>
                <w:sz w:val="20"/>
              </w:rPr>
              <w:t xml:space="preserve"> klik tombol hapus (ikon tempat sampah) pada item B</w:t>
            </w:r>
          </w:p>
        </w:tc>
        <w:tc>
          <w:tcPr>
            <w:tcW w:type="dxa" w:w="1323"/>
          </w:tcPr>
          <w:p>
            <w:pPr>
              <w:spacing w:line="240" w:lineRule="auto"/>
            </w:pPr>
          </w:p>
          <w:p>
            <w:pPr>
              <w:spacing w:line="240" w:lineRule="auto"/>
            </w:pPr>
            <w:r>
              <w:rPr>
                <w:sz w:val="20"/>
              </w:rPr>
              <w:t>Item B dihapus dari keranjang. Item A tetap ada. Total tagihan diperbarui.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mengosongkan seluruh keranjang dan melihat konfirmasi</w:t>
            </w:r>
          </w:p>
        </w:tc>
        <w:tc>
          <w:tcPr>
            <w:tcW w:type="dxa" w:w="1323"/>
          </w:tcPr>
          <w:p>
            <w:pPr>
              <w:spacing w:line="240" w:lineRule="auto"/>
            </w:pPr>
          </w:p>
          <w:p>
            <w:pPr>
              <w:spacing w:line="240" w:lineRule="auto"/>
            </w:pPr>
            <w:r>
              <w:rPr>
                <w:sz w:val="20"/>
              </w:rPr>
              <w:t xml:space="preserve">1. Keranjang berisi minimal 1 item </w:t>
            </w:r>
            <w:r>
              <w:rPr>
                <w:sz w:val="20"/>
              </w:rPr>
              <w:br/>
            </w:r>
            <w:r>
              <w:rPr>
                <w:sz w:val="20"/>
              </w:rPr>
              <w:t xml:space="preserve"> 2. </w:t>
            </w:r>
            <w:r>
              <w:rPr>
                <w:i/>
                <w:sz w:val="20"/>
              </w:rPr>
              <w:t>User</w:t>
            </w:r>
            <w:r>
              <w:rPr>
                <w:sz w:val="20"/>
              </w:rPr>
              <w:t xml:space="preserve"> klik tombol "Kosongkan"</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dengan teks "Kosongkan semua pesanan?". Tersedia tombol "Ya, Kosongkan" dan "Batal".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mengonfirmasi pengosongan keranjang sepenuhnya</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konfirmasi terbuka </w:t>
            </w:r>
            <w:r>
              <w:rPr>
                <w:sz w:val="20"/>
              </w:rPr>
              <w:br/>
            </w:r>
            <w:r>
              <w:rPr>
                <w:sz w:val="20"/>
              </w:rPr>
              <w:t xml:space="preserve"> 2. </w:t>
            </w:r>
            <w:r>
              <w:rPr>
                <w:i/>
                <w:sz w:val="20"/>
              </w:rPr>
              <w:t>User</w:t>
            </w:r>
            <w:r>
              <w:rPr>
                <w:sz w:val="20"/>
              </w:rPr>
              <w:t xml:space="preserve"> klik tombol "Ya, Kosongkan"</w:t>
            </w:r>
          </w:p>
        </w:tc>
        <w:tc>
          <w:tcPr>
            <w:tcW w:type="dxa" w:w="1323"/>
          </w:tcPr>
          <w:p>
            <w:pPr>
              <w:spacing w:line="240" w:lineRule="auto"/>
            </w:pPr>
          </w:p>
          <w:p>
            <w:pPr>
              <w:spacing w:line="240" w:lineRule="auto"/>
            </w:pPr>
            <w:r>
              <w:rPr>
                <w:sz w:val="20"/>
              </w:rPr>
              <w:t xml:space="preserve">Semua item dihapus dari keranjang. Keranjang menjadi kosong. </w:t>
            </w:r>
            <w:r>
              <w:rPr>
                <w:i/>
                <w:sz w:val="20"/>
              </w:rPr>
              <w:t>Dialog</w:t>
            </w:r>
            <w:r>
              <w:rPr>
                <w:sz w:val="20"/>
              </w:rPr>
              <w:t xml:space="preserve"> tertutup secara otomatis.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membatalkan pengosongan keranjang</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konfirmasi terbuka </w:t>
            </w:r>
            <w:r>
              <w:rPr>
                <w:sz w:val="20"/>
              </w:rPr>
              <w:br/>
            </w:r>
            <w:r>
              <w:rPr>
                <w:sz w:val="20"/>
              </w:rPr>
              <w:t xml:space="preserve"> 2. </w:t>
            </w:r>
            <w:r>
              <w:rPr>
                <w:i/>
                <w:sz w:val="20"/>
              </w:rPr>
              <w:t>User</w:t>
            </w:r>
            <w:r>
              <w:rPr>
                <w:sz w:val="20"/>
              </w:rPr>
              <w:t xml:space="preserve"> klik tombol "Batal"</w:t>
            </w:r>
          </w:p>
        </w:tc>
        <w:tc>
          <w:tcPr>
            <w:tcW w:type="dxa" w:w="1323"/>
          </w:tcPr>
          <w:p>
            <w:pPr>
              <w:spacing w:line="240" w:lineRule="auto"/>
            </w:pPr>
          </w:p>
          <w:p>
            <w:pPr>
              <w:spacing w:line="240" w:lineRule="auto"/>
            </w:pPr>
            <w:r>
              <w:rPr>
                <w:i/>
                <w:sz w:val="20"/>
              </w:rPr>
              <w:t>Dialog</w:t>
            </w:r>
            <w:r>
              <w:rPr>
                <w:sz w:val="20"/>
              </w:rPr>
              <w:t xml:space="preserve"> tertutup. Keranjang tidak berubah. Semua item sebelumnya tetap ada.</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menambahkan catatan pada item di keranjang</w:t>
            </w:r>
          </w:p>
        </w:tc>
        <w:tc>
          <w:tcPr>
            <w:tcW w:type="dxa" w:w="1323"/>
          </w:tcPr>
          <w:p>
            <w:pPr>
              <w:spacing w:line="240" w:lineRule="auto"/>
            </w:pPr>
          </w:p>
          <w:p>
            <w:pPr>
              <w:spacing w:line="240" w:lineRule="auto"/>
            </w:pPr>
            <w:r>
              <w:rPr>
                <w:sz w:val="20"/>
              </w:rPr>
              <w:t xml:space="preserve">1. Produk A ada di keranjang </w:t>
            </w:r>
            <w:r>
              <w:rPr>
                <w:sz w:val="20"/>
              </w:rPr>
              <w:br/>
            </w:r>
            <w:r>
              <w:rPr>
                <w:sz w:val="20"/>
              </w:rPr>
              <w:t xml:space="preserve"> 2. </w:t>
            </w:r>
            <w:r>
              <w:rPr>
                <w:i/>
                <w:sz w:val="20"/>
              </w:rPr>
              <w:t>User</w:t>
            </w:r>
            <w:r>
              <w:rPr>
                <w:sz w:val="20"/>
              </w:rPr>
              <w:t xml:space="preserve"> klik ikon catatan pada item A </w:t>
            </w:r>
            <w:r>
              <w:rPr>
                <w:sz w:val="20"/>
              </w:rPr>
              <w:br/>
            </w:r>
            <w:r>
              <w:rPr>
                <w:sz w:val="20"/>
              </w:rPr>
              <w:t xml:space="preserve"> 3. </w:t>
            </w:r>
            <w:r>
              <w:rPr>
                <w:i/>
                <w:sz w:val="20"/>
              </w:rPr>
              <w:t>User</w:t>
            </w:r>
            <w:r>
              <w:rPr>
                <w:sz w:val="20"/>
              </w:rPr>
              <w:t xml:space="preserve"> ketik "Tanpa gula" </w:t>
            </w:r>
            <w:r>
              <w:rPr>
                <w:sz w:val="20"/>
              </w:rPr>
              <w:br/>
            </w:r>
            <w:r>
              <w:rPr>
                <w:sz w:val="20"/>
              </w:rPr>
              <w:t xml:space="preserve"> 4. </w:t>
            </w:r>
            <w:r>
              <w:rPr>
                <w:i/>
                <w:sz w:val="20"/>
              </w:rPr>
              <w:t>User</w:t>
            </w:r>
            <w:r>
              <w:rPr>
                <w:sz w:val="20"/>
              </w:rPr>
              <w:t xml:space="preserve"> klik "Simpan"</w:t>
            </w:r>
          </w:p>
        </w:tc>
        <w:tc>
          <w:tcPr>
            <w:tcW w:type="dxa" w:w="1323"/>
          </w:tcPr>
          <w:p>
            <w:pPr>
              <w:spacing w:line="240" w:lineRule="auto"/>
            </w:pPr>
          </w:p>
          <w:p>
            <w:pPr>
              <w:spacing w:line="240" w:lineRule="auto"/>
            </w:pPr>
            <w:r>
              <w:rPr>
                <w:sz w:val="20"/>
              </w:rPr>
              <w:t>Catatan "Tanpa gula" tersimpan pada item A. Ikon catatan pada item A berubah menjadi teraktivasi.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memisahkan item berdasarkan catatan (</w:t>
            </w:r>
            <w:r>
              <w:rPr>
                <w:i/>
                <w:sz w:val="20"/>
              </w:rPr>
              <w:t>split qty</w:t>
            </w:r>
            <w:r>
              <w:rPr>
                <w:sz w:val="20"/>
              </w:rPr>
              <w:t>)</w:t>
            </w:r>
          </w:p>
        </w:tc>
        <w:tc>
          <w:tcPr>
            <w:tcW w:type="dxa" w:w="1323"/>
          </w:tcPr>
          <w:p>
            <w:pPr>
              <w:spacing w:line="240" w:lineRule="auto"/>
            </w:pPr>
          </w:p>
          <w:p>
            <w:pPr>
              <w:spacing w:line="240" w:lineRule="auto"/>
            </w:pPr>
            <w:r>
              <w:rPr>
                <w:sz w:val="20"/>
              </w:rPr>
              <w:t xml:space="preserve">1. Produk A ada di keranjang (qty = 3) </w:t>
            </w:r>
            <w:r>
              <w:rPr>
                <w:sz w:val="20"/>
              </w:rPr>
              <w:br/>
            </w:r>
            <w:r>
              <w:rPr>
                <w:sz w:val="20"/>
              </w:rPr>
              <w:t xml:space="preserve"> 2. </w:t>
            </w:r>
            <w:r>
              <w:rPr>
                <w:i/>
                <w:sz w:val="20"/>
              </w:rPr>
              <w:t>User</w:t>
            </w:r>
            <w:r>
              <w:rPr>
                <w:sz w:val="20"/>
              </w:rPr>
              <w:t xml:space="preserve"> buka modal catatan item A </w:t>
            </w:r>
            <w:r>
              <w:rPr>
                <w:sz w:val="20"/>
              </w:rPr>
              <w:br/>
            </w:r>
            <w:r>
              <w:rPr>
                <w:sz w:val="20"/>
              </w:rPr>
              <w:t xml:space="preserve"> 3. </w:t>
            </w:r>
            <w:r>
              <w:rPr>
                <w:i/>
                <w:sz w:val="20"/>
              </w:rPr>
              <w:t>User</w:t>
            </w:r>
            <w:r>
              <w:rPr>
                <w:sz w:val="20"/>
              </w:rPr>
              <w:t xml:space="preserve"> ubah </w:t>
            </w:r>
            <w:r>
              <w:rPr>
                <w:i/>
                <w:sz w:val="20"/>
              </w:rPr>
              <w:t>split qty</w:t>
            </w:r>
            <w:r>
              <w:rPr>
                <w:sz w:val="20"/>
              </w:rPr>
              <w:t xml:space="preserve"> menjadi 2 </w:t>
            </w:r>
            <w:r>
              <w:rPr>
                <w:sz w:val="20"/>
              </w:rPr>
              <w:br/>
            </w:r>
            <w:r>
              <w:rPr>
                <w:sz w:val="20"/>
              </w:rPr>
              <w:t xml:space="preserve"> 4. </w:t>
            </w:r>
            <w:r>
              <w:rPr>
                <w:i/>
                <w:sz w:val="20"/>
              </w:rPr>
              <w:t>User</w:t>
            </w:r>
            <w:r>
              <w:rPr>
                <w:sz w:val="20"/>
              </w:rPr>
              <w:t xml:space="preserve"> klik "Simpan"</w:t>
            </w:r>
          </w:p>
        </w:tc>
        <w:tc>
          <w:tcPr>
            <w:tcW w:type="dxa" w:w="1323"/>
          </w:tcPr>
          <w:p>
            <w:pPr>
              <w:spacing w:line="240" w:lineRule="auto"/>
            </w:pPr>
          </w:p>
          <w:p>
            <w:pPr>
              <w:spacing w:line="240" w:lineRule="auto"/>
            </w:pPr>
            <w:r>
              <w:rPr>
                <w:sz w:val="20"/>
              </w:rPr>
              <w:t>Produk A terpecah menjadi 2 baris: 1 item dengan catatan (qty = 2) dan 1 item tanpa catatan (qty = 1).</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ingin melihat tombol keranjang melayang di perangkat mobile</w:t>
            </w:r>
          </w:p>
        </w:tc>
        <w:tc>
          <w:tcPr>
            <w:tcW w:type="dxa" w:w="1323"/>
          </w:tcPr>
          <w:p>
            <w:pPr>
              <w:spacing w:line="240" w:lineRule="auto"/>
            </w:pPr>
          </w:p>
          <w:p>
            <w:pPr>
              <w:spacing w:line="240" w:lineRule="auto"/>
            </w:pPr>
            <w:r>
              <w:rPr>
                <w:sz w:val="20"/>
              </w:rPr>
              <w:t xml:space="preserve">1. Layar ≤768px </w:t>
            </w:r>
            <w:r>
              <w:rPr>
                <w:sz w:val="20"/>
              </w:rPr>
              <w:br/>
            </w:r>
            <w:r>
              <w:rPr>
                <w:sz w:val="20"/>
              </w:rPr>
              <w:t xml:space="preserve"> 2. </w:t>
            </w:r>
            <w:r>
              <w:rPr>
                <w:i/>
                <w:sz w:val="20"/>
              </w:rPr>
              <w:t>User</w:t>
            </w:r>
            <w:r>
              <w:rPr>
                <w:sz w:val="20"/>
              </w:rPr>
              <w:t xml:space="preserve"> menambahkan produk ke keranjang</w:t>
            </w:r>
          </w:p>
        </w:tc>
        <w:tc>
          <w:tcPr>
            <w:tcW w:type="dxa" w:w="1323"/>
          </w:tcPr>
          <w:p>
            <w:pPr>
              <w:spacing w:line="240" w:lineRule="auto"/>
            </w:pPr>
          </w:p>
          <w:p>
            <w:pPr>
              <w:spacing w:line="240" w:lineRule="auto"/>
            </w:pPr>
            <w:r>
              <w:rPr>
                <w:sz w:val="20"/>
              </w:rPr>
              <w:t>Muncul tombol melayang (</w:t>
            </w:r>
            <w:r>
              <w:rPr>
                <w:i/>
                <w:sz w:val="20"/>
              </w:rPr>
              <w:t>floating button</w:t>
            </w:r>
            <w:r>
              <w:rPr>
                <w:sz w:val="20"/>
              </w:rPr>
              <w:t xml:space="preserve">) di atas </w:t>
            </w:r>
            <w:r>
              <w:rPr>
                <w:i/>
                <w:sz w:val="20"/>
              </w:rPr>
              <w:t>Bottom Tab Bar</w:t>
            </w:r>
            <w:r>
              <w:rPr>
                <w:sz w:val="20"/>
              </w:rPr>
              <w:t>. Tombol menampilkan jumlah item dan total tagihan.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melakukan </w:t>
            </w:r>
            <w:r>
              <w:rPr>
                <w:i/>
                <w:sz w:val="20"/>
              </w:rPr>
              <w:t>checkout</w:t>
            </w:r>
            <w:r>
              <w:rPr>
                <w:sz w:val="20"/>
              </w:rPr>
              <w:t xml:space="preserve"> dengan metode pembayaran tunai</w:t>
            </w:r>
          </w:p>
        </w:tc>
        <w:tc>
          <w:tcPr>
            <w:tcW w:type="dxa" w:w="1323"/>
          </w:tcPr>
          <w:p>
            <w:pPr>
              <w:spacing w:line="240" w:lineRule="auto"/>
            </w:pPr>
          </w:p>
          <w:p>
            <w:pPr>
              <w:spacing w:line="240" w:lineRule="auto"/>
            </w:pPr>
            <w:r>
              <w:rPr>
                <w:sz w:val="20"/>
              </w:rPr>
              <w:t xml:space="preserve">1. Keranjang berisi item, total = Rp 15.000 </w:t>
            </w:r>
            <w:r>
              <w:rPr>
                <w:sz w:val="20"/>
              </w:rPr>
              <w:br/>
            </w:r>
            <w:r>
              <w:rPr>
                <w:sz w:val="20"/>
              </w:rPr>
              <w:t xml:space="preserve"> 2. </w:t>
            </w:r>
            <w:r>
              <w:rPr>
                <w:i/>
                <w:sz w:val="20"/>
              </w:rPr>
              <w:t>User</w:t>
            </w:r>
            <w:r>
              <w:rPr>
                <w:sz w:val="20"/>
              </w:rPr>
              <w:t xml:space="preserve"> buka </w:t>
            </w:r>
            <w:r>
              <w:rPr>
                <w:i/>
                <w:sz w:val="20"/>
              </w:rPr>
              <w:t>CheckoutModal</w:t>
            </w:r>
            <w:r>
              <w:rPr>
                <w:sz w:val="20"/>
              </w:rPr>
              <w:t xml:space="preserve"> </w:t>
            </w:r>
            <w:r>
              <w:rPr>
                <w:sz w:val="20"/>
              </w:rPr>
              <w:br/>
            </w:r>
            <w:r>
              <w:rPr>
                <w:sz w:val="20"/>
              </w:rPr>
              <w:t xml:space="preserve"> 3. </w:t>
            </w:r>
            <w:r>
              <w:rPr>
                <w:i/>
                <w:sz w:val="20"/>
              </w:rPr>
              <w:t>User</w:t>
            </w:r>
            <w:r>
              <w:rPr>
                <w:sz w:val="20"/>
              </w:rPr>
              <w:t xml:space="preserve"> pilih metode "Tunai" </w:t>
            </w:r>
            <w:r>
              <w:rPr>
                <w:sz w:val="20"/>
              </w:rPr>
              <w:br/>
            </w:r>
            <w:r>
              <w:rPr>
                <w:sz w:val="20"/>
              </w:rPr>
              <w:t xml:space="preserve"> 4. </w:t>
            </w:r>
            <w:r>
              <w:rPr>
                <w:i/>
                <w:sz w:val="20"/>
              </w:rPr>
              <w:t>User</w:t>
            </w:r>
            <w:r>
              <w:rPr>
                <w:sz w:val="20"/>
              </w:rPr>
              <w:t xml:space="preserve"> masukkan nominal bayar Rp 20.000</w:t>
            </w:r>
          </w:p>
        </w:tc>
        <w:tc>
          <w:tcPr>
            <w:tcW w:type="dxa" w:w="1323"/>
          </w:tcPr>
          <w:p>
            <w:pPr>
              <w:spacing w:line="240" w:lineRule="auto"/>
            </w:pPr>
          </w:p>
          <w:p>
            <w:pPr>
              <w:spacing w:line="240" w:lineRule="auto"/>
            </w:pPr>
            <w:r>
              <w:rPr>
                <w:sz w:val="20"/>
              </w:rPr>
              <w:t>Informasi kembalian Rp 5.000 ditampilkan. Tombol "Proses Pembayaran" menjadi aktif.</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melakukan </w:t>
            </w:r>
            <w:r>
              <w:rPr>
                <w:i/>
                <w:sz w:val="20"/>
              </w:rPr>
              <w:t>checkout</w:t>
            </w:r>
            <w:r>
              <w:rPr>
                <w:sz w:val="20"/>
              </w:rPr>
              <w:t xml:space="preserve"> dengan metode QRIS</w:t>
            </w:r>
          </w:p>
        </w:tc>
        <w:tc>
          <w:tcPr>
            <w:tcW w:type="dxa" w:w="1323"/>
          </w:tcPr>
          <w:p>
            <w:pPr>
              <w:spacing w:line="240" w:lineRule="auto"/>
            </w:pPr>
          </w:p>
          <w:p>
            <w:pPr>
              <w:spacing w:line="240" w:lineRule="auto"/>
            </w:pPr>
            <w:r>
              <w:rPr>
                <w:sz w:val="20"/>
              </w:rPr>
              <w:t xml:space="preserve">1. Keranjang berisi item </w:t>
            </w:r>
            <w:r>
              <w:rPr>
                <w:sz w:val="20"/>
              </w:rPr>
              <w:br/>
            </w:r>
            <w:r>
              <w:rPr>
                <w:sz w:val="20"/>
              </w:rPr>
              <w:t xml:space="preserve"> 2. </w:t>
            </w:r>
            <w:r>
              <w:rPr>
                <w:i/>
                <w:sz w:val="20"/>
              </w:rPr>
              <w:t>User</w:t>
            </w:r>
            <w:r>
              <w:rPr>
                <w:sz w:val="20"/>
              </w:rPr>
              <w:t xml:space="preserve"> buka </w:t>
            </w:r>
            <w:r>
              <w:rPr>
                <w:i/>
                <w:sz w:val="20"/>
              </w:rPr>
              <w:t>CheckoutModal</w:t>
            </w:r>
            <w:r>
              <w:rPr>
                <w:sz w:val="20"/>
              </w:rPr>
              <w:t xml:space="preserve"> </w:t>
            </w:r>
            <w:r>
              <w:rPr>
                <w:sz w:val="20"/>
              </w:rPr>
              <w:br/>
            </w:r>
            <w:r>
              <w:rPr>
                <w:sz w:val="20"/>
              </w:rPr>
              <w:t xml:space="preserve"> 3. </w:t>
            </w:r>
            <w:r>
              <w:rPr>
                <w:i/>
                <w:sz w:val="20"/>
              </w:rPr>
              <w:t>User</w:t>
            </w:r>
            <w:r>
              <w:rPr>
                <w:sz w:val="20"/>
              </w:rPr>
              <w:t xml:space="preserve"> pilih metode "QRIS"</w:t>
            </w:r>
          </w:p>
        </w:tc>
        <w:tc>
          <w:tcPr>
            <w:tcW w:type="dxa" w:w="1323"/>
          </w:tcPr>
          <w:p>
            <w:pPr>
              <w:spacing w:line="240" w:lineRule="auto"/>
            </w:pPr>
          </w:p>
          <w:p>
            <w:pPr>
              <w:spacing w:line="240" w:lineRule="auto"/>
            </w:pPr>
            <w:r>
              <w:rPr>
                <w:i/>
                <w:sz w:val="20"/>
              </w:rPr>
              <w:t>Field</w:t>
            </w:r>
            <w:r>
              <w:rPr>
                <w:sz w:val="20"/>
              </w:rPr>
              <w:t xml:space="preserve"> nominal bayar disembunyikan (tidak relevan). Tombol "Proses Pembayaran" langsung aktif.</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memasukkan nominal bayar yang kurang dari total tagihan</w:t>
            </w:r>
          </w:p>
        </w:tc>
        <w:tc>
          <w:tcPr>
            <w:tcW w:type="dxa" w:w="1323"/>
          </w:tcPr>
          <w:p>
            <w:pPr>
              <w:spacing w:line="240" w:lineRule="auto"/>
            </w:pPr>
          </w:p>
          <w:p>
            <w:pPr>
              <w:spacing w:line="240" w:lineRule="auto"/>
            </w:pPr>
            <w:r>
              <w:rPr>
                <w:sz w:val="20"/>
              </w:rPr>
              <w:t xml:space="preserve">1. Keranjang berisi item, total = Rp 15.000 </w:t>
            </w:r>
            <w:r>
              <w:rPr>
                <w:sz w:val="20"/>
              </w:rPr>
              <w:br/>
            </w:r>
            <w:r>
              <w:rPr>
                <w:sz w:val="20"/>
              </w:rPr>
              <w:t xml:space="preserve"> 2. </w:t>
            </w:r>
            <w:r>
              <w:rPr>
                <w:i/>
                <w:sz w:val="20"/>
              </w:rPr>
              <w:t>User</w:t>
            </w:r>
            <w:r>
              <w:rPr>
                <w:sz w:val="20"/>
              </w:rPr>
              <w:t xml:space="preserve"> buka </w:t>
            </w:r>
            <w:r>
              <w:rPr>
                <w:i/>
                <w:sz w:val="20"/>
              </w:rPr>
              <w:t>CheckoutModal</w:t>
            </w:r>
            <w:r>
              <w:rPr>
                <w:sz w:val="20"/>
              </w:rPr>
              <w:t xml:space="preserve">, pilih "Tunai" </w:t>
            </w:r>
            <w:r>
              <w:rPr>
                <w:sz w:val="20"/>
              </w:rPr>
              <w:br/>
            </w:r>
            <w:r>
              <w:rPr>
                <w:sz w:val="20"/>
              </w:rPr>
              <w:t xml:space="preserve"> 3. </w:t>
            </w:r>
            <w:r>
              <w:rPr>
                <w:i/>
                <w:sz w:val="20"/>
              </w:rPr>
              <w:t>User</w:t>
            </w:r>
            <w:r>
              <w:rPr>
                <w:sz w:val="20"/>
              </w:rPr>
              <w:t xml:space="preserve"> masukkan nominal bayar Rp 10.000</w:t>
            </w:r>
          </w:p>
        </w:tc>
        <w:tc>
          <w:tcPr>
            <w:tcW w:type="dxa" w:w="1323"/>
          </w:tcPr>
          <w:p>
            <w:pPr>
              <w:spacing w:line="240" w:lineRule="auto"/>
            </w:pPr>
          </w:p>
          <w:p>
            <w:pPr>
              <w:spacing w:line="240" w:lineRule="auto"/>
            </w:pPr>
            <w:r>
              <w:rPr>
                <w:sz w:val="20"/>
              </w:rPr>
              <w:t>Tombol "Proses Pembayaran" tetap nonaktif. Muncul peringatan bahwa pembayaran kurang.</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memproses transaksi saat koneksi internet aktif (</w:t>
            </w:r>
            <w:r>
              <w:rPr>
                <w:i/>
                <w:sz w:val="20"/>
              </w:rPr>
              <w:t>online</w:t>
            </w:r>
            <w:r>
              <w:rPr>
                <w:sz w:val="20"/>
              </w:rPr>
              <w:t>)</w:t>
            </w:r>
          </w:p>
        </w:tc>
        <w:tc>
          <w:tcPr>
            <w:tcW w:type="dxa" w:w="1323"/>
          </w:tcPr>
          <w:p>
            <w:pPr>
              <w:spacing w:line="240" w:lineRule="auto"/>
            </w:pPr>
          </w:p>
          <w:p>
            <w:pPr>
              <w:spacing w:line="240" w:lineRule="auto"/>
            </w:pPr>
            <w:r>
              <w:rPr>
                <w:sz w:val="20"/>
              </w:rPr>
              <w:t xml:space="preserve">1. Keranjang terisi, </w:t>
            </w:r>
            <w:r>
              <w:rPr>
                <w:i/>
                <w:sz w:val="20"/>
              </w:rPr>
              <w:t>checkout</w:t>
            </w:r>
            <w:r>
              <w:rPr>
                <w:sz w:val="20"/>
              </w:rPr>
              <w:t xml:space="preserve"> siap, koneksi aktif </w:t>
            </w:r>
            <w:r>
              <w:rPr>
                <w:sz w:val="20"/>
              </w:rPr>
              <w:br/>
            </w:r>
            <w:r>
              <w:rPr>
                <w:sz w:val="20"/>
              </w:rPr>
              <w:t xml:space="preserve"> 2. </w:t>
            </w:r>
            <w:r>
              <w:rPr>
                <w:i/>
                <w:sz w:val="20"/>
              </w:rPr>
              <w:t>User</w:t>
            </w:r>
            <w:r>
              <w:rPr>
                <w:sz w:val="20"/>
              </w:rPr>
              <w:t xml:space="preserve"> klik "Proses Pembayaran"</w:t>
            </w:r>
          </w:p>
        </w:tc>
        <w:tc>
          <w:tcPr>
            <w:tcW w:type="dxa" w:w="1323"/>
          </w:tcPr>
          <w:p>
            <w:pPr>
              <w:spacing w:line="240" w:lineRule="auto"/>
            </w:pPr>
          </w:p>
          <w:p>
            <w:pPr>
              <w:spacing w:line="240" w:lineRule="auto"/>
            </w:pPr>
            <w:r>
              <w:rPr>
                <w:i/>
                <w:sz w:val="20"/>
              </w:rPr>
              <w:t>CheckoutModal</w:t>
            </w:r>
            <w:r>
              <w:rPr>
                <w:sz w:val="20"/>
              </w:rPr>
              <w:t xml:space="preserve"> tertutup. </w:t>
            </w:r>
            <w:r>
              <w:rPr>
                <w:i/>
                <w:sz w:val="20"/>
              </w:rPr>
              <w:t>ReceiptModal</w:t>
            </w:r>
            <w:r>
              <w:rPr>
                <w:sz w:val="20"/>
              </w:rPr>
              <w:t xml:space="preserve"> terbuka menampilkan nomor </w:t>
            </w:r>
            <w:r>
              <w:rPr>
                <w:i/>
                <w:sz w:val="20"/>
              </w:rPr>
              <w:t>invoice</w:t>
            </w:r>
            <w:r>
              <w:rPr>
                <w:sz w:val="20"/>
              </w:rPr>
              <w:t xml:space="preserve"> dan detail transaksi.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17</w:t>
            </w:r>
          </w:p>
        </w:tc>
        <w:tc>
          <w:tcPr>
            <w:tcW w:type="dxa" w:w="1323"/>
          </w:tcPr>
          <w:p>
            <w:pPr>
              <w:spacing w:line="240" w:lineRule="auto"/>
            </w:pPr>
          </w:p>
          <w:p>
            <w:pPr>
              <w:spacing w:line="240" w:lineRule="auto"/>
            </w:pPr>
            <w:r>
              <w:rPr>
                <w:i/>
                <w:sz w:val="20"/>
              </w:rPr>
              <w:t>User</w:t>
            </w:r>
            <w:r>
              <w:rPr>
                <w:sz w:val="20"/>
              </w:rPr>
              <w:t xml:space="preserve"> ingin memproses transaksi saat tidak ada koneksi internet (</w:t>
            </w:r>
            <w:r>
              <w:rPr>
                <w:i/>
                <w:sz w:val="20"/>
              </w:rPr>
              <w:t>offline</w:t>
            </w:r>
            <w:r>
              <w:rPr>
                <w:sz w:val="20"/>
              </w:rPr>
              <w:t>)</w:t>
            </w:r>
          </w:p>
        </w:tc>
        <w:tc>
          <w:tcPr>
            <w:tcW w:type="dxa" w:w="1323"/>
          </w:tcPr>
          <w:p>
            <w:pPr>
              <w:spacing w:line="240" w:lineRule="auto"/>
            </w:pPr>
          </w:p>
          <w:p>
            <w:pPr>
              <w:spacing w:line="240" w:lineRule="auto"/>
            </w:pPr>
            <w:r>
              <w:rPr>
                <w:sz w:val="20"/>
              </w:rPr>
              <w:t xml:space="preserve">1. Keranjang terisi, koneksi dimatikan via DevTools </w:t>
            </w:r>
            <w:r>
              <w:rPr>
                <w:sz w:val="20"/>
              </w:rPr>
              <w:br/>
            </w:r>
            <w:r>
              <w:rPr>
                <w:sz w:val="20"/>
              </w:rPr>
              <w:t xml:space="preserve"> 2. </w:t>
            </w:r>
            <w:r>
              <w:rPr>
                <w:i/>
                <w:sz w:val="20"/>
              </w:rPr>
              <w:t>User</w:t>
            </w:r>
            <w:r>
              <w:rPr>
                <w:sz w:val="20"/>
              </w:rPr>
              <w:t xml:space="preserve"> klik "Proses Pembayaran"</w:t>
            </w:r>
          </w:p>
        </w:tc>
        <w:tc>
          <w:tcPr>
            <w:tcW w:type="dxa" w:w="1323"/>
          </w:tcPr>
          <w:p>
            <w:pPr>
              <w:spacing w:line="240" w:lineRule="auto"/>
            </w:pPr>
          </w:p>
          <w:p>
            <w:pPr>
              <w:spacing w:line="240" w:lineRule="auto"/>
            </w:pPr>
            <w:r>
              <w:rPr>
                <w:sz w:val="20"/>
              </w:rPr>
              <w:t xml:space="preserve">Transaksi tersimpan di </w:t>
            </w:r>
            <w:r>
              <w:rPr>
                <w:i/>
                <w:sz w:val="20"/>
              </w:rPr>
              <w:t>IndexedDB</w:t>
            </w:r>
            <w:r>
              <w:rPr>
                <w:sz w:val="20"/>
              </w:rPr>
              <w:t xml:space="preserve"> lokal. </w:t>
            </w:r>
            <w:r>
              <w:rPr>
                <w:i/>
                <w:sz w:val="20"/>
              </w:rPr>
              <w:t>ReceiptModal</w:t>
            </w:r>
            <w:r>
              <w:rPr>
                <w:sz w:val="20"/>
              </w:rPr>
              <w:t xml:space="preserve"> terbuka. Muncul </w:t>
            </w:r>
            <w:r>
              <w:rPr>
                <w:i/>
                <w:sz w:val="20"/>
              </w:rPr>
              <w:t>toast</w:t>
            </w:r>
            <w:r>
              <w:rPr>
                <w:sz w:val="20"/>
              </w:rPr>
              <w:t xml:space="preserve"> "Transaksi Tersimpan Lokal".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18</w:t>
            </w:r>
          </w:p>
        </w:tc>
        <w:tc>
          <w:tcPr>
            <w:tcW w:type="dxa" w:w="1323"/>
          </w:tcPr>
          <w:p>
            <w:pPr>
              <w:spacing w:line="240" w:lineRule="auto"/>
            </w:pPr>
          </w:p>
          <w:p>
            <w:pPr>
              <w:spacing w:line="240" w:lineRule="auto"/>
            </w:pPr>
            <w:r>
              <w:rPr>
                <w:i/>
                <w:sz w:val="20"/>
              </w:rPr>
              <w:t>User</w:t>
            </w:r>
            <w:r>
              <w:rPr>
                <w:sz w:val="20"/>
              </w:rPr>
              <w:t xml:space="preserve"> ingin transaksi offline tersinkronisasi otomatis saat kembali </w:t>
            </w:r>
            <w:r>
              <w:rPr>
                <w:i/>
                <w:sz w:val="20"/>
              </w:rPr>
              <w:t>online</w:t>
            </w:r>
          </w:p>
        </w:tc>
        <w:tc>
          <w:tcPr>
            <w:tcW w:type="dxa" w:w="1323"/>
          </w:tcPr>
          <w:p>
            <w:pPr>
              <w:spacing w:line="240" w:lineRule="auto"/>
            </w:pPr>
          </w:p>
          <w:p>
            <w:pPr>
              <w:spacing w:line="240" w:lineRule="auto"/>
            </w:pPr>
            <w:r>
              <w:rPr>
                <w:sz w:val="20"/>
              </w:rPr>
              <w:t xml:space="preserve">1. Terdapat transaksi </w:t>
            </w:r>
            <w:r>
              <w:rPr>
                <w:i/>
                <w:sz w:val="20"/>
              </w:rPr>
              <w:t>offline</w:t>
            </w:r>
            <w:r>
              <w:rPr>
                <w:sz w:val="20"/>
              </w:rPr>
              <w:t xml:space="preserve"> di </w:t>
            </w:r>
            <w:r>
              <w:rPr>
                <w:i/>
                <w:sz w:val="20"/>
              </w:rPr>
              <w:t>IndexedDB</w:t>
            </w:r>
            <w:r>
              <w:rPr>
                <w:sz w:val="20"/>
              </w:rPr>
              <w:t xml:space="preserve"> </w:t>
            </w:r>
            <w:r>
              <w:rPr>
                <w:sz w:val="20"/>
              </w:rPr>
              <w:br/>
            </w:r>
            <w:r>
              <w:rPr>
                <w:sz w:val="20"/>
              </w:rPr>
              <w:t xml:space="preserve"> 2. </w:t>
            </w:r>
            <w:r>
              <w:rPr>
                <w:i/>
                <w:sz w:val="20"/>
              </w:rPr>
              <w:t>User</w:t>
            </w:r>
            <w:r>
              <w:rPr>
                <w:sz w:val="20"/>
              </w:rPr>
              <w:t xml:space="preserve"> mengaktifkan kembali koneksi internet</w:t>
            </w:r>
          </w:p>
        </w:tc>
        <w:tc>
          <w:tcPr>
            <w:tcW w:type="dxa" w:w="1323"/>
          </w:tcPr>
          <w:p>
            <w:pPr>
              <w:spacing w:line="240" w:lineRule="auto"/>
            </w:pPr>
          </w:p>
          <w:p>
            <w:pPr>
              <w:spacing w:line="240" w:lineRule="auto"/>
            </w:pPr>
            <w:r>
              <w:rPr>
                <w:sz w:val="20"/>
              </w:rPr>
              <w:t xml:space="preserve">Sistem otomatis mendeteksi koneksi aktif. Transaksi </w:t>
            </w:r>
            <w:r>
              <w:rPr>
                <w:i/>
                <w:sz w:val="20"/>
              </w:rPr>
              <w:t>pending</w:t>
            </w:r>
            <w:r>
              <w:rPr>
                <w:sz w:val="20"/>
              </w:rPr>
              <w:t xml:space="preserve"> terkirim ke server. Muncul </w:t>
            </w:r>
            <w:r>
              <w:rPr>
                <w:i/>
                <w:sz w:val="20"/>
              </w:rPr>
              <w:t>toast</w:t>
            </w:r>
            <w:r>
              <w:rPr>
                <w:sz w:val="20"/>
              </w:rPr>
              <w:t xml:space="preserve"> notifikasi sinkronisasi berhasil.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19</w:t>
            </w:r>
          </w:p>
        </w:tc>
        <w:tc>
          <w:tcPr>
            <w:tcW w:type="dxa" w:w="1323"/>
          </w:tcPr>
          <w:p>
            <w:pPr>
              <w:spacing w:line="240" w:lineRule="auto"/>
            </w:pPr>
          </w:p>
          <w:p>
            <w:pPr>
              <w:spacing w:line="240" w:lineRule="auto"/>
            </w:pPr>
            <w:r>
              <w:rPr>
                <w:i/>
                <w:sz w:val="20"/>
              </w:rPr>
              <w:t>User</w:t>
            </w:r>
            <w:r>
              <w:rPr>
                <w:sz w:val="20"/>
              </w:rPr>
              <w:t xml:space="preserve"> ingin melihat struk transaksi yang berisi informasi lengkap</w:t>
            </w:r>
          </w:p>
        </w:tc>
        <w:tc>
          <w:tcPr>
            <w:tcW w:type="dxa" w:w="1323"/>
          </w:tcPr>
          <w:p>
            <w:pPr>
              <w:spacing w:line="240" w:lineRule="auto"/>
            </w:pPr>
          </w:p>
          <w:p>
            <w:pPr>
              <w:spacing w:line="240" w:lineRule="auto"/>
            </w:pPr>
            <w:r>
              <w:rPr>
                <w:sz w:val="20"/>
              </w:rPr>
              <w:t xml:space="preserve">1. Transaksi berhasil diproses, </w:t>
            </w:r>
            <w:r>
              <w:rPr>
                <w:i/>
                <w:sz w:val="20"/>
              </w:rPr>
              <w:t>ReceiptModal</w:t>
            </w:r>
            <w:r>
              <w:rPr>
                <w:sz w:val="20"/>
              </w:rPr>
              <w:t xml:space="preserve"> terbuka</w:t>
            </w:r>
          </w:p>
        </w:tc>
        <w:tc>
          <w:tcPr>
            <w:tcW w:type="dxa" w:w="1323"/>
          </w:tcPr>
          <w:p>
            <w:pPr>
              <w:spacing w:line="240" w:lineRule="auto"/>
            </w:pPr>
          </w:p>
          <w:p>
            <w:pPr>
              <w:spacing w:line="240" w:lineRule="auto"/>
            </w:pPr>
            <w:r>
              <w:rPr>
                <w:sz w:val="20"/>
              </w:rPr>
              <w:t xml:space="preserve">Struk menampilkan: nomor </w:t>
            </w:r>
            <w:r>
              <w:rPr>
                <w:i/>
                <w:sz w:val="20"/>
              </w:rPr>
              <w:t>invoice</w:t>
            </w:r>
            <w:r>
              <w:rPr>
                <w:sz w:val="20"/>
              </w:rPr>
              <w:t>, tanggal/waktu, daftar item beserta qty dan harga, total tagihan, metode pembayaran.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20</w:t>
            </w:r>
          </w:p>
        </w:tc>
        <w:tc>
          <w:tcPr>
            <w:tcW w:type="dxa" w:w="1323"/>
          </w:tcPr>
          <w:p>
            <w:pPr>
              <w:spacing w:line="240" w:lineRule="auto"/>
            </w:pPr>
          </w:p>
          <w:p>
            <w:pPr>
              <w:spacing w:line="240" w:lineRule="auto"/>
            </w:pPr>
            <w:r>
              <w:rPr>
                <w:i/>
                <w:sz w:val="20"/>
              </w:rPr>
              <w:t>User</w:t>
            </w:r>
            <w:r>
              <w:rPr>
                <w:sz w:val="20"/>
              </w:rPr>
              <w:t xml:space="preserve"> ingin menyelesaikan transaksi dan mengosongkan keranjang</w:t>
            </w:r>
          </w:p>
        </w:tc>
        <w:tc>
          <w:tcPr>
            <w:tcW w:type="dxa" w:w="1323"/>
          </w:tcPr>
          <w:p>
            <w:pPr>
              <w:spacing w:line="240" w:lineRule="auto"/>
            </w:pPr>
          </w:p>
          <w:p>
            <w:pPr>
              <w:spacing w:line="240" w:lineRule="auto"/>
            </w:pPr>
            <w:r>
              <w:rPr>
                <w:sz w:val="20"/>
              </w:rPr>
              <w:t xml:space="preserve">1. </w:t>
            </w:r>
            <w:r>
              <w:rPr>
                <w:i/>
                <w:sz w:val="20"/>
              </w:rPr>
              <w:t>ReceiptModal</w:t>
            </w:r>
            <w:r>
              <w:rPr>
                <w:sz w:val="20"/>
              </w:rPr>
              <w:t xml:space="preserve"> terbuka setelah transaksi sukses </w:t>
            </w:r>
            <w:r>
              <w:rPr>
                <w:sz w:val="20"/>
              </w:rPr>
              <w:br/>
            </w:r>
            <w:r>
              <w:rPr>
                <w:sz w:val="20"/>
              </w:rPr>
              <w:t xml:space="preserve"> 2. </w:t>
            </w:r>
            <w:r>
              <w:rPr>
                <w:i/>
                <w:sz w:val="20"/>
              </w:rPr>
              <w:t>User</w:t>
            </w:r>
            <w:r>
              <w:rPr>
                <w:sz w:val="20"/>
              </w:rPr>
              <w:t xml:space="preserve"> klik tombol "Selesai" pada </w:t>
            </w:r>
            <w:r>
              <w:rPr>
                <w:i/>
                <w:sz w:val="20"/>
              </w:rPr>
              <w:t>ReceiptModal</w:t>
            </w:r>
          </w:p>
        </w:tc>
        <w:tc>
          <w:tcPr>
            <w:tcW w:type="dxa" w:w="1323"/>
          </w:tcPr>
          <w:p>
            <w:pPr>
              <w:spacing w:line="240" w:lineRule="auto"/>
            </w:pPr>
          </w:p>
          <w:p>
            <w:pPr>
              <w:spacing w:line="240" w:lineRule="auto"/>
            </w:pPr>
            <w:r>
              <w:rPr>
                <w:i/>
                <w:sz w:val="20"/>
              </w:rPr>
              <w:t>ReceiptModal</w:t>
            </w:r>
            <w:r>
              <w:rPr>
                <w:sz w:val="20"/>
              </w:rPr>
              <w:t xml:space="preserve"> tertutup. Keranjang kembali kosong. Halaman kasir siap untuk transaksi berikutnya.</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21</w:t>
            </w:r>
          </w:p>
        </w:tc>
        <w:tc>
          <w:tcPr>
            <w:tcW w:type="dxa" w:w="1323"/>
          </w:tcPr>
          <w:p>
            <w:pPr>
              <w:spacing w:line="240" w:lineRule="auto"/>
            </w:pPr>
          </w:p>
          <w:p>
            <w:pPr>
              <w:spacing w:line="240" w:lineRule="auto"/>
            </w:pPr>
            <w:r>
              <w:rPr>
                <w:i/>
                <w:sz w:val="20"/>
              </w:rPr>
              <w:t>User</w:t>
            </w:r>
            <w:r>
              <w:rPr>
                <w:sz w:val="20"/>
              </w:rPr>
              <w:t xml:space="preserve"> ingin mencetak struk fisik via printer </w:t>
            </w:r>
            <w:r>
              <w:rPr>
                <w:i/>
                <w:sz w:val="20"/>
              </w:rPr>
              <w:t>Bluetooth</w:t>
            </w:r>
          </w:p>
        </w:tc>
        <w:tc>
          <w:tcPr>
            <w:tcW w:type="dxa" w:w="1323"/>
          </w:tcPr>
          <w:p>
            <w:pPr>
              <w:spacing w:line="240" w:lineRule="auto"/>
            </w:pPr>
          </w:p>
          <w:p>
            <w:pPr>
              <w:spacing w:line="240" w:lineRule="auto"/>
            </w:pPr>
            <w:r>
              <w:rPr>
                <w:sz w:val="20"/>
              </w:rPr>
              <w:t xml:space="preserve">1. Printer </w:t>
            </w:r>
            <w:r>
              <w:rPr>
                <w:i/>
                <w:sz w:val="20"/>
              </w:rPr>
              <w:t>Bluetooth</w:t>
            </w:r>
            <w:r>
              <w:rPr>
                <w:sz w:val="20"/>
              </w:rPr>
              <w:t xml:space="preserve"> (58mm) sudah tersambung </w:t>
            </w:r>
            <w:r>
              <w:rPr>
                <w:sz w:val="20"/>
              </w:rPr>
              <w:br/>
            </w:r>
            <w:r>
              <w:rPr>
                <w:sz w:val="20"/>
              </w:rPr>
              <w:t xml:space="preserve"> 2. </w:t>
            </w:r>
            <w:r>
              <w:rPr>
                <w:i/>
                <w:sz w:val="20"/>
              </w:rPr>
              <w:t>ReceiptModal</w:t>
            </w:r>
            <w:r>
              <w:rPr>
                <w:sz w:val="20"/>
              </w:rPr>
              <w:t xml:space="preserve"> terbuka setelah transaksi sukses </w:t>
            </w:r>
            <w:r>
              <w:rPr>
                <w:sz w:val="20"/>
              </w:rPr>
              <w:br/>
            </w:r>
            <w:r>
              <w:rPr>
                <w:sz w:val="20"/>
              </w:rPr>
              <w:t xml:space="preserve"> 3. </w:t>
            </w:r>
            <w:r>
              <w:rPr>
                <w:i/>
                <w:sz w:val="20"/>
              </w:rPr>
              <w:t>User</w:t>
            </w:r>
            <w:r>
              <w:rPr>
                <w:sz w:val="20"/>
              </w:rPr>
              <w:t xml:space="preserve"> klik tombol "Cetak Struk"</w:t>
            </w:r>
          </w:p>
        </w:tc>
        <w:tc>
          <w:tcPr>
            <w:tcW w:type="dxa" w:w="1323"/>
          </w:tcPr>
          <w:p>
            <w:pPr>
              <w:spacing w:line="240" w:lineRule="auto"/>
            </w:pPr>
          </w:p>
          <w:p>
            <w:pPr>
              <w:spacing w:line="240" w:lineRule="auto"/>
            </w:pPr>
            <w:r>
              <w:rPr>
                <w:sz w:val="20"/>
              </w:rPr>
              <w:t xml:space="preserve">Sistem mengirim data ESC/POS ke printer </w:t>
            </w:r>
            <w:r>
              <w:rPr>
                <w:i/>
                <w:sz w:val="20"/>
              </w:rPr>
              <w:t>Bluetooth</w:t>
            </w:r>
            <w:r>
              <w:rPr>
                <w:sz w:val="20"/>
              </w:rPr>
              <w:t>. Struk fisik tercetak dengan informasi transaksi lengkap.</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22</w:t>
            </w:r>
          </w:p>
        </w:tc>
        <w:tc>
          <w:tcPr>
            <w:tcW w:type="dxa" w:w="1323"/>
          </w:tcPr>
          <w:p>
            <w:pPr>
              <w:spacing w:line="240" w:lineRule="auto"/>
            </w:pPr>
          </w:p>
          <w:p>
            <w:pPr>
              <w:spacing w:line="240" w:lineRule="auto"/>
            </w:pPr>
            <w:r>
              <w:rPr>
                <w:i/>
                <w:sz w:val="20"/>
              </w:rPr>
              <w:t>User</w:t>
            </w:r>
            <w:r>
              <w:rPr>
                <w:sz w:val="20"/>
              </w:rPr>
              <w:t xml:space="preserve"> ingin memilih tag preset catatan berdasarkan kategori produk</w:t>
            </w:r>
          </w:p>
        </w:tc>
        <w:tc>
          <w:tcPr>
            <w:tcW w:type="dxa" w:w="1323"/>
          </w:tcPr>
          <w:p>
            <w:pPr>
              <w:spacing w:line="240" w:lineRule="auto"/>
            </w:pPr>
          </w:p>
          <w:p>
            <w:pPr>
              <w:spacing w:line="240" w:lineRule="auto"/>
            </w:pPr>
            <w:r>
              <w:rPr>
                <w:sz w:val="20"/>
              </w:rPr>
              <w:t xml:space="preserve">1. Produk A ada di keranjang </w:t>
            </w:r>
            <w:r>
              <w:rPr>
                <w:sz w:val="20"/>
              </w:rPr>
              <w:br/>
            </w:r>
            <w:r>
              <w:rPr>
                <w:sz w:val="20"/>
              </w:rPr>
              <w:t xml:space="preserve"> 2. </w:t>
            </w:r>
            <w:r>
              <w:rPr>
                <w:i/>
                <w:sz w:val="20"/>
              </w:rPr>
              <w:t>User</w:t>
            </w:r>
            <w:r>
              <w:rPr>
                <w:sz w:val="20"/>
              </w:rPr>
              <w:t xml:space="preserve"> klik ikon catatan pada item A </w:t>
            </w:r>
            <w:r>
              <w:rPr>
                <w:sz w:val="20"/>
              </w:rPr>
              <w:br/>
            </w:r>
            <w:r>
              <w:rPr>
                <w:sz w:val="20"/>
              </w:rPr>
              <w:t xml:space="preserve"> 3. </w:t>
            </w:r>
            <w:r>
              <w:rPr>
                <w:i/>
                <w:sz w:val="20"/>
              </w:rPr>
              <w:t>NoteModal</w:t>
            </w:r>
            <w:r>
              <w:rPr>
                <w:sz w:val="20"/>
              </w:rPr>
              <w:t xml:space="preserve"> terbuka, tersedia daftar tag preset berdasarkan kategori produk </w:t>
            </w:r>
            <w:r>
              <w:rPr>
                <w:sz w:val="20"/>
              </w:rPr>
              <w:br/>
            </w:r>
            <w:r>
              <w:rPr>
                <w:sz w:val="20"/>
              </w:rPr>
              <w:t xml:space="preserve"> 4. </w:t>
            </w:r>
            <w:r>
              <w:rPr>
                <w:i/>
                <w:sz w:val="20"/>
              </w:rPr>
              <w:t>User</w:t>
            </w:r>
            <w:r>
              <w:rPr>
                <w:sz w:val="20"/>
              </w:rPr>
              <w:t xml:space="preserve"> memilih tag (mis. "Tanpa Gula") dari daftar </w:t>
            </w:r>
            <w:r>
              <w:rPr>
                <w:rFonts w:ascii="Courier New" w:hAnsi="Courier New"/>
                <w:sz w:val="20"/>
              </w:rPr>
              <w:t>TagGroupList</w:t>
            </w:r>
          </w:p>
        </w:tc>
        <w:tc>
          <w:tcPr>
            <w:tcW w:type="dxa" w:w="1323"/>
          </w:tcPr>
          <w:p>
            <w:pPr>
              <w:spacing w:line="240" w:lineRule="auto"/>
            </w:pPr>
          </w:p>
          <w:p>
            <w:pPr>
              <w:spacing w:line="240" w:lineRule="auto"/>
            </w:pPr>
            <w:r>
              <w:rPr>
                <w:sz w:val="20"/>
              </w:rPr>
              <w:t xml:space="preserve">Tag yang dipilih muncul di area </w:t>
            </w:r>
            <w:r>
              <w:rPr>
                <w:i/>
                <w:sz w:val="20"/>
              </w:rPr>
              <w:t>preview</w:t>
            </w:r>
            <w:r>
              <w:rPr>
                <w:sz w:val="20"/>
              </w:rPr>
              <w:t xml:space="preserve"> catatan. Catatan terisi otomatis sesuai kombinasi tag yang dipilih.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i/>
                <w:sz w:val="20"/>
              </w:rPr>
              <w:t>User</w:t>
            </w:r>
            <w:r>
              <w:rPr>
                <w:sz w:val="20"/>
              </w:rPr>
              <w:t xml:space="preserve"> ingin membersihkan semua tag dan catatan yang telah dipilih</w:t>
            </w:r>
          </w:p>
        </w:tc>
        <w:tc>
          <w:tcPr>
            <w:tcW w:type="dxa" w:w="1323"/>
          </w:tcPr>
          <w:p>
            <w:pPr>
              <w:spacing w:line="240" w:lineRule="auto"/>
            </w:pPr>
          </w:p>
          <w:p>
            <w:pPr>
              <w:spacing w:line="240" w:lineRule="auto"/>
            </w:pPr>
            <w:r>
              <w:rPr>
                <w:sz w:val="20"/>
              </w:rPr>
              <w:t xml:space="preserve">1. </w:t>
            </w:r>
            <w:r>
              <w:rPr>
                <w:i/>
                <w:sz w:val="20"/>
              </w:rPr>
              <w:t>NoteModal</w:t>
            </w:r>
            <w:r>
              <w:rPr>
                <w:sz w:val="20"/>
              </w:rPr>
              <w:t xml:space="preserve"> terbuka, tag dan/atau catatan bebas sudah terisi </w:t>
            </w:r>
            <w:r>
              <w:rPr>
                <w:sz w:val="20"/>
              </w:rPr>
              <w:br/>
            </w:r>
            <w:r>
              <w:rPr>
                <w:sz w:val="20"/>
              </w:rPr>
              <w:t xml:space="preserve"> 2. </w:t>
            </w:r>
            <w:r>
              <w:rPr>
                <w:i/>
                <w:sz w:val="20"/>
              </w:rPr>
              <w:t>User</w:t>
            </w:r>
            <w:r>
              <w:rPr>
                <w:sz w:val="20"/>
              </w:rPr>
              <w:t xml:space="preserve"> klik tombol "Hapus Semua" / "Clear All"</w:t>
            </w:r>
          </w:p>
        </w:tc>
        <w:tc>
          <w:tcPr>
            <w:tcW w:type="dxa" w:w="1323"/>
          </w:tcPr>
          <w:p>
            <w:pPr>
              <w:spacing w:line="240" w:lineRule="auto"/>
            </w:pPr>
          </w:p>
          <w:p>
            <w:pPr>
              <w:spacing w:line="240" w:lineRule="auto"/>
            </w:pPr>
            <w:r>
              <w:rPr>
                <w:sz w:val="20"/>
              </w:rPr>
              <w:t xml:space="preserve">Semua tag yang dipilih menjadi tidak aktif. </w:t>
            </w:r>
            <w:r>
              <w:rPr>
                <w:i/>
                <w:sz w:val="20"/>
              </w:rPr>
              <w:t>Field</w:t>
            </w:r>
            <w:r>
              <w:rPr>
                <w:sz w:val="20"/>
              </w:rPr>
              <w:t xml:space="preserve"> catatan bebas dikosongkan. </w:t>
            </w:r>
            <w:r>
              <w:rPr>
                <w:i/>
                <w:sz w:val="20"/>
              </w:rPr>
              <w:t>Preview</w:t>
            </w:r>
            <w:r>
              <w:rPr>
                <w:sz w:val="20"/>
              </w:rPr>
              <w:t xml:space="preserve"> catatan kembali kosong.</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24</w:t>
            </w:r>
          </w:p>
        </w:tc>
        <w:tc>
          <w:tcPr>
            <w:tcW w:type="dxa" w:w="1323"/>
          </w:tcPr>
          <w:p>
            <w:pPr>
              <w:spacing w:line="240" w:lineRule="auto"/>
            </w:pPr>
          </w:p>
          <w:p>
            <w:pPr>
              <w:spacing w:line="240" w:lineRule="auto"/>
            </w:pPr>
            <w:r>
              <w:rPr>
                <w:i/>
                <w:sz w:val="20"/>
              </w:rPr>
              <w:t>User</w:t>
            </w:r>
            <w:r>
              <w:rPr>
                <w:sz w:val="20"/>
              </w:rPr>
              <w:t xml:space="preserve"> ingin membuka </w:t>
            </w:r>
            <w:r>
              <w:rPr>
                <w:i/>
                <w:sz w:val="20"/>
              </w:rPr>
              <w:t>CheckoutModal</w:t>
            </w:r>
            <w:r>
              <w:rPr>
                <w:sz w:val="20"/>
              </w:rPr>
              <w:t xml:space="preserve"> di perangkat mobile — tampil sebagai </w:t>
            </w:r>
            <w:r>
              <w:rPr>
                <w:i/>
                <w:sz w:val="20"/>
              </w:rPr>
              <w:t>Bottom Sheet Drawer</w:t>
            </w:r>
          </w:p>
        </w:tc>
        <w:tc>
          <w:tcPr>
            <w:tcW w:type="dxa" w:w="1323"/>
          </w:tcPr>
          <w:p>
            <w:pPr>
              <w:spacing w:line="240" w:lineRule="auto"/>
            </w:pPr>
          </w:p>
          <w:p>
            <w:pPr>
              <w:spacing w:line="240" w:lineRule="auto"/>
            </w:pPr>
            <w:r>
              <w:rPr>
                <w:sz w:val="20"/>
              </w:rPr>
              <w:t xml:space="preserve">1. Keranjang berisi item, viewport ≤768px </w:t>
            </w:r>
            <w:r>
              <w:rPr>
                <w:sz w:val="20"/>
              </w:rPr>
              <w:br/>
            </w:r>
            <w:r>
              <w:rPr>
                <w:sz w:val="20"/>
              </w:rPr>
              <w:t xml:space="preserve"> 2. </w:t>
            </w:r>
            <w:r>
              <w:rPr>
                <w:i/>
                <w:sz w:val="20"/>
              </w:rPr>
              <w:t>User</w:t>
            </w:r>
            <w:r>
              <w:rPr>
                <w:sz w:val="20"/>
              </w:rPr>
              <w:t xml:space="preserve"> tap tombol </w:t>
            </w:r>
            <w:r>
              <w:rPr>
                <w:i/>
                <w:sz w:val="20"/>
              </w:rPr>
              <w:t>Checkout</w:t>
            </w:r>
            <w:r>
              <w:rPr>
                <w:sz w:val="20"/>
              </w:rPr>
              <w:t xml:space="preserve"> atau </w:t>
            </w:r>
            <w:r>
              <w:rPr>
                <w:i/>
                <w:sz w:val="20"/>
              </w:rPr>
              <w:t>floating button</w:t>
            </w:r>
            <w:r>
              <w:rPr>
                <w:sz w:val="20"/>
              </w:rPr>
              <w:t xml:space="preserve"> keranjang</w:t>
            </w:r>
          </w:p>
        </w:tc>
        <w:tc>
          <w:tcPr>
            <w:tcW w:type="dxa" w:w="1323"/>
          </w:tcPr>
          <w:p>
            <w:pPr>
              <w:spacing w:line="240" w:lineRule="auto"/>
            </w:pPr>
          </w:p>
          <w:p>
            <w:pPr>
              <w:spacing w:line="240" w:lineRule="auto"/>
            </w:pPr>
            <w:r>
              <w:rPr>
                <w:i/>
                <w:sz w:val="20"/>
              </w:rPr>
              <w:t>CheckoutModal</w:t>
            </w:r>
            <w:r>
              <w:rPr>
                <w:sz w:val="20"/>
              </w:rPr>
              <w:t xml:space="preserve"> tampil bukan sebagai </w:t>
            </w:r>
            <w:r>
              <w:rPr>
                <w:i/>
                <w:sz w:val="20"/>
              </w:rPr>
              <w:t>dialog</w:t>
            </w:r>
            <w:r>
              <w:rPr>
                <w:sz w:val="20"/>
              </w:rPr>
              <w:t xml:space="preserve"> tengah, melainkan sebagai </w:t>
            </w:r>
            <w:r>
              <w:rPr>
                <w:i/>
                <w:sz w:val="20"/>
              </w:rPr>
              <w:t>Drawer</w:t>
            </w:r>
            <w:r>
              <w:rPr>
                <w:sz w:val="20"/>
              </w:rPr>
              <w:t xml:space="preserve"> dari bawah layar. Dapat ditutup dengan menggesek layar ke bawah (</w:t>
            </w:r>
            <w:r>
              <w:rPr>
                <w:i/>
                <w:sz w:val="20"/>
              </w:rPr>
              <w:t>swipe-to-dismiss</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25</w:t>
            </w:r>
          </w:p>
        </w:tc>
        <w:tc>
          <w:tcPr>
            <w:tcW w:type="dxa" w:w="1323"/>
          </w:tcPr>
          <w:p>
            <w:pPr>
              <w:spacing w:line="240" w:lineRule="auto"/>
            </w:pPr>
          </w:p>
          <w:p>
            <w:pPr>
              <w:spacing w:line="240" w:lineRule="auto"/>
            </w:pPr>
            <w:r>
              <w:rPr>
                <w:i/>
                <w:sz w:val="20"/>
              </w:rPr>
              <w:t>User</w:t>
            </w:r>
            <w:r>
              <w:rPr>
                <w:sz w:val="20"/>
              </w:rPr>
              <w:t xml:space="preserve"> mengetik catatan bebas hingga mendekati batas karakter — counter berubah merah</w:t>
            </w:r>
          </w:p>
        </w:tc>
        <w:tc>
          <w:tcPr>
            <w:tcW w:type="dxa" w:w="1323"/>
          </w:tcPr>
          <w:p>
            <w:pPr>
              <w:spacing w:line="240" w:lineRule="auto"/>
            </w:pPr>
          </w:p>
          <w:p>
            <w:pPr>
              <w:spacing w:line="240" w:lineRule="auto"/>
            </w:pPr>
            <w:r>
              <w:rPr>
                <w:sz w:val="20"/>
              </w:rPr>
              <w:t xml:space="preserve">1. </w:t>
            </w:r>
            <w:r>
              <w:rPr>
                <w:i/>
                <w:sz w:val="20"/>
              </w:rPr>
              <w:t>NoteModal</w:t>
            </w:r>
            <w:r>
              <w:rPr>
                <w:sz w:val="20"/>
              </w:rPr>
              <w:t xml:space="preserve"> terbuka, </w:t>
            </w:r>
            <w:r>
              <w:rPr>
                <w:i/>
                <w:sz w:val="20"/>
              </w:rPr>
              <w:t>field</w:t>
            </w:r>
            <w:r>
              <w:rPr>
                <w:sz w:val="20"/>
              </w:rPr>
              <w:t xml:space="preserve"> "Catatan Bebas" aktif </w:t>
            </w:r>
            <w:r>
              <w:rPr>
                <w:sz w:val="20"/>
              </w:rPr>
              <w:br/>
            </w:r>
            <w:r>
              <w:rPr>
                <w:sz w:val="20"/>
              </w:rPr>
              <w:t xml:space="preserve"> 2. </w:t>
            </w:r>
            <w:r>
              <w:rPr>
                <w:i/>
                <w:sz w:val="20"/>
              </w:rPr>
              <w:t>User</w:t>
            </w:r>
            <w:r>
              <w:rPr>
                <w:sz w:val="20"/>
              </w:rPr>
              <w:t xml:space="preserve"> mengetik teks panjang hingga sisa karakter tersisa ≤20 dari batas maksimum</w:t>
            </w:r>
          </w:p>
        </w:tc>
        <w:tc>
          <w:tcPr>
            <w:tcW w:type="dxa" w:w="1323"/>
          </w:tcPr>
          <w:p>
            <w:pPr>
              <w:spacing w:line="240" w:lineRule="auto"/>
            </w:pPr>
          </w:p>
          <w:p>
            <w:pPr>
              <w:spacing w:line="240" w:lineRule="auto"/>
            </w:pPr>
            <w:r>
              <w:rPr>
                <w:sz w:val="20"/>
              </w:rPr>
              <w:t xml:space="preserve">Counter sisa karakter berubah warna menjadi merah (gaya </w:t>
            </w:r>
            <w:r>
              <w:rPr>
                <w:i/>
                <w:sz w:val="20"/>
              </w:rPr>
              <w:t>destructive</w:t>
            </w:r>
            <w:r>
              <w:rPr>
                <w:sz w:val="20"/>
              </w:rPr>
              <w:t xml:space="preserve">) sebagai peringatan visual. </w:t>
            </w:r>
            <w:r>
              <w:rPr>
                <w:i/>
                <w:sz w:val="20"/>
              </w:rPr>
              <w:t>User</w:t>
            </w:r>
            <w:r>
              <w:rPr>
                <w:sz w:val="20"/>
              </w:rPr>
              <w:t xml:space="preserve"> tidak dapat mengetik melebihi batas maksimum karakter yang ditentukan.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26</w:t>
            </w:r>
          </w:p>
        </w:tc>
        <w:tc>
          <w:tcPr>
            <w:tcW w:type="dxa" w:w="1323"/>
          </w:tcPr>
          <w:p>
            <w:pPr>
              <w:spacing w:line="240" w:lineRule="auto"/>
            </w:pPr>
          </w:p>
          <w:p>
            <w:pPr>
              <w:spacing w:line="240" w:lineRule="auto"/>
            </w:pPr>
            <w:r>
              <w:rPr>
                <w:i/>
                <w:sz w:val="20"/>
              </w:rPr>
              <w:t>User</w:t>
            </w:r>
            <w:r>
              <w:rPr>
                <w:sz w:val="20"/>
              </w:rPr>
              <w:t xml:space="preserve"> melihat produk tanpa foto — sistem menampilkan ikon kategori berwarna sebagai </w:t>
            </w:r>
            <w:r>
              <w:rPr>
                <w:i/>
                <w:sz w:val="20"/>
              </w:rPr>
              <w:t>fallback</w:t>
            </w:r>
          </w:p>
        </w:tc>
        <w:tc>
          <w:tcPr>
            <w:tcW w:type="dxa" w:w="1323"/>
          </w:tcPr>
          <w:p>
            <w:pPr>
              <w:spacing w:line="240" w:lineRule="auto"/>
            </w:pPr>
          </w:p>
          <w:p>
            <w:pPr>
              <w:spacing w:line="240" w:lineRule="auto"/>
            </w:pPr>
            <w:r>
              <w:rPr>
                <w:sz w:val="20"/>
              </w:rPr>
              <w:t xml:space="preserve">1. Terdapat produk yang tidak memiliki foto yang diunggah </w:t>
            </w:r>
            <w:r>
              <w:rPr>
                <w:sz w:val="20"/>
              </w:rPr>
              <w:br/>
            </w:r>
            <w:r>
              <w:rPr>
                <w:sz w:val="20"/>
              </w:rPr>
              <w:t xml:space="preserve"> 2. </w:t>
            </w:r>
            <w:r>
              <w:rPr>
                <w:i/>
                <w:sz w:val="20"/>
              </w:rPr>
              <w:t>User</w:t>
            </w:r>
            <w:r>
              <w:rPr>
                <w:sz w:val="20"/>
              </w:rPr>
              <w:t xml:space="preserve"> membuka halaman Kasir (</w:t>
            </w:r>
            <w:r>
              <w:rPr>
                <w:rFonts w:ascii="Courier New" w:hAnsi="Courier New"/>
                <w:sz w:val="20"/>
              </w:rPr>
              <w:t>/pos</w:t>
            </w:r>
            <w:r>
              <w:rPr>
                <w:sz w:val="20"/>
              </w:rPr>
              <w:t>)</w:t>
            </w:r>
          </w:p>
        </w:tc>
        <w:tc>
          <w:tcPr>
            <w:tcW w:type="dxa" w:w="1323"/>
          </w:tcPr>
          <w:p>
            <w:pPr>
              <w:spacing w:line="240" w:lineRule="auto"/>
            </w:pPr>
          </w:p>
          <w:p>
            <w:pPr>
              <w:spacing w:line="240" w:lineRule="auto"/>
            </w:pPr>
            <w:r>
              <w:rPr>
                <w:sz w:val="20"/>
              </w:rPr>
              <w:t>Kartu produk menampilkan ikon kategori yang sesuai (mis. ikon kopi untuk kategori "Minuman") dengan latar belakang berwarna dinamis. Tidak ada gambar rusak (</w:t>
            </w:r>
            <w:r>
              <w:rPr>
                <w:i/>
                <w:sz w:val="20"/>
              </w:rPr>
              <w:t>broken image</w:t>
            </w:r>
            <w:r>
              <w:rPr>
                <w:sz w:val="20"/>
              </w:rPr>
              <w:t>) yang tampil.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27</w:t>
            </w:r>
          </w:p>
        </w:tc>
        <w:tc>
          <w:tcPr>
            <w:tcW w:type="dxa" w:w="1323"/>
          </w:tcPr>
          <w:p>
            <w:pPr>
              <w:spacing w:line="240" w:lineRule="auto"/>
            </w:pPr>
          </w:p>
          <w:p>
            <w:pPr>
              <w:spacing w:line="240" w:lineRule="auto"/>
            </w:pPr>
            <w:r>
              <w:rPr>
                <w:i/>
                <w:sz w:val="20"/>
              </w:rPr>
              <w:t>User</w:t>
            </w:r>
            <w:r>
              <w:rPr>
                <w:sz w:val="20"/>
              </w:rPr>
              <w:t xml:space="preserve"> ingin melakukan </w:t>
            </w:r>
            <w:r>
              <w:rPr>
                <w:i/>
                <w:sz w:val="20"/>
              </w:rPr>
              <w:t>checkout</w:t>
            </w:r>
            <w:r>
              <w:rPr>
                <w:sz w:val="20"/>
              </w:rPr>
              <w:t xml:space="preserve"> dengan metode pembayaran transfer</w:t>
            </w:r>
          </w:p>
        </w:tc>
        <w:tc>
          <w:tcPr>
            <w:tcW w:type="dxa" w:w="1323"/>
          </w:tcPr>
          <w:p>
            <w:pPr>
              <w:spacing w:line="240" w:lineRule="auto"/>
            </w:pPr>
          </w:p>
          <w:p>
            <w:pPr>
              <w:spacing w:line="240" w:lineRule="auto"/>
            </w:pPr>
            <w:r>
              <w:rPr>
                <w:sz w:val="20"/>
              </w:rPr>
              <w:t xml:space="preserve">1. Keranjang berisi item </w:t>
            </w:r>
            <w:r>
              <w:rPr>
                <w:sz w:val="20"/>
              </w:rPr>
              <w:br/>
            </w:r>
            <w:r>
              <w:rPr>
                <w:sz w:val="20"/>
              </w:rPr>
              <w:t xml:space="preserve"> 2. </w:t>
            </w:r>
            <w:r>
              <w:rPr>
                <w:i/>
                <w:sz w:val="20"/>
              </w:rPr>
              <w:t>User</w:t>
            </w:r>
            <w:r>
              <w:rPr>
                <w:sz w:val="20"/>
              </w:rPr>
              <w:t xml:space="preserve"> buka </w:t>
            </w:r>
            <w:r>
              <w:rPr>
                <w:i/>
                <w:sz w:val="20"/>
              </w:rPr>
              <w:t>CheckoutModal</w:t>
            </w:r>
            <w:r>
              <w:rPr>
                <w:sz w:val="20"/>
              </w:rPr>
              <w:t xml:space="preserve"> </w:t>
            </w:r>
            <w:r>
              <w:rPr>
                <w:sz w:val="20"/>
              </w:rPr>
              <w:br/>
            </w:r>
            <w:r>
              <w:rPr>
                <w:sz w:val="20"/>
              </w:rPr>
              <w:t xml:space="preserve"> 3. </w:t>
            </w:r>
            <w:r>
              <w:rPr>
                <w:i/>
                <w:sz w:val="20"/>
              </w:rPr>
              <w:t>User</w:t>
            </w:r>
            <w:r>
              <w:rPr>
                <w:sz w:val="20"/>
              </w:rPr>
              <w:t xml:space="preserve"> pilih metode "Transfer"</w:t>
            </w:r>
          </w:p>
        </w:tc>
        <w:tc>
          <w:tcPr>
            <w:tcW w:type="dxa" w:w="1323"/>
          </w:tcPr>
          <w:p>
            <w:pPr>
              <w:spacing w:line="240" w:lineRule="auto"/>
            </w:pPr>
          </w:p>
          <w:p>
            <w:pPr>
              <w:spacing w:line="240" w:lineRule="auto"/>
            </w:pPr>
            <w:r>
              <w:rPr>
                <w:i/>
                <w:sz w:val="20"/>
              </w:rPr>
              <w:t>Field</w:t>
            </w:r>
            <w:r>
              <w:rPr>
                <w:sz w:val="20"/>
              </w:rPr>
              <w:t xml:space="preserve"> nominal bayar disembunyikan (tidak relevan). Tombol "Proses Pembayaran" langsung aktif.</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bl>
    <w:p/>
    <w:p>
      <w:pPr>
        <w:pStyle w:val="Heading3"/>
      </w:pPr>
      <w:r>
        <w:t>3.1.5 Skenario Pengujian Modul F-05: Manajemen Produk</w:t>
      </w:r>
    </w:p>
    <w:p>
      <w:pPr>
        <w:ind w:firstLine="720"/>
      </w:pPr>
      <w:r>
        <w:t>Pengujian pada modul manajemen produk dirancang untuk memvalidasi fungsionalitas manipulasi data pokok (</w:t>
      </w:r>
      <w:r>
        <w:rPr>
          <w:i/>
        </w:rPr>
        <w:t>Create, Read, Update, Delete</w:t>
      </w:r>
      <w:r>
        <w:t>), validasi unggahan media, serta pengelolaan status ketersediaan inventaris.</w:t>
      </w:r>
    </w:p>
    <w:p>
      <w:pPr>
        <w:jc w:val="center"/>
      </w:pPr>
      <w:r>
        <w:rPr>
          <w:b/>
        </w:rPr>
        <w:t>Tabel 3.5 — Tes Skenario Modul F-05: Manajemen Produk</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daftar semua produk yang tersedia</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membuka halaman </w:t>
            </w:r>
            <w:r>
              <w:rPr>
                <w:rFonts w:ascii="Courier New" w:hAnsi="Courier New"/>
                <w:sz w:val="20"/>
              </w:rPr>
              <w:t>/products</w:t>
            </w:r>
          </w:p>
        </w:tc>
        <w:tc>
          <w:tcPr>
            <w:tcW w:type="dxa" w:w="1323"/>
          </w:tcPr>
          <w:p>
            <w:pPr>
              <w:spacing w:line="240" w:lineRule="auto"/>
            </w:pPr>
          </w:p>
          <w:p>
            <w:pPr>
              <w:spacing w:line="240" w:lineRule="auto"/>
            </w:pPr>
            <w:r>
              <w:rPr>
                <w:sz w:val="20"/>
              </w:rPr>
              <w:t>Tabel menampilkan daftar produk dengan kolom: Nama, Kategori, Harga, Status, Aksi.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mencari produk berdasarkan nama secara </w:t>
            </w:r>
            <w:r>
              <w:rPr>
                <w:i/>
                <w:sz w:val="20"/>
              </w:rPr>
              <w:t>real-time</w:t>
            </w:r>
          </w:p>
        </w:tc>
        <w:tc>
          <w:tcPr>
            <w:tcW w:type="dxa" w:w="1323"/>
          </w:tcPr>
          <w:p>
            <w:pPr>
              <w:spacing w:line="240" w:lineRule="auto"/>
            </w:pPr>
          </w:p>
          <w:p>
            <w:pPr>
              <w:spacing w:line="240" w:lineRule="auto"/>
            </w:pPr>
            <w:r>
              <w:rPr>
                <w:sz w:val="20"/>
              </w:rPr>
              <w:t xml:space="preserve">1. Terdapat produk "Kopi Hitam" di database </w:t>
            </w:r>
            <w:r>
              <w:rPr>
                <w:sz w:val="20"/>
              </w:rPr>
              <w:br/>
            </w:r>
            <w:r>
              <w:rPr>
                <w:sz w:val="20"/>
              </w:rPr>
              <w:t xml:space="preserve"> 2. </w:t>
            </w:r>
            <w:r>
              <w:rPr>
                <w:i/>
                <w:sz w:val="20"/>
              </w:rPr>
              <w:t>User</w:t>
            </w:r>
            <w:r>
              <w:rPr>
                <w:sz w:val="20"/>
              </w:rPr>
              <w:t xml:space="preserve"> mengetik "Kopi" pada </w:t>
            </w:r>
            <w:r>
              <w:rPr>
                <w:i/>
                <w:sz w:val="20"/>
              </w:rPr>
              <w:t>search bar</w:t>
            </w:r>
          </w:p>
        </w:tc>
        <w:tc>
          <w:tcPr>
            <w:tcW w:type="dxa" w:w="1323"/>
          </w:tcPr>
          <w:p>
            <w:pPr>
              <w:spacing w:line="240" w:lineRule="auto"/>
            </w:pPr>
          </w:p>
          <w:p>
            <w:pPr>
              <w:spacing w:line="240" w:lineRule="auto"/>
            </w:pPr>
            <w:r>
              <w:rPr>
                <w:sz w:val="20"/>
              </w:rPr>
              <w:t xml:space="preserve">Tabel hanya menampilkan produk yang mengandung kata "Kopi". Hasil diperbarui otomatis tanpa perlu menekan </w:t>
            </w:r>
            <w:r>
              <w:rPr>
                <w:i/>
                <w:sz w:val="20"/>
              </w:rPr>
              <w:t>Enter</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menambahkan produk baru dengan data yang lengkap dan valid</w:t>
            </w:r>
          </w:p>
        </w:tc>
        <w:tc>
          <w:tcPr>
            <w:tcW w:type="dxa" w:w="1323"/>
          </w:tcPr>
          <w:p>
            <w:pPr>
              <w:spacing w:line="240" w:lineRule="auto"/>
            </w:pPr>
          </w:p>
          <w:p>
            <w:pPr>
              <w:spacing w:line="240" w:lineRule="auto"/>
            </w:pPr>
            <w:r>
              <w:rPr>
                <w:sz w:val="20"/>
              </w:rPr>
              <w:t xml:space="preserve">1. </w:t>
            </w:r>
            <w:r>
              <w:rPr>
                <w:i/>
                <w:sz w:val="20"/>
              </w:rPr>
              <w:t>User</w:t>
            </w:r>
            <w:r>
              <w:rPr>
                <w:sz w:val="20"/>
              </w:rPr>
              <w:t xml:space="preserve"> klik tombol "Tambah Produk" </w:t>
            </w:r>
            <w:r>
              <w:rPr>
                <w:sz w:val="20"/>
              </w:rPr>
              <w:br/>
            </w:r>
            <w:r>
              <w:rPr>
                <w:sz w:val="20"/>
              </w:rPr>
              <w:t xml:space="preserve"> 2. </w:t>
            </w:r>
            <w:r>
              <w:rPr>
                <w:i/>
                <w:sz w:val="20"/>
              </w:rPr>
              <w:t>User</w:t>
            </w:r>
            <w:r>
              <w:rPr>
                <w:sz w:val="20"/>
              </w:rPr>
              <w:t xml:space="preserve"> mengisi: Nama "Es Lemon Tea", Kategori "Minuman", Harga 8000, Status Aktif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i/>
                <w:sz w:val="20"/>
              </w:rPr>
              <w:t>Modal</w:t>
            </w:r>
            <w:r>
              <w:rPr>
                <w:sz w:val="20"/>
              </w:rPr>
              <w:t xml:space="preserve"> tertutup. Produk baru muncul di daftar tabel. Muncul notifikasi sukses.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mencoba menambahkan produk dengan nama yang kosong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mengosongkan </w:t>
            </w:r>
            <w:r>
              <w:rPr>
                <w:i/>
                <w:sz w:val="20"/>
              </w:rPr>
              <w:t>field</w:t>
            </w:r>
            <w:r>
              <w:rPr>
                <w:sz w:val="20"/>
              </w:rPr>
              <w:t xml:space="preserve"> nama produk, mengisi </w:t>
            </w:r>
            <w:r>
              <w:rPr>
                <w:i/>
                <w:sz w:val="20"/>
              </w:rPr>
              <w:t>field</w:t>
            </w:r>
            <w:r>
              <w:rPr>
                <w:sz w:val="20"/>
              </w:rPr>
              <w:t xml:space="preserve"> lainnya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 xml:space="preserve">Muncul pesan validasi "Nama produk wajib diisi" di bawah </w:t>
            </w:r>
            <w:r>
              <w:rPr>
                <w:i/>
                <w:sz w:val="20"/>
              </w:rPr>
              <w:t>field</w:t>
            </w:r>
            <w:r>
              <w:rPr>
                <w:sz w:val="20"/>
              </w:rPr>
              <w:t xml:space="preserve"> nama. Form tidak tersimpan.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mencoba menambahkan produk dengan harga bernilai nol</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produk, memasukkan Harga: 0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Muncul pesan validasi "Harga harus lebih dari 0". Form tidak tersimpan.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mencoba menambahkan produk dengan harga yang negatif</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produk, memasukkan Harga: -5000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Muncul pesan validasi bahwa harga tidak valid. Form tidak tersimpan.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mencoba menambahkan produk tanpa memilih kategori</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dan harga, namun tidak memilih kategori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Muncul pesan validasi "Kategori wajib dipilih". Form tidak tersimpan.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mengedit data produk yang sudah ada</w:t>
            </w:r>
          </w:p>
        </w:tc>
        <w:tc>
          <w:tcPr>
            <w:tcW w:type="dxa" w:w="1323"/>
          </w:tcPr>
          <w:p>
            <w:pPr>
              <w:spacing w:line="240" w:lineRule="auto"/>
            </w:pPr>
          </w:p>
          <w:p>
            <w:pPr>
              <w:spacing w:line="240" w:lineRule="auto"/>
            </w:pPr>
            <w:r>
              <w:rPr>
                <w:sz w:val="20"/>
              </w:rPr>
              <w:t xml:space="preserve">1. Terdapat produk "Kopi Susu" di daftar </w:t>
            </w:r>
            <w:r>
              <w:rPr>
                <w:sz w:val="20"/>
              </w:rPr>
              <w:br/>
            </w:r>
            <w:r>
              <w:rPr>
                <w:sz w:val="20"/>
              </w:rPr>
              <w:t xml:space="preserve"> 2. </w:t>
            </w:r>
            <w:r>
              <w:rPr>
                <w:i/>
                <w:sz w:val="20"/>
              </w:rPr>
              <w:t>User</w:t>
            </w:r>
            <w:r>
              <w:rPr>
                <w:sz w:val="20"/>
              </w:rPr>
              <w:t xml:space="preserve"> klik tombol edit pada produk "Kopi Susu" </w:t>
            </w:r>
            <w:r>
              <w:rPr>
                <w:sz w:val="20"/>
              </w:rPr>
              <w:br/>
            </w:r>
            <w:r>
              <w:rPr>
                <w:sz w:val="20"/>
              </w:rPr>
              <w:t xml:space="preserve"> 3. </w:t>
            </w:r>
            <w:r>
              <w:rPr>
                <w:i/>
                <w:sz w:val="20"/>
              </w:rPr>
              <w:t>User</w:t>
            </w:r>
            <w:r>
              <w:rPr>
                <w:sz w:val="20"/>
              </w:rPr>
              <w:t xml:space="preserve"> mengubah harga menjadi 7000 </w:t>
            </w:r>
            <w:r>
              <w:rPr>
                <w:sz w:val="20"/>
              </w:rPr>
              <w:br/>
            </w:r>
            <w:r>
              <w:rPr>
                <w:sz w:val="20"/>
              </w:rPr>
              <w:t xml:space="preserve"> 4. </w:t>
            </w:r>
            <w:r>
              <w:rPr>
                <w:i/>
                <w:sz w:val="20"/>
              </w:rPr>
              <w:t>User</w:t>
            </w:r>
            <w:r>
              <w:rPr>
                <w:sz w:val="20"/>
              </w:rPr>
              <w:t xml:space="preserve"> klik "Simpan"</w:t>
            </w:r>
          </w:p>
        </w:tc>
        <w:tc>
          <w:tcPr>
            <w:tcW w:type="dxa" w:w="1323"/>
          </w:tcPr>
          <w:p>
            <w:pPr>
              <w:spacing w:line="240" w:lineRule="auto"/>
            </w:pPr>
          </w:p>
          <w:p>
            <w:pPr>
              <w:spacing w:line="240" w:lineRule="auto"/>
            </w:pPr>
            <w:r>
              <w:rPr>
                <w:i/>
                <w:sz w:val="20"/>
              </w:rPr>
              <w:t>Modal</w:t>
            </w:r>
            <w:r>
              <w:rPr>
                <w:sz w:val="20"/>
              </w:rPr>
              <w:t xml:space="preserve"> tertutup. Harga produk "Kopi Susu" diperbarui menjadi Rp 7.000 di tabel.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menghapus produk dan melihat konfirmasi terlebih dahulu</w:t>
            </w:r>
          </w:p>
        </w:tc>
        <w:tc>
          <w:tcPr>
            <w:tcW w:type="dxa" w:w="1323"/>
          </w:tcPr>
          <w:p>
            <w:pPr>
              <w:spacing w:line="240" w:lineRule="auto"/>
            </w:pPr>
          </w:p>
          <w:p>
            <w:pPr>
              <w:spacing w:line="240" w:lineRule="auto"/>
            </w:pPr>
            <w:r>
              <w:rPr>
                <w:sz w:val="20"/>
              </w:rPr>
              <w:t xml:space="preserve">1. Terdapat produk di daftar </w:t>
            </w:r>
            <w:r>
              <w:rPr>
                <w:sz w:val="20"/>
              </w:rPr>
              <w:br/>
            </w:r>
            <w:r>
              <w:rPr>
                <w:sz w:val="20"/>
              </w:rPr>
              <w:t xml:space="preserve"> 2. </w:t>
            </w:r>
            <w:r>
              <w:rPr>
                <w:i/>
                <w:sz w:val="20"/>
              </w:rPr>
              <w:t>User</w:t>
            </w:r>
            <w:r>
              <w:rPr>
                <w:sz w:val="20"/>
              </w:rPr>
              <w:t xml:space="preserve"> klik tombol hapus (ikon merah) pada suatu produk</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penghapusan produk. Tersedia tombol "Hapus" dan "Batal".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mengonfirmasi penghapusan produk</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produk terbuka </w:t>
            </w:r>
            <w:r>
              <w:rPr>
                <w:sz w:val="20"/>
              </w:rPr>
              <w:br/>
            </w:r>
            <w:r>
              <w:rPr>
                <w:sz w:val="20"/>
              </w:rPr>
              <w:t xml:space="preserve"> 2. </w:t>
            </w:r>
            <w:r>
              <w:rPr>
                <w:i/>
                <w:sz w:val="20"/>
              </w:rPr>
              <w:t>User</w:t>
            </w:r>
            <w:r>
              <w:rPr>
                <w:sz w:val="20"/>
              </w:rPr>
              <w:t xml:space="preserve"> klik tombol "Hapus" / "Ya, Hapus"</w:t>
            </w:r>
          </w:p>
        </w:tc>
        <w:tc>
          <w:tcPr>
            <w:tcW w:type="dxa" w:w="1323"/>
          </w:tcPr>
          <w:p>
            <w:pPr>
              <w:spacing w:line="240" w:lineRule="auto"/>
            </w:pPr>
          </w:p>
          <w:p>
            <w:pPr>
              <w:spacing w:line="240" w:lineRule="auto"/>
            </w:pPr>
            <w:r>
              <w:rPr>
                <w:sz w:val="20"/>
              </w:rPr>
              <w:t xml:space="preserve">Produk dihapus dari daftar. </w:t>
            </w:r>
            <w:r>
              <w:rPr>
                <w:i/>
                <w:sz w:val="20"/>
              </w:rPr>
              <w:t>AlertDialog</w:t>
            </w:r>
            <w:r>
              <w:rPr>
                <w:sz w:val="20"/>
              </w:rPr>
              <w:t xml:space="preserve"> menutup. Muncul notifikasi sukses.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membatalkan penghapusan produk</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produk terbuka </w:t>
            </w:r>
            <w:r>
              <w:rPr>
                <w:sz w:val="20"/>
              </w:rPr>
              <w:br/>
            </w:r>
            <w:r>
              <w:rPr>
                <w:sz w:val="20"/>
              </w:rPr>
              <w:t xml:space="preserve"> 2. </w:t>
            </w:r>
            <w:r>
              <w:rPr>
                <w:i/>
                <w:sz w:val="20"/>
              </w:rPr>
              <w:t>User</w:t>
            </w:r>
            <w:r>
              <w:rPr>
                <w:sz w:val="20"/>
              </w:rPr>
              <w:t xml:space="preserve"> klik tombol "Batal"</w:t>
            </w:r>
          </w:p>
        </w:tc>
        <w:tc>
          <w:tcPr>
            <w:tcW w:type="dxa" w:w="1323"/>
          </w:tcPr>
          <w:p>
            <w:pPr>
              <w:spacing w:line="240" w:lineRule="auto"/>
            </w:pPr>
          </w:p>
          <w:p>
            <w:pPr>
              <w:spacing w:line="240" w:lineRule="auto"/>
            </w:pPr>
            <w:r>
              <w:rPr>
                <w:i/>
                <w:sz w:val="20"/>
              </w:rPr>
              <w:t>Dialog</w:t>
            </w:r>
            <w:r>
              <w:rPr>
                <w:sz w:val="20"/>
              </w:rPr>
              <w:t xml:space="preserve"> tertutup. Produk tidak dihapus. Daftar produk tidak berubah.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ingin menonaktifkan produk yang sedang aktif</w:t>
            </w:r>
          </w:p>
        </w:tc>
        <w:tc>
          <w:tcPr>
            <w:tcW w:type="dxa" w:w="1323"/>
          </w:tcPr>
          <w:p>
            <w:pPr>
              <w:spacing w:line="240" w:lineRule="auto"/>
            </w:pPr>
          </w:p>
          <w:p>
            <w:pPr>
              <w:spacing w:line="240" w:lineRule="auto"/>
            </w:pPr>
            <w:r>
              <w:rPr>
                <w:sz w:val="20"/>
              </w:rPr>
              <w:t xml:space="preserve">1. Terdapat produk berstatus "Aktif" di daftar </w:t>
            </w:r>
            <w:r>
              <w:rPr>
                <w:sz w:val="20"/>
              </w:rPr>
              <w:br/>
            </w:r>
            <w:r>
              <w:rPr>
                <w:sz w:val="20"/>
              </w:rPr>
              <w:t xml:space="preserve"> 2. </w:t>
            </w:r>
            <w:r>
              <w:rPr>
                <w:i/>
                <w:sz w:val="20"/>
              </w:rPr>
              <w:t>User</w:t>
            </w:r>
            <w:r>
              <w:rPr>
                <w:sz w:val="20"/>
              </w:rPr>
              <w:t xml:space="preserve"> klik </w:t>
            </w:r>
            <w:r>
              <w:rPr>
                <w:i/>
                <w:sz w:val="20"/>
              </w:rPr>
              <w:t>toggle</w:t>
            </w:r>
            <w:r>
              <w:rPr>
                <w:sz w:val="20"/>
              </w:rPr>
              <w:t xml:space="preserve"> status pada produk aktif tersebut</w:t>
            </w:r>
          </w:p>
        </w:tc>
        <w:tc>
          <w:tcPr>
            <w:tcW w:type="dxa" w:w="1323"/>
          </w:tcPr>
          <w:p>
            <w:pPr>
              <w:spacing w:line="240" w:lineRule="auto"/>
            </w:pPr>
          </w:p>
          <w:p>
            <w:pPr>
              <w:spacing w:line="240" w:lineRule="auto"/>
            </w:pPr>
            <w:r>
              <w:rPr>
                <w:sz w:val="20"/>
              </w:rPr>
              <w:t>Status produk berubah menjadi "Tidak Tersedia". Produk tidak lagi tampil di katalog halaman Kasir.</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mengaktifkan kembali produk yang nonaktif</w:t>
            </w:r>
          </w:p>
        </w:tc>
        <w:tc>
          <w:tcPr>
            <w:tcW w:type="dxa" w:w="1323"/>
          </w:tcPr>
          <w:p>
            <w:pPr>
              <w:spacing w:line="240" w:lineRule="auto"/>
            </w:pPr>
          </w:p>
          <w:p>
            <w:pPr>
              <w:spacing w:line="240" w:lineRule="auto"/>
            </w:pPr>
            <w:r>
              <w:rPr>
                <w:sz w:val="20"/>
              </w:rPr>
              <w:t xml:space="preserve">1. Terdapat produk berstatus "Tidak Tersedia" di daftar </w:t>
            </w:r>
            <w:r>
              <w:rPr>
                <w:sz w:val="20"/>
              </w:rPr>
              <w:br/>
            </w:r>
            <w:r>
              <w:rPr>
                <w:sz w:val="20"/>
              </w:rPr>
              <w:t xml:space="preserve"> 2. </w:t>
            </w:r>
            <w:r>
              <w:rPr>
                <w:i/>
                <w:sz w:val="20"/>
              </w:rPr>
              <w:t>User</w:t>
            </w:r>
            <w:r>
              <w:rPr>
                <w:sz w:val="20"/>
              </w:rPr>
              <w:t xml:space="preserve"> klik </w:t>
            </w:r>
            <w:r>
              <w:rPr>
                <w:i/>
                <w:sz w:val="20"/>
              </w:rPr>
              <w:t>toggle</w:t>
            </w:r>
            <w:r>
              <w:rPr>
                <w:sz w:val="20"/>
              </w:rPr>
              <w:t xml:space="preserve"> status pada produk nonaktif tersebut</w:t>
            </w:r>
          </w:p>
        </w:tc>
        <w:tc>
          <w:tcPr>
            <w:tcW w:type="dxa" w:w="1323"/>
          </w:tcPr>
          <w:p>
            <w:pPr>
              <w:spacing w:line="240" w:lineRule="auto"/>
            </w:pPr>
          </w:p>
          <w:p>
            <w:pPr>
              <w:spacing w:line="240" w:lineRule="auto"/>
            </w:pPr>
            <w:r>
              <w:rPr>
                <w:sz w:val="20"/>
              </w:rPr>
              <w:t>Status produk berubah kembali menjadi "Aktif". Produk kembali tampil di katalog halaman Kasir.</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menambahkan kategori produk baru</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modal Kelola Kategori </w:t>
            </w:r>
            <w:r>
              <w:rPr>
                <w:sz w:val="20"/>
              </w:rPr>
              <w:br/>
            </w:r>
            <w:r>
              <w:rPr>
                <w:sz w:val="20"/>
              </w:rPr>
              <w:t xml:space="preserve"> 2. </w:t>
            </w:r>
            <w:r>
              <w:rPr>
                <w:i/>
                <w:sz w:val="20"/>
              </w:rPr>
              <w:t>User</w:t>
            </w:r>
            <w:r>
              <w:rPr>
                <w:sz w:val="20"/>
              </w:rPr>
              <w:t xml:space="preserve"> mengetik "Dessert" pada </w:t>
            </w:r>
            <w:r>
              <w:rPr>
                <w:i/>
                <w:sz w:val="20"/>
              </w:rPr>
              <w:t>field</w:t>
            </w:r>
            <w:r>
              <w:rPr>
                <w:sz w:val="20"/>
              </w:rPr>
              <w:t xml:space="preserve"> kategori baru </w:t>
            </w:r>
            <w:r>
              <w:rPr>
                <w:sz w:val="20"/>
              </w:rPr>
              <w:br/>
            </w:r>
            <w:r>
              <w:rPr>
                <w:sz w:val="20"/>
              </w:rPr>
              <w:t xml:space="preserve"> 3. </w:t>
            </w:r>
            <w:r>
              <w:rPr>
                <w:i/>
                <w:sz w:val="20"/>
              </w:rPr>
              <w:t>User</w:t>
            </w:r>
            <w:r>
              <w:rPr>
                <w:sz w:val="20"/>
              </w:rPr>
              <w:t xml:space="preserve"> klik "Tambah"</w:t>
            </w:r>
          </w:p>
        </w:tc>
        <w:tc>
          <w:tcPr>
            <w:tcW w:type="dxa" w:w="1323"/>
          </w:tcPr>
          <w:p>
            <w:pPr>
              <w:spacing w:line="240" w:lineRule="auto"/>
            </w:pPr>
          </w:p>
          <w:p>
            <w:pPr>
              <w:spacing w:line="240" w:lineRule="auto"/>
            </w:pPr>
            <w:r>
              <w:rPr>
                <w:sz w:val="20"/>
              </w:rPr>
              <w:t xml:space="preserve">Kategori "Dessert" muncul di daftar kategori. Kategori tersedia di </w:t>
            </w:r>
            <w:r>
              <w:rPr>
                <w:i/>
                <w:sz w:val="20"/>
              </w:rPr>
              <w:t>dropdown</w:t>
            </w:r>
            <w:r>
              <w:rPr>
                <w:sz w:val="20"/>
              </w:rPr>
              <w:t xml:space="preserve"> form produk.</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ingin mengubah nama kategori yang sudah ada</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modal Kelola Kategori </w:t>
            </w:r>
            <w:r>
              <w:rPr>
                <w:sz w:val="20"/>
              </w:rPr>
              <w:br/>
            </w:r>
            <w:r>
              <w:rPr>
                <w:sz w:val="20"/>
              </w:rPr>
              <w:t xml:space="preserve"> 2. </w:t>
            </w:r>
            <w:r>
              <w:rPr>
                <w:i/>
                <w:sz w:val="20"/>
              </w:rPr>
              <w:t>User</w:t>
            </w:r>
            <w:r>
              <w:rPr>
                <w:sz w:val="20"/>
              </w:rPr>
              <w:t xml:space="preserve"> klik ikon </w:t>
            </w:r>
            <w:r>
              <w:rPr>
                <w:i/>
                <w:sz w:val="20"/>
              </w:rPr>
              <w:t>Pencil</w:t>
            </w:r>
            <w:r>
              <w:rPr>
                <w:sz w:val="20"/>
              </w:rPr>
              <w:t xml:space="preserve"> pada kategori "Dessert" </w:t>
            </w:r>
            <w:r>
              <w:rPr>
                <w:sz w:val="20"/>
              </w:rPr>
              <w:br/>
            </w:r>
            <w:r>
              <w:rPr>
                <w:sz w:val="20"/>
              </w:rPr>
              <w:t xml:space="preserve"> 3. </w:t>
            </w:r>
            <w:r>
              <w:rPr>
                <w:i/>
                <w:sz w:val="20"/>
              </w:rPr>
              <w:t>User</w:t>
            </w:r>
            <w:r>
              <w:rPr>
                <w:sz w:val="20"/>
              </w:rPr>
              <w:t xml:space="preserve"> mengubah nama menjadi "Snack Manis" </w:t>
            </w:r>
            <w:r>
              <w:rPr>
                <w:sz w:val="20"/>
              </w:rPr>
              <w:br/>
            </w:r>
            <w:r>
              <w:rPr>
                <w:sz w:val="20"/>
              </w:rPr>
              <w:t xml:space="preserve"> 4. </w:t>
            </w:r>
            <w:r>
              <w:rPr>
                <w:i/>
                <w:sz w:val="20"/>
              </w:rPr>
              <w:t>User</w:t>
            </w:r>
            <w:r>
              <w:rPr>
                <w:sz w:val="20"/>
              </w:rPr>
              <w:t xml:space="preserve"> klik tombol centang atau tekan </w:t>
            </w:r>
            <w:r>
              <w:rPr>
                <w:i/>
                <w:sz w:val="20"/>
              </w:rPr>
              <w:t>Enter</w:t>
            </w:r>
          </w:p>
        </w:tc>
        <w:tc>
          <w:tcPr>
            <w:tcW w:type="dxa" w:w="1323"/>
          </w:tcPr>
          <w:p>
            <w:pPr>
              <w:spacing w:line="240" w:lineRule="auto"/>
            </w:pPr>
          </w:p>
          <w:p>
            <w:pPr>
              <w:spacing w:line="240" w:lineRule="auto"/>
            </w:pPr>
            <w:r>
              <w:rPr>
                <w:i/>
                <w:sz w:val="20"/>
              </w:rPr>
              <w:t>Toast</w:t>
            </w:r>
            <w:r>
              <w:rPr>
                <w:sz w:val="20"/>
              </w:rPr>
              <w:t xml:space="preserve"> sukses "Kategori berhasil diperbarui!" muncul. Nama kategori berubah menjadi "Snack Manis" di daftar. Nama baru tersedia di </w:t>
            </w:r>
            <w:r>
              <w:rPr>
                <w:i/>
                <w:sz w:val="20"/>
              </w:rPr>
              <w:t>dropdown</w:t>
            </w:r>
            <w:r>
              <w:rPr>
                <w:sz w:val="20"/>
              </w:rPr>
              <w:t xml:space="preserve"> form produk.</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menghapus kategori dan melihat konfirmasi terlebih dahulu</w:t>
            </w:r>
          </w:p>
        </w:tc>
        <w:tc>
          <w:tcPr>
            <w:tcW w:type="dxa" w:w="1323"/>
          </w:tcPr>
          <w:p>
            <w:pPr>
              <w:spacing w:line="240" w:lineRule="auto"/>
            </w:pPr>
          </w:p>
          <w:p>
            <w:pPr>
              <w:spacing w:line="240" w:lineRule="auto"/>
            </w:pPr>
            <w:r>
              <w:rPr>
                <w:sz w:val="20"/>
              </w:rPr>
              <w:t xml:space="preserve">1. Terdapat kategori "Snack" di daftar </w:t>
            </w:r>
            <w:r>
              <w:rPr>
                <w:sz w:val="20"/>
              </w:rPr>
              <w:br/>
            </w:r>
            <w:r>
              <w:rPr>
                <w:sz w:val="20"/>
              </w:rPr>
              <w:t xml:space="preserve"> 2. </w:t>
            </w:r>
            <w:r>
              <w:rPr>
                <w:i/>
                <w:sz w:val="20"/>
              </w:rPr>
              <w:t>User</w:t>
            </w:r>
            <w:r>
              <w:rPr>
                <w:sz w:val="20"/>
              </w:rPr>
              <w:t xml:space="preserve"> klik tombol hapus pada kategori "Snack"</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penghapusan kategori.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17</w:t>
            </w:r>
          </w:p>
        </w:tc>
        <w:tc>
          <w:tcPr>
            <w:tcW w:type="dxa" w:w="1323"/>
          </w:tcPr>
          <w:p>
            <w:pPr>
              <w:spacing w:line="240" w:lineRule="auto"/>
            </w:pPr>
          </w:p>
          <w:p>
            <w:pPr>
              <w:spacing w:line="240" w:lineRule="auto"/>
            </w:pPr>
            <w:r>
              <w:rPr>
                <w:i/>
                <w:sz w:val="20"/>
              </w:rPr>
              <w:t>User</w:t>
            </w:r>
            <w:r>
              <w:rPr>
                <w:sz w:val="20"/>
              </w:rPr>
              <w:t xml:space="preserve"> ingin mengonfirmasi penghapusan kategori</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kategori terbuka </w:t>
            </w:r>
            <w:r>
              <w:rPr>
                <w:sz w:val="20"/>
              </w:rPr>
              <w:br/>
            </w:r>
            <w:r>
              <w:rPr>
                <w:sz w:val="20"/>
              </w:rPr>
              <w:t xml:space="preserve"> 2. </w:t>
            </w:r>
            <w:r>
              <w:rPr>
                <w:i/>
                <w:sz w:val="20"/>
              </w:rPr>
              <w:t>User</w:t>
            </w:r>
            <w:r>
              <w:rPr>
                <w:sz w:val="20"/>
              </w:rPr>
              <w:t xml:space="preserve"> klik "Ya, Hapus"</w:t>
            </w:r>
          </w:p>
        </w:tc>
        <w:tc>
          <w:tcPr>
            <w:tcW w:type="dxa" w:w="1323"/>
          </w:tcPr>
          <w:p>
            <w:pPr>
              <w:spacing w:line="240" w:lineRule="auto"/>
            </w:pPr>
          </w:p>
          <w:p>
            <w:pPr>
              <w:spacing w:line="240" w:lineRule="auto"/>
            </w:pPr>
            <w:r>
              <w:rPr>
                <w:i/>
                <w:sz w:val="20"/>
              </w:rPr>
              <w:t>Dialog</w:t>
            </w:r>
            <w:r>
              <w:rPr>
                <w:sz w:val="20"/>
              </w:rPr>
              <w:t xml:space="preserve"> menutup (baik sukses maupun </w:t>
            </w:r>
            <w:r>
              <w:rPr>
                <w:i/>
                <w:sz w:val="20"/>
              </w:rPr>
              <w:t>error</w:t>
            </w:r>
            <w:r>
              <w:rPr>
                <w:sz w:val="20"/>
              </w:rPr>
              <w:t xml:space="preserve">). Muncul </w:t>
            </w:r>
            <w:r>
              <w:rPr>
                <w:i/>
                <w:sz w:val="20"/>
              </w:rPr>
              <w:t>toast</w:t>
            </w:r>
            <w:r>
              <w:rPr>
                <w:sz w:val="20"/>
              </w:rPr>
              <w:t xml:space="preserve"> informasi hasil operasi. Kategori "Snack" dihapus dari daftar.</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18</w:t>
            </w:r>
          </w:p>
        </w:tc>
        <w:tc>
          <w:tcPr>
            <w:tcW w:type="dxa" w:w="1323"/>
          </w:tcPr>
          <w:p>
            <w:pPr>
              <w:spacing w:line="240" w:lineRule="auto"/>
            </w:pPr>
          </w:p>
          <w:p>
            <w:pPr>
              <w:spacing w:line="240" w:lineRule="auto"/>
            </w:pPr>
            <w:r>
              <w:rPr>
                <w:i/>
                <w:sz w:val="20"/>
              </w:rPr>
              <w:t>User</w:t>
            </w:r>
            <w:r>
              <w:rPr>
                <w:sz w:val="20"/>
              </w:rPr>
              <w:t xml:space="preserve"> berhasil mengunggah foto produk yang valid</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produk </w:t>
            </w:r>
            <w:r>
              <w:rPr>
                <w:sz w:val="20"/>
              </w:rPr>
              <w:br/>
            </w:r>
            <w:r>
              <w:rPr>
                <w:sz w:val="20"/>
              </w:rPr>
              <w:t xml:space="preserve"> 2. </w:t>
            </w:r>
            <w:r>
              <w:rPr>
                <w:i/>
                <w:sz w:val="20"/>
              </w:rPr>
              <w:t>User</w:t>
            </w:r>
            <w:r>
              <w:rPr>
                <w:sz w:val="20"/>
              </w:rPr>
              <w:t xml:space="preserve"> klik area unggah foto </w:t>
            </w:r>
            <w:r>
              <w:rPr>
                <w:sz w:val="20"/>
              </w:rPr>
              <w:br/>
            </w:r>
            <w:r>
              <w:rPr>
                <w:sz w:val="20"/>
              </w:rPr>
              <w:t xml:space="preserve"> 3. </w:t>
            </w:r>
            <w:r>
              <w:rPr>
                <w:i/>
                <w:sz w:val="20"/>
              </w:rPr>
              <w:t>User</w:t>
            </w:r>
            <w:r>
              <w:rPr>
                <w:sz w:val="20"/>
              </w:rPr>
              <w:t xml:space="preserve"> memilih file gambar (JPEG/PNG/WEBP) dengan ukuran &lt; 5MB</w:t>
            </w:r>
          </w:p>
        </w:tc>
        <w:tc>
          <w:tcPr>
            <w:tcW w:type="dxa" w:w="1323"/>
          </w:tcPr>
          <w:p>
            <w:pPr>
              <w:spacing w:line="240" w:lineRule="auto"/>
            </w:pPr>
          </w:p>
          <w:p>
            <w:pPr>
              <w:spacing w:line="240" w:lineRule="auto"/>
            </w:pPr>
            <w:r>
              <w:rPr>
                <w:sz w:val="20"/>
              </w:rPr>
              <w:t xml:space="preserve">Indikator </w:t>
            </w:r>
            <w:r>
              <w:rPr>
                <w:i/>
                <w:sz w:val="20"/>
              </w:rPr>
              <w:t>loading</w:t>
            </w:r>
            <w:r>
              <w:rPr>
                <w:sz w:val="20"/>
              </w:rPr>
              <w:t xml:space="preserve"> tampil sementara. </w:t>
            </w:r>
            <w:r>
              <w:rPr>
                <w:i/>
                <w:sz w:val="20"/>
              </w:rPr>
              <w:t>Preview</w:t>
            </w:r>
            <w:r>
              <w:rPr>
                <w:sz w:val="20"/>
              </w:rPr>
              <w:t xml:space="preserve"> foto berhasil ditampilkan pada form. Form dapat disimpan.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19</w:t>
            </w:r>
          </w:p>
        </w:tc>
        <w:tc>
          <w:tcPr>
            <w:tcW w:type="dxa" w:w="1323"/>
          </w:tcPr>
          <w:p>
            <w:pPr>
              <w:spacing w:line="240" w:lineRule="auto"/>
            </w:pPr>
          </w:p>
          <w:p>
            <w:pPr>
              <w:spacing w:line="240" w:lineRule="auto"/>
            </w:pPr>
            <w:r>
              <w:rPr>
                <w:i/>
                <w:sz w:val="20"/>
              </w:rPr>
              <w:t>User</w:t>
            </w:r>
            <w:r>
              <w:rPr>
                <w:sz w:val="20"/>
              </w:rPr>
              <w:t xml:space="preserve"> mencoba mengunggah file dengan format yang tidak didukung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produk </w:t>
            </w:r>
            <w:r>
              <w:rPr>
                <w:sz w:val="20"/>
              </w:rPr>
              <w:br/>
            </w:r>
            <w:r>
              <w:rPr>
                <w:sz w:val="20"/>
              </w:rPr>
              <w:t xml:space="preserve"> 2. </w:t>
            </w:r>
            <w:r>
              <w:rPr>
                <w:i/>
                <w:sz w:val="20"/>
              </w:rPr>
              <w:t>User</w:t>
            </w:r>
            <w:r>
              <w:rPr>
                <w:sz w:val="20"/>
              </w:rPr>
              <w:t xml:space="preserve"> klik area unggah foto </w:t>
            </w:r>
            <w:r>
              <w:rPr>
                <w:sz w:val="20"/>
              </w:rPr>
              <w:br/>
            </w:r>
            <w:r>
              <w:rPr>
                <w:sz w:val="20"/>
              </w:rPr>
              <w:t xml:space="preserve"> 3. </w:t>
            </w:r>
            <w:r>
              <w:rPr>
                <w:i/>
                <w:sz w:val="20"/>
              </w:rPr>
              <w:t>User</w:t>
            </w:r>
            <w:r>
              <w:rPr>
                <w:sz w:val="20"/>
              </w:rPr>
              <w:t xml:space="preserve"> memilih file PDF atau dokumen teks</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"Format file tidak didukung". Foto tidak diunggah ke </w:t>
            </w:r>
            <w:r>
              <w:rPr>
                <w:i/>
                <w:sz w:val="20"/>
              </w:rPr>
              <w:t>server</w:t>
            </w:r>
            <w:r>
              <w:rPr>
                <w:sz w:val="20"/>
              </w:rPr>
              <w:t xml:space="preserve">. Area </w:t>
            </w:r>
            <w:r>
              <w:rPr>
                <w:i/>
                <w:sz w:val="20"/>
              </w:rPr>
              <w:t>preview</w:t>
            </w:r>
            <w:r>
              <w:rPr>
                <w:sz w:val="20"/>
              </w:rPr>
              <w:t xml:space="preserve"> tetap menampilkan ikon </w:t>
            </w:r>
            <w:r>
              <w:rPr>
                <w:i/>
                <w:sz w:val="20"/>
              </w:rPr>
              <w:t>placeholder</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20</w:t>
            </w:r>
          </w:p>
        </w:tc>
        <w:tc>
          <w:tcPr>
            <w:tcW w:type="dxa" w:w="1323"/>
          </w:tcPr>
          <w:p>
            <w:pPr>
              <w:spacing w:line="240" w:lineRule="auto"/>
            </w:pPr>
          </w:p>
          <w:p>
            <w:pPr>
              <w:spacing w:line="240" w:lineRule="auto"/>
            </w:pPr>
            <w:r>
              <w:rPr>
                <w:i/>
                <w:sz w:val="20"/>
              </w:rPr>
              <w:t>User</w:t>
            </w:r>
            <w:r>
              <w:rPr>
                <w:sz w:val="20"/>
              </w:rPr>
              <w:t xml:space="preserve"> mencoba mengunggah foto dengan ukuran melebihi batas (5MB)</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produk </w:t>
            </w:r>
            <w:r>
              <w:rPr>
                <w:sz w:val="20"/>
              </w:rPr>
              <w:br/>
            </w:r>
            <w:r>
              <w:rPr>
                <w:sz w:val="20"/>
              </w:rPr>
              <w:t xml:space="preserve"> 2. </w:t>
            </w:r>
            <w:r>
              <w:rPr>
                <w:i/>
                <w:sz w:val="20"/>
              </w:rPr>
              <w:t>User</w:t>
            </w:r>
            <w:r>
              <w:rPr>
                <w:sz w:val="20"/>
              </w:rPr>
              <w:t xml:space="preserve"> klik area unggah foto </w:t>
            </w:r>
            <w:r>
              <w:rPr>
                <w:sz w:val="20"/>
              </w:rPr>
              <w:br/>
            </w:r>
            <w:r>
              <w:rPr>
                <w:sz w:val="20"/>
              </w:rPr>
              <w:t xml:space="preserve"> 3. </w:t>
            </w:r>
            <w:r>
              <w:rPr>
                <w:i/>
                <w:sz w:val="20"/>
              </w:rPr>
              <w:t>User</w:t>
            </w:r>
            <w:r>
              <w:rPr>
                <w:sz w:val="20"/>
              </w:rPr>
              <w:t xml:space="preserve"> memilih file gambar dengan ukuran &gt; 5MB</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"Ukuran gambar maksimal 5MB". Foto tidak diunggah ke </w:t>
            </w:r>
            <w:r>
              <w:rPr>
                <w:i/>
                <w:sz w:val="20"/>
              </w:rPr>
              <w:t>server</w:t>
            </w:r>
            <w:r>
              <w:rPr>
                <w:sz w:val="20"/>
              </w:rPr>
              <w:t xml:space="preserve">. Area </w:t>
            </w:r>
            <w:r>
              <w:rPr>
                <w:i/>
                <w:sz w:val="20"/>
              </w:rPr>
              <w:t>preview</w:t>
            </w:r>
            <w:r>
              <w:rPr>
                <w:sz w:val="20"/>
              </w:rPr>
              <w:t xml:space="preserve"> tetap kosong.</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21</w:t>
            </w:r>
          </w:p>
        </w:tc>
        <w:tc>
          <w:tcPr>
            <w:tcW w:type="dxa" w:w="1323"/>
          </w:tcPr>
          <w:p>
            <w:pPr>
              <w:spacing w:line="240" w:lineRule="auto"/>
            </w:pPr>
          </w:p>
          <w:p>
            <w:pPr>
              <w:spacing w:line="240" w:lineRule="auto"/>
            </w:pPr>
            <w:r>
              <w:rPr>
                <w:i/>
                <w:sz w:val="20"/>
              </w:rPr>
              <w:t>User</w:t>
            </w:r>
            <w:r>
              <w:rPr>
                <w:sz w:val="20"/>
              </w:rPr>
              <w:t xml:space="preserve"> ingin menghapus foto produk yang telah diunggah sebelum menyimpan</w:t>
            </w:r>
          </w:p>
        </w:tc>
        <w:tc>
          <w:tcPr>
            <w:tcW w:type="dxa" w:w="1323"/>
          </w:tcPr>
          <w:p>
            <w:pPr>
              <w:spacing w:line="240" w:lineRule="auto"/>
            </w:pPr>
          </w:p>
          <w:p>
            <w:pPr>
              <w:spacing w:line="240" w:lineRule="auto"/>
            </w:pPr>
            <w:r>
              <w:rPr>
                <w:sz w:val="20"/>
              </w:rPr>
              <w:t xml:space="preserve">1. </w:t>
            </w:r>
            <w:r>
              <w:rPr>
                <w:i/>
                <w:sz w:val="20"/>
              </w:rPr>
              <w:t>Preview</w:t>
            </w:r>
            <w:r>
              <w:rPr>
                <w:sz w:val="20"/>
              </w:rPr>
              <w:t xml:space="preserve"> foto sudah tampil di form </w:t>
            </w:r>
            <w:r>
              <w:rPr>
                <w:sz w:val="20"/>
              </w:rPr>
              <w:br/>
            </w:r>
            <w:r>
              <w:rPr>
                <w:sz w:val="20"/>
              </w:rPr>
              <w:t xml:space="preserve"> 2. </w:t>
            </w:r>
            <w:r>
              <w:rPr>
                <w:i/>
                <w:sz w:val="20"/>
              </w:rPr>
              <w:t>User</w:t>
            </w:r>
            <w:r>
              <w:rPr>
                <w:sz w:val="20"/>
              </w:rPr>
              <w:t xml:space="preserve"> klik tombol "X" (hapus) pada sudut kanan atas gambar</w:t>
            </w:r>
          </w:p>
        </w:tc>
        <w:tc>
          <w:tcPr>
            <w:tcW w:type="dxa" w:w="1323"/>
          </w:tcPr>
          <w:p>
            <w:pPr>
              <w:spacing w:line="240" w:lineRule="auto"/>
            </w:pPr>
          </w:p>
          <w:p>
            <w:pPr>
              <w:spacing w:line="240" w:lineRule="auto"/>
            </w:pPr>
            <w:r>
              <w:rPr>
                <w:i/>
                <w:sz w:val="20"/>
              </w:rPr>
              <w:t>Preview</w:t>
            </w:r>
            <w:r>
              <w:rPr>
                <w:sz w:val="20"/>
              </w:rPr>
              <w:t xml:space="preserve"> foto dihapus. Area unggah foto kembali menampilkan ikon </w:t>
            </w:r>
            <w:r>
              <w:rPr>
                <w:i/>
                <w:sz w:val="20"/>
              </w:rPr>
              <w:t>placeholder</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22</w:t>
            </w:r>
          </w:p>
        </w:tc>
        <w:tc>
          <w:tcPr>
            <w:tcW w:type="dxa" w:w="1323"/>
          </w:tcPr>
          <w:p>
            <w:pPr>
              <w:spacing w:line="240" w:lineRule="auto"/>
            </w:pPr>
          </w:p>
          <w:p>
            <w:pPr>
              <w:spacing w:line="240" w:lineRule="auto"/>
            </w:pPr>
            <w:r>
              <w:rPr>
                <w:i/>
                <w:sz w:val="20"/>
              </w:rPr>
              <w:t>User</w:t>
            </w:r>
            <w:r>
              <w:rPr>
                <w:sz w:val="20"/>
              </w:rPr>
              <w:t xml:space="preserve"> ingin menambahkan produk baru dengan menyertakan deskripsi opsional</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kategori, harga, dan menambahkan teks pada field "Deskripsi"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Produk baru tersimpan beserta deskripsinya.</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i/>
                <w:sz w:val="20"/>
              </w:rPr>
              <w:t>User</w:t>
            </w:r>
            <w:r>
              <w:rPr>
                <w:sz w:val="20"/>
              </w:rPr>
              <w:t xml:space="preserve"> ingin menambahkan kategori baru langsung dari form </w:t>
            </w:r>
            <w:r>
              <w:rPr>
                <w:i/>
                <w:sz w:val="20"/>
              </w:rPr>
              <w:t>Tambah Produk</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klik opsi "+" (Tambah Kategori) di dropdown kategori </w:t>
            </w:r>
            <w:r>
              <w:rPr>
                <w:sz w:val="20"/>
              </w:rPr>
              <w:br/>
            </w:r>
            <w:r>
              <w:rPr>
                <w:sz w:val="20"/>
              </w:rPr>
              <w:t xml:space="preserve"> 3. </w:t>
            </w:r>
            <w:r>
              <w:rPr>
                <w:i/>
                <w:sz w:val="20"/>
              </w:rPr>
              <w:t>User</w:t>
            </w:r>
            <w:r>
              <w:rPr>
                <w:sz w:val="20"/>
              </w:rPr>
              <w:t xml:space="preserve"> mengisi nama kategori baru dan menyimpannya</w:t>
            </w:r>
          </w:p>
        </w:tc>
        <w:tc>
          <w:tcPr>
            <w:tcW w:type="dxa" w:w="1323"/>
          </w:tcPr>
          <w:p>
            <w:pPr>
              <w:spacing w:line="240" w:lineRule="auto"/>
            </w:pPr>
          </w:p>
          <w:p>
            <w:pPr>
              <w:spacing w:line="240" w:lineRule="auto"/>
            </w:pPr>
            <w:r>
              <w:rPr>
                <w:sz w:val="20"/>
              </w:rPr>
              <w:t>Kategori baru tersimpan dan otomatis terpilih di field kategori pada form produk.</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bl>
    <w:p/>
    <w:p>
      <w:pPr>
        <w:pStyle w:val="Heading3"/>
      </w:pPr>
      <w:r>
        <w:t>3.1.6 Skenario Pengujian Modul F-06: Laporan</w:t>
      </w:r>
    </w:p>
    <w:p>
      <w:pPr>
        <w:ind w:firstLine="720"/>
      </w:pPr>
      <w:r>
        <w:t>Pengujian pada modul laporan bertujuan untuk menguji keandalan sistem dalam menyajikan riwayat transaksi, fungsionalitas penyaringan data (</w:t>
      </w:r>
      <w:r>
        <w:rPr>
          <w:i/>
        </w:rPr>
        <w:t>filter</w:t>
      </w:r>
      <w:r>
        <w:t>) berbasis temporal dan kriteria spesifik, serta kemampuan ekspor data untuk keperluan administratif.</w:t>
      </w:r>
    </w:p>
    <w:p>
      <w:pPr>
        <w:jc w:val="center"/>
      </w:pPr>
      <w:r>
        <w:rPr>
          <w:b/>
        </w:rPr>
        <w:t>Tabel 3.6 — Tes Skenario Modul F-06: Laporan</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daftar transaksi hari ini secara </w:t>
            </w:r>
            <w:r>
              <w:rPr>
                <w:i/>
                <w:sz w:val="20"/>
              </w:rPr>
              <w:t>default</w:t>
            </w:r>
          </w:p>
        </w:tc>
        <w:tc>
          <w:tcPr>
            <w:tcW w:type="dxa" w:w="1323"/>
          </w:tcPr>
          <w:p>
            <w:pPr>
              <w:spacing w:line="240" w:lineRule="auto"/>
            </w:pPr>
          </w:p>
          <w:p>
            <w:pPr>
              <w:spacing w:line="240" w:lineRule="auto"/>
            </w:pPr>
            <w:r>
              <w:rPr>
                <w:sz w:val="20"/>
              </w:rPr>
              <w:t xml:space="preserve">1. Terdapat minimal 1 transaksi pada hari ini </w:t>
            </w:r>
            <w:r>
              <w:rPr>
                <w:sz w:val="20"/>
              </w:rPr>
              <w:br/>
            </w:r>
            <w:r>
              <w:rPr>
                <w:sz w:val="20"/>
              </w:rPr>
              <w:t xml:space="preserve"> 2. </w:t>
            </w:r>
            <w:r>
              <w:rPr>
                <w:i/>
                <w:sz w:val="20"/>
              </w:rPr>
              <w:t>User</w:t>
            </w:r>
            <w:r>
              <w:rPr>
                <w:sz w:val="20"/>
              </w:rPr>
              <w:t xml:space="preserve"> membuka halaman </w:t>
            </w:r>
            <w:r>
              <w:rPr>
                <w:rFonts w:ascii="Courier New" w:hAnsi="Courier New"/>
                <w:sz w:val="20"/>
              </w:rPr>
              <w:t>/reports</w:t>
            </w:r>
          </w:p>
        </w:tc>
        <w:tc>
          <w:tcPr>
            <w:tcW w:type="dxa" w:w="1323"/>
          </w:tcPr>
          <w:p>
            <w:pPr>
              <w:spacing w:line="240" w:lineRule="auto"/>
            </w:pPr>
          </w:p>
          <w:p>
            <w:pPr>
              <w:spacing w:line="240" w:lineRule="auto"/>
            </w:pPr>
            <w:r>
              <w:rPr>
                <w:sz w:val="20"/>
              </w:rPr>
              <w:t xml:space="preserve">Halaman menampilkan daftar transaksi hari ini secara </w:t>
            </w:r>
            <w:r>
              <w:rPr>
                <w:i/>
                <w:sz w:val="20"/>
              </w:rPr>
              <w:t>default</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memfilter laporan berdasarkan tanggal kemarin</w:t>
            </w:r>
          </w:p>
        </w:tc>
        <w:tc>
          <w:tcPr>
            <w:tcW w:type="dxa" w:w="1323"/>
          </w:tcPr>
          <w:p>
            <w:pPr>
              <w:spacing w:line="240" w:lineRule="auto"/>
            </w:pPr>
          </w:p>
          <w:p>
            <w:pPr>
              <w:spacing w:line="240" w:lineRule="auto"/>
            </w:pPr>
            <w:r>
              <w:rPr>
                <w:sz w:val="20"/>
              </w:rPr>
              <w:t xml:space="preserve">1. Terdapat transaksi pada hari sebelumnya </w:t>
            </w:r>
            <w:r>
              <w:rPr>
                <w:sz w:val="20"/>
              </w:rPr>
              <w:br/>
            </w:r>
            <w:r>
              <w:rPr>
                <w:sz w:val="20"/>
              </w:rPr>
              <w:t xml:space="preserve"> 2. </w:t>
            </w:r>
            <w:r>
              <w:rPr>
                <w:i/>
                <w:sz w:val="20"/>
              </w:rPr>
              <w:t>User</w:t>
            </w:r>
            <w:r>
              <w:rPr>
                <w:sz w:val="20"/>
              </w:rPr>
              <w:t xml:space="preserve"> pilih tanggal kemarin pada </w:t>
            </w:r>
            <w:r>
              <w:rPr>
                <w:i/>
                <w:sz w:val="20"/>
              </w:rPr>
              <w:t>filter</w:t>
            </w:r>
            <w:r>
              <w:rPr>
                <w:sz w:val="20"/>
              </w:rPr>
              <w:t xml:space="preserve"> kalender</w:t>
            </w:r>
          </w:p>
        </w:tc>
        <w:tc>
          <w:tcPr>
            <w:tcW w:type="dxa" w:w="1323"/>
          </w:tcPr>
          <w:p>
            <w:pPr>
              <w:spacing w:line="240" w:lineRule="auto"/>
            </w:pPr>
          </w:p>
          <w:p>
            <w:pPr>
              <w:spacing w:line="240" w:lineRule="auto"/>
            </w:pPr>
            <w:r>
              <w:rPr>
                <w:sz w:val="20"/>
              </w:rPr>
              <w:t>Daftar transaksi diperbarui. Hanya transaksi dari tanggal yang dipilih yang ditampilkan.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memfilter laporan berdasarkan periode minggu ini</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Laporan </w:t>
            </w:r>
            <w:r>
              <w:rPr>
                <w:sz w:val="20"/>
              </w:rPr>
              <w:br/>
            </w:r>
            <w:r>
              <w:rPr>
                <w:sz w:val="20"/>
              </w:rPr>
              <w:t xml:space="preserve"> 2. </w:t>
            </w:r>
            <w:r>
              <w:rPr>
                <w:i/>
                <w:sz w:val="20"/>
              </w:rPr>
              <w:t>User</w:t>
            </w:r>
            <w:r>
              <w:rPr>
                <w:sz w:val="20"/>
              </w:rPr>
              <w:t xml:space="preserve"> pilih opsi filter "Minggu Ini" atau rentang 7 hari</w:t>
            </w:r>
          </w:p>
        </w:tc>
        <w:tc>
          <w:tcPr>
            <w:tcW w:type="dxa" w:w="1323"/>
          </w:tcPr>
          <w:p>
            <w:pPr>
              <w:spacing w:line="240" w:lineRule="auto"/>
            </w:pPr>
          </w:p>
          <w:p>
            <w:pPr>
              <w:spacing w:line="240" w:lineRule="auto"/>
            </w:pPr>
            <w:r>
              <w:rPr>
                <w:sz w:val="20"/>
              </w:rPr>
              <w:t>Daftar transaksi menampilkan semua transaksi dalam rentang 7 hari tersebut.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melihat detail lengkap sebuah transaksi</w:t>
            </w:r>
          </w:p>
        </w:tc>
        <w:tc>
          <w:tcPr>
            <w:tcW w:type="dxa" w:w="1323"/>
          </w:tcPr>
          <w:p>
            <w:pPr>
              <w:spacing w:line="240" w:lineRule="auto"/>
            </w:pPr>
          </w:p>
          <w:p>
            <w:pPr>
              <w:spacing w:line="240" w:lineRule="auto"/>
            </w:pPr>
            <w:r>
              <w:rPr>
                <w:sz w:val="20"/>
              </w:rPr>
              <w:t xml:space="preserve">1. Terdapat transaksi di daftar </w:t>
            </w:r>
            <w:r>
              <w:rPr>
                <w:sz w:val="20"/>
              </w:rPr>
              <w:br/>
            </w:r>
            <w:r>
              <w:rPr>
                <w:sz w:val="20"/>
              </w:rPr>
              <w:t xml:space="preserve"> 2. </w:t>
            </w:r>
            <w:r>
              <w:rPr>
                <w:i/>
                <w:sz w:val="20"/>
              </w:rPr>
              <w:t>User</w:t>
            </w:r>
            <w:r>
              <w:rPr>
                <w:sz w:val="20"/>
              </w:rPr>
              <w:t xml:space="preserve"> klik pada baris transaksi atau ikon detail</w:t>
            </w:r>
          </w:p>
        </w:tc>
        <w:tc>
          <w:tcPr>
            <w:tcW w:type="dxa" w:w="1323"/>
          </w:tcPr>
          <w:p>
            <w:pPr>
              <w:spacing w:line="240" w:lineRule="auto"/>
            </w:pPr>
          </w:p>
          <w:p>
            <w:pPr>
              <w:spacing w:line="240" w:lineRule="auto"/>
            </w:pPr>
            <w:r>
              <w:rPr>
                <w:i/>
                <w:sz w:val="20"/>
              </w:rPr>
              <w:t>Modal</w:t>
            </w:r>
            <w:r>
              <w:rPr>
                <w:sz w:val="20"/>
              </w:rPr>
              <w:t xml:space="preserve"> detail terbuka menampilkan: daftar item pesanan (nama, qty, harga), total tagihan, metode pembayaran, tanggal/waktu.</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mencetak ulang struk dari riwayat transaksi</w:t>
            </w:r>
          </w:p>
        </w:tc>
        <w:tc>
          <w:tcPr>
            <w:tcW w:type="dxa" w:w="1323"/>
          </w:tcPr>
          <w:p>
            <w:pPr>
              <w:spacing w:line="240" w:lineRule="auto"/>
            </w:pPr>
          </w:p>
          <w:p>
            <w:pPr>
              <w:spacing w:line="240" w:lineRule="auto"/>
            </w:pPr>
            <w:r>
              <w:rPr>
                <w:sz w:val="20"/>
              </w:rPr>
              <w:t xml:space="preserve">1. Terdapat transaksi di daftar, printer </w:t>
            </w:r>
            <w:r>
              <w:rPr>
                <w:i/>
                <w:sz w:val="20"/>
              </w:rPr>
              <w:t>Bluetooth</w:t>
            </w:r>
            <w:r>
              <w:rPr>
                <w:sz w:val="20"/>
              </w:rPr>
              <w:t xml:space="preserve"> tersambung </w:t>
            </w:r>
            <w:r>
              <w:rPr>
                <w:sz w:val="20"/>
              </w:rPr>
              <w:br/>
            </w:r>
            <w:r>
              <w:rPr>
                <w:sz w:val="20"/>
              </w:rPr>
              <w:t xml:space="preserve"> 2. </w:t>
            </w:r>
            <w:r>
              <w:rPr>
                <w:i/>
                <w:sz w:val="20"/>
              </w:rPr>
              <w:t>User</w:t>
            </w:r>
            <w:r>
              <w:rPr>
                <w:sz w:val="20"/>
              </w:rPr>
              <w:t xml:space="preserve"> buka detail transaksi </w:t>
            </w:r>
            <w:r>
              <w:rPr>
                <w:sz w:val="20"/>
              </w:rPr>
              <w:br/>
            </w:r>
            <w:r>
              <w:rPr>
                <w:sz w:val="20"/>
              </w:rPr>
              <w:t xml:space="preserve"> 3. </w:t>
            </w:r>
            <w:r>
              <w:rPr>
                <w:i/>
                <w:sz w:val="20"/>
              </w:rPr>
              <w:t>User</w:t>
            </w:r>
            <w:r>
              <w:rPr>
                <w:sz w:val="20"/>
              </w:rPr>
              <w:t xml:space="preserve"> klik tombol "Cetak Ulang"</w:t>
            </w:r>
          </w:p>
        </w:tc>
        <w:tc>
          <w:tcPr>
            <w:tcW w:type="dxa" w:w="1323"/>
          </w:tcPr>
          <w:p>
            <w:pPr>
              <w:spacing w:line="240" w:lineRule="auto"/>
            </w:pPr>
          </w:p>
          <w:p>
            <w:pPr>
              <w:spacing w:line="240" w:lineRule="auto"/>
            </w:pPr>
            <w:r>
              <w:rPr>
                <w:sz w:val="20"/>
              </w:rPr>
              <w:t xml:space="preserve">Sistem mengirim data ESC/POS ke printer </w:t>
            </w:r>
            <w:r>
              <w:rPr>
                <w:i/>
                <w:sz w:val="20"/>
              </w:rPr>
              <w:t>Bluetooth</w:t>
            </w:r>
            <w:r>
              <w:rPr>
                <w:sz w:val="20"/>
              </w:rPr>
              <w:t>. Struk fisik tercetak sesuai data transaksi historis.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melihat transaksi </w:t>
            </w:r>
            <w:r>
              <w:rPr>
                <w:i/>
                <w:sz w:val="20"/>
              </w:rPr>
              <w:t>offline</w:t>
            </w:r>
            <w:r>
              <w:rPr>
                <w:sz w:val="20"/>
              </w:rPr>
              <w:t xml:space="preserve"> yang sudah tersinkronisasi</w:t>
            </w:r>
          </w:p>
        </w:tc>
        <w:tc>
          <w:tcPr>
            <w:tcW w:type="dxa" w:w="1323"/>
          </w:tcPr>
          <w:p>
            <w:pPr>
              <w:spacing w:line="240" w:lineRule="auto"/>
            </w:pPr>
          </w:p>
          <w:p>
            <w:pPr>
              <w:spacing w:line="240" w:lineRule="auto"/>
            </w:pPr>
            <w:r>
              <w:rPr>
                <w:sz w:val="20"/>
              </w:rPr>
              <w:t xml:space="preserve">1. Terdapat transaksi yang sebelumnya disimpan secara </w:t>
            </w:r>
            <w:r>
              <w:rPr>
                <w:i/>
                <w:sz w:val="20"/>
              </w:rPr>
              <w:t>offline</w:t>
            </w:r>
            <w:r>
              <w:rPr>
                <w:sz w:val="20"/>
              </w:rPr>
              <w:t xml:space="preserve"> </w:t>
            </w:r>
            <w:r>
              <w:rPr>
                <w:sz w:val="20"/>
              </w:rPr>
              <w:br/>
            </w:r>
            <w:r>
              <w:rPr>
                <w:sz w:val="20"/>
              </w:rPr>
              <w:t xml:space="preserve"> 2. Koneksi internet kembali aktif dan sinkronisasi telah berhasil </w:t>
            </w:r>
            <w:r>
              <w:rPr>
                <w:sz w:val="20"/>
              </w:rPr>
              <w:br/>
            </w:r>
            <w:r>
              <w:rPr>
                <w:sz w:val="20"/>
              </w:rPr>
              <w:t xml:space="preserve"> 3. </w:t>
            </w:r>
            <w:r>
              <w:rPr>
                <w:i/>
                <w:sz w:val="20"/>
              </w:rPr>
              <w:t>User</w:t>
            </w:r>
            <w:r>
              <w:rPr>
                <w:sz w:val="20"/>
              </w:rPr>
              <w:t xml:space="preserve"> membuka halaman Laporan</w:t>
            </w:r>
          </w:p>
        </w:tc>
        <w:tc>
          <w:tcPr>
            <w:tcW w:type="dxa" w:w="1323"/>
          </w:tcPr>
          <w:p>
            <w:pPr>
              <w:spacing w:line="240" w:lineRule="auto"/>
            </w:pPr>
          </w:p>
          <w:p>
            <w:pPr>
              <w:spacing w:line="240" w:lineRule="auto"/>
            </w:pPr>
            <w:r>
              <w:rPr>
                <w:sz w:val="20"/>
              </w:rPr>
              <w:t xml:space="preserve">Transaksi yang sebelumnya </w:t>
            </w:r>
            <w:r>
              <w:rPr>
                <w:i/>
                <w:sz w:val="20"/>
              </w:rPr>
              <w:t>offline</w:t>
            </w:r>
            <w:r>
              <w:rPr>
                <w:sz w:val="20"/>
              </w:rPr>
              <w:t xml:space="preserve"> (telah tersinkronisasi) muncul di daftar laporan.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melihat tampilan ketika tidak ada transaksi pada hari yang dipilih</w:t>
            </w:r>
          </w:p>
        </w:tc>
        <w:tc>
          <w:tcPr>
            <w:tcW w:type="dxa" w:w="1323"/>
          </w:tcPr>
          <w:p>
            <w:pPr>
              <w:spacing w:line="240" w:lineRule="auto"/>
            </w:pPr>
          </w:p>
          <w:p>
            <w:pPr>
              <w:spacing w:line="240" w:lineRule="auto"/>
            </w:pPr>
            <w:r>
              <w:rPr>
                <w:sz w:val="20"/>
              </w:rPr>
              <w:t xml:space="preserve">1. Tidak ada transaksi pada tanggal tertentu </w:t>
            </w:r>
            <w:r>
              <w:rPr>
                <w:sz w:val="20"/>
              </w:rPr>
              <w:br/>
            </w:r>
            <w:r>
              <w:rPr>
                <w:sz w:val="20"/>
              </w:rPr>
              <w:t xml:space="preserve"> 2. </w:t>
            </w:r>
            <w:r>
              <w:rPr>
                <w:i/>
                <w:sz w:val="20"/>
              </w:rPr>
              <w:t>User</w:t>
            </w:r>
            <w:r>
              <w:rPr>
                <w:sz w:val="20"/>
              </w:rPr>
              <w:t xml:space="preserve"> pilih tanggal tersebut di </w:t>
            </w:r>
            <w:r>
              <w:rPr>
                <w:i/>
                <w:sz w:val="20"/>
              </w:rPr>
              <w:t>filter</w:t>
            </w:r>
            <w:r>
              <w:rPr>
                <w:sz w:val="20"/>
              </w:rPr>
              <w:t xml:space="preserve"> kalender</w:t>
            </w:r>
          </w:p>
        </w:tc>
        <w:tc>
          <w:tcPr>
            <w:tcW w:type="dxa" w:w="1323"/>
          </w:tcPr>
          <w:p>
            <w:pPr>
              <w:spacing w:line="240" w:lineRule="auto"/>
            </w:pPr>
          </w:p>
          <w:p>
            <w:pPr>
              <w:spacing w:line="240" w:lineRule="auto"/>
            </w:pPr>
            <w:r>
              <w:rPr>
                <w:sz w:val="20"/>
              </w:rPr>
              <w:t xml:space="preserve">Halaman menampilkan pesan atau tampilan </w:t>
            </w:r>
            <w:r>
              <w:rPr>
                <w:i/>
                <w:sz w:val="20"/>
              </w:rPr>
              <w:t>empty state</w:t>
            </w:r>
            <w:r>
              <w:rPr>
                <w:sz w:val="20"/>
              </w:rPr>
              <w:t xml:space="preserve"> "Belum ada transaksi".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menghapus transaksi dari daftar laporan dan melihat dialog konfirmasi terlebih dahulu</w:t>
            </w:r>
          </w:p>
        </w:tc>
        <w:tc>
          <w:tcPr>
            <w:tcW w:type="dxa" w:w="1323"/>
          </w:tcPr>
          <w:p>
            <w:pPr>
              <w:spacing w:line="240" w:lineRule="auto"/>
            </w:pPr>
          </w:p>
          <w:p>
            <w:pPr>
              <w:spacing w:line="240" w:lineRule="auto"/>
            </w:pPr>
            <w:r>
              <w:rPr>
                <w:sz w:val="20"/>
              </w:rPr>
              <w:t xml:space="preserve">1. Terdapat minimal 1 transaksi di daftar </w:t>
            </w:r>
            <w:r>
              <w:rPr>
                <w:sz w:val="20"/>
              </w:rPr>
              <w:br/>
            </w:r>
            <w:r>
              <w:rPr>
                <w:sz w:val="20"/>
              </w:rPr>
              <w:t xml:space="preserve"> 2. </w:t>
            </w:r>
            <w:r>
              <w:rPr>
                <w:i/>
                <w:sz w:val="20"/>
              </w:rPr>
              <w:t>User</w:t>
            </w:r>
            <w:r>
              <w:rPr>
                <w:sz w:val="20"/>
              </w:rPr>
              <w:t xml:space="preserve"> klik tombol hapus (ikon merah) pada baris transaksi yang dipilih</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yang menyebutkan nomor </w:t>
            </w:r>
            <w:r>
              <w:rPr>
                <w:i/>
                <w:sz w:val="20"/>
              </w:rPr>
              <w:t>invoice</w:t>
            </w:r>
            <w:r>
              <w:rPr>
                <w:sz w:val="20"/>
              </w:rPr>
              <w:t xml:space="preserve"> transaksi secara spesifik. Tersedia tombol "Ya, Hapus" dan "Batal".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mengonfirmasi penghapusan transaksi dari laporan</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transaksi terbuka </w:t>
            </w:r>
            <w:r>
              <w:rPr>
                <w:sz w:val="20"/>
              </w:rPr>
              <w:br/>
            </w:r>
            <w:r>
              <w:rPr>
                <w:sz w:val="20"/>
              </w:rPr>
              <w:t xml:space="preserve"> 2. </w:t>
            </w:r>
            <w:r>
              <w:rPr>
                <w:i/>
                <w:sz w:val="20"/>
              </w:rPr>
              <w:t>User</w:t>
            </w:r>
            <w:r>
              <w:rPr>
                <w:sz w:val="20"/>
              </w:rPr>
              <w:t xml:space="preserve"> klik tombol "Ya, Hapus"</w:t>
            </w:r>
          </w:p>
        </w:tc>
        <w:tc>
          <w:tcPr>
            <w:tcW w:type="dxa" w:w="1323"/>
          </w:tcPr>
          <w:p>
            <w:pPr>
              <w:spacing w:line="240" w:lineRule="auto"/>
            </w:pPr>
          </w:p>
          <w:p>
            <w:pPr>
              <w:spacing w:line="240" w:lineRule="auto"/>
            </w:pPr>
            <w:r>
              <w:rPr>
                <w:sz w:val="20"/>
              </w:rPr>
              <w:t>Transaksi dihapus (</w:t>
            </w:r>
            <w:r>
              <w:rPr>
                <w:i/>
                <w:sz w:val="20"/>
              </w:rPr>
              <w:t>soft delete</w:t>
            </w:r>
            <w:r>
              <w:rPr>
                <w:sz w:val="20"/>
              </w:rPr>
              <w:t xml:space="preserve">) dari daftar. </w:t>
            </w:r>
            <w:r>
              <w:rPr>
                <w:i/>
                <w:sz w:val="20"/>
              </w:rPr>
              <w:t>AlertDialog</w:t>
            </w:r>
            <w:r>
              <w:rPr>
                <w:sz w:val="20"/>
              </w:rPr>
              <w:t xml:space="preserve"> menutup secara otomatis. Muncul notifikasi sukses.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membatalkan penghapusan transaksi</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transaksi terbuka </w:t>
            </w:r>
            <w:r>
              <w:rPr>
                <w:sz w:val="20"/>
              </w:rPr>
              <w:br/>
            </w:r>
            <w:r>
              <w:rPr>
                <w:sz w:val="20"/>
              </w:rPr>
              <w:t xml:space="preserve"> 2. </w:t>
            </w:r>
            <w:r>
              <w:rPr>
                <w:i/>
                <w:sz w:val="20"/>
              </w:rPr>
              <w:t>User</w:t>
            </w:r>
            <w:r>
              <w:rPr>
                <w:sz w:val="20"/>
              </w:rPr>
              <w:t xml:space="preserve"> klik tombol "Batal"</w:t>
            </w:r>
          </w:p>
        </w:tc>
        <w:tc>
          <w:tcPr>
            <w:tcW w:type="dxa" w:w="1323"/>
          </w:tcPr>
          <w:p>
            <w:pPr>
              <w:spacing w:line="240" w:lineRule="auto"/>
            </w:pPr>
          </w:p>
          <w:p>
            <w:pPr>
              <w:spacing w:line="240" w:lineRule="auto"/>
            </w:pPr>
            <w:r>
              <w:rPr>
                <w:i/>
                <w:sz w:val="20"/>
              </w:rPr>
              <w:t>AlertDialog</w:t>
            </w:r>
            <w:r>
              <w:rPr>
                <w:sz w:val="20"/>
              </w:rPr>
              <w:t xml:space="preserve"> menutup. Transaksi tidak dihapus. Daftar transaksi tidak berubah.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mengurutkan daftar laporan berdasarkan kolom "Total" secara </w:t>
            </w:r>
            <w:r>
              <w:rPr>
                <w:i/>
                <w:sz w:val="20"/>
              </w:rPr>
              <w:t>descending</w:t>
            </w:r>
          </w:p>
        </w:tc>
        <w:tc>
          <w:tcPr>
            <w:tcW w:type="dxa" w:w="1323"/>
          </w:tcPr>
          <w:p>
            <w:pPr>
              <w:spacing w:line="240" w:lineRule="auto"/>
            </w:pPr>
          </w:p>
          <w:p>
            <w:pPr>
              <w:spacing w:line="240" w:lineRule="auto"/>
            </w:pPr>
            <w:r>
              <w:rPr>
                <w:sz w:val="20"/>
              </w:rPr>
              <w:t xml:space="preserve">1. Terdapat minimal 2 transaksi dengan total berbeda di daftar </w:t>
            </w:r>
            <w:r>
              <w:rPr>
                <w:sz w:val="20"/>
              </w:rPr>
              <w:br/>
            </w:r>
            <w:r>
              <w:rPr>
                <w:sz w:val="20"/>
              </w:rPr>
              <w:t xml:space="preserve"> 2. </w:t>
            </w:r>
            <w:r>
              <w:rPr>
                <w:i/>
                <w:sz w:val="20"/>
              </w:rPr>
              <w:t>User</w:t>
            </w:r>
            <w:r>
              <w:rPr>
                <w:sz w:val="20"/>
              </w:rPr>
              <w:t xml:space="preserve"> klik </w:t>
            </w:r>
            <w:r>
              <w:rPr>
                <w:i/>
                <w:sz w:val="20"/>
              </w:rPr>
              <w:t>header</w:t>
            </w:r>
            <w:r>
              <w:rPr>
                <w:sz w:val="20"/>
              </w:rPr>
              <w:t xml:space="preserve"> kolom "Total" pada tabel laporan</w:t>
            </w:r>
          </w:p>
        </w:tc>
        <w:tc>
          <w:tcPr>
            <w:tcW w:type="dxa" w:w="1323"/>
          </w:tcPr>
          <w:p>
            <w:pPr>
              <w:spacing w:line="240" w:lineRule="auto"/>
            </w:pPr>
          </w:p>
          <w:p>
            <w:pPr>
              <w:spacing w:line="240" w:lineRule="auto"/>
            </w:pPr>
            <w:r>
              <w:rPr>
                <w:sz w:val="20"/>
              </w:rPr>
              <w:t xml:space="preserve">Kolom "Total" menampilkan ikon panah ke bawah (↓) yang menandakan urutan dari terbesar ke terkecil. Transaksi diurutkan dari nilai total tertinggi ke terendah. Klik kedua mengubah arah pengurutan ke </w:t>
            </w:r>
            <w:r>
              <w:rPr>
                <w:i/>
                <w:sz w:val="20"/>
              </w:rPr>
              <w:t>ascending</w:t>
            </w:r>
            <w:r>
              <w:rPr>
                <w:sz w:val="20"/>
              </w:rPr>
              <w:t xml:space="preserve"> (↑).</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ingin mencari transaksi berdasarkan nomor nota secara spesifik</w:t>
            </w:r>
          </w:p>
        </w:tc>
        <w:tc>
          <w:tcPr>
            <w:tcW w:type="dxa" w:w="1323"/>
          </w:tcPr>
          <w:p>
            <w:pPr>
              <w:spacing w:line="240" w:lineRule="auto"/>
            </w:pPr>
          </w:p>
          <w:p>
            <w:pPr>
              <w:spacing w:line="240" w:lineRule="auto"/>
            </w:pPr>
            <w:r>
              <w:rPr>
                <w:sz w:val="20"/>
              </w:rPr>
              <w:t xml:space="preserve">1. Terdapat transaksi dengan nomor nota tertentu (mis. INV-001) </w:t>
            </w:r>
            <w:r>
              <w:rPr>
                <w:sz w:val="20"/>
              </w:rPr>
              <w:br/>
            </w:r>
            <w:r>
              <w:rPr>
                <w:sz w:val="20"/>
              </w:rPr>
              <w:t xml:space="preserve"> 2. </w:t>
            </w:r>
            <w:r>
              <w:rPr>
                <w:i/>
                <w:sz w:val="20"/>
              </w:rPr>
              <w:t>User</w:t>
            </w:r>
            <w:r>
              <w:rPr>
                <w:sz w:val="20"/>
              </w:rPr>
              <w:t xml:space="preserve"> mengetik nomor nota tersebut di kolom pencarian</w:t>
            </w:r>
          </w:p>
        </w:tc>
        <w:tc>
          <w:tcPr>
            <w:tcW w:type="dxa" w:w="1323"/>
          </w:tcPr>
          <w:p>
            <w:pPr>
              <w:spacing w:line="240" w:lineRule="auto"/>
            </w:pPr>
          </w:p>
          <w:p>
            <w:pPr>
              <w:spacing w:line="240" w:lineRule="auto"/>
            </w:pPr>
            <w:r>
              <w:rPr>
                <w:sz w:val="20"/>
              </w:rPr>
              <w:t xml:space="preserve">Daftar transaksi terfilter hanya menampilkan transaksi dengan nomor nota yang dicari secara </w:t>
            </w:r>
            <w:r>
              <w:rPr>
                <w:i/>
                <w:sz w:val="20"/>
              </w:rPr>
              <w:t>real-time</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memfilter transaksi berdasarkan metode pembayaran</w:t>
            </w:r>
          </w:p>
        </w:tc>
        <w:tc>
          <w:tcPr>
            <w:tcW w:type="dxa" w:w="1323"/>
          </w:tcPr>
          <w:p>
            <w:pPr>
              <w:spacing w:line="240" w:lineRule="auto"/>
            </w:pPr>
          </w:p>
          <w:p>
            <w:pPr>
              <w:spacing w:line="240" w:lineRule="auto"/>
            </w:pPr>
            <w:r>
              <w:rPr>
                <w:sz w:val="20"/>
              </w:rPr>
              <w:t xml:space="preserve">1. Terdapat transaksi dengan berbagai metode pembayaran </w:t>
            </w:r>
            <w:r>
              <w:rPr>
                <w:sz w:val="20"/>
              </w:rPr>
              <w:br/>
            </w:r>
            <w:r>
              <w:rPr>
                <w:sz w:val="20"/>
              </w:rPr>
              <w:t xml:space="preserve"> 2. </w:t>
            </w:r>
            <w:r>
              <w:rPr>
                <w:i/>
                <w:sz w:val="20"/>
              </w:rPr>
              <w:t>User</w:t>
            </w:r>
            <w:r>
              <w:rPr>
                <w:sz w:val="20"/>
              </w:rPr>
              <w:t xml:space="preserve"> memilih opsi "Tunai" pada filter metode pembayaran</w:t>
            </w:r>
          </w:p>
        </w:tc>
        <w:tc>
          <w:tcPr>
            <w:tcW w:type="dxa" w:w="1323"/>
          </w:tcPr>
          <w:p>
            <w:pPr>
              <w:spacing w:line="240" w:lineRule="auto"/>
            </w:pPr>
          </w:p>
          <w:p>
            <w:pPr>
              <w:spacing w:line="240" w:lineRule="auto"/>
            </w:pPr>
            <w:r>
              <w:rPr>
                <w:sz w:val="20"/>
              </w:rPr>
              <w:t>Daftar transaksi terfilter hanya menampilkan transaksi yang menggunakan metode pembayaran "Tunai".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memfilter transaksi menggunakan kombinasi rentang tanggal khusus</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Laporan </w:t>
            </w:r>
            <w:r>
              <w:rPr>
                <w:sz w:val="20"/>
              </w:rPr>
              <w:br/>
            </w:r>
            <w:r>
              <w:rPr>
                <w:sz w:val="20"/>
              </w:rPr>
              <w:t xml:space="preserve"> 2. </w:t>
            </w:r>
            <w:r>
              <w:rPr>
                <w:i/>
                <w:sz w:val="20"/>
              </w:rPr>
              <w:t>User</w:t>
            </w:r>
            <w:r>
              <w:rPr>
                <w:sz w:val="20"/>
              </w:rPr>
              <w:t xml:space="preserve"> memilih rentang tanggal mulai (</w:t>
            </w:r>
            <w:r>
              <w:rPr>
                <w:i/>
                <w:sz w:val="20"/>
              </w:rPr>
              <w:t>start date</w:t>
            </w:r>
            <w:r>
              <w:rPr>
                <w:sz w:val="20"/>
              </w:rPr>
              <w:t>) dan tanggal akhir (</w:t>
            </w:r>
            <w:r>
              <w:rPr>
                <w:i/>
                <w:sz w:val="20"/>
              </w:rPr>
              <w:t>end date</w:t>
            </w:r>
            <w:r>
              <w:rPr>
                <w:sz w:val="20"/>
              </w:rPr>
              <w:t xml:space="preserve">) yang kustom pada </w:t>
            </w:r>
            <w:r>
              <w:rPr>
                <w:i/>
                <w:sz w:val="20"/>
              </w:rPr>
              <w:t>filter</w:t>
            </w:r>
            <w:r>
              <w:rPr>
                <w:sz w:val="20"/>
              </w:rPr>
              <w:t xml:space="preserve"> kalender</w:t>
            </w:r>
          </w:p>
        </w:tc>
        <w:tc>
          <w:tcPr>
            <w:tcW w:type="dxa" w:w="1323"/>
          </w:tcPr>
          <w:p>
            <w:pPr>
              <w:spacing w:line="240" w:lineRule="auto"/>
            </w:pPr>
          </w:p>
          <w:p>
            <w:pPr>
              <w:spacing w:line="240" w:lineRule="auto"/>
            </w:pPr>
            <w:r>
              <w:rPr>
                <w:sz w:val="20"/>
              </w:rPr>
              <w:t>Daftar transaksi terfilter menampilkan transaksi yang hanya terjadi dalam rentang tanggal yang dipilih tersebut.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ingin mengubah jumlah baris per halaman dan bernavigasi menggunakan </w:t>
            </w:r>
            <w:r>
              <w:rPr>
                <w:i/>
                <w:sz w:val="20"/>
              </w:rPr>
              <w:t>pagination</w:t>
            </w:r>
          </w:p>
        </w:tc>
        <w:tc>
          <w:tcPr>
            <w:tcW w:type="dxa" w:w="1323"/>
          </w:tcPr>
          <w:p>
            <w:pPr>
              <w:spacing w:line="240" w:lineRule="auto"/>
            </w:pPr>
          </w:p>
          <w:p>
            <w:pPr>
              <w:spacing w:line="240" w:lineRule="auto"/>
            </w:pPr>
            <w:r>
              <w:rPr>
                <w:sz w:val="20"/>
              </w:rPr>
              <w:t xml:space="preserve">1. Terdapat total transaksi yang melebihi batas default halaman </w:t>
            </w:r>
            <w:r>
              <w:rPr>
                <w:sz w:val="20"/>
              </w:rPr>
              <w:br/>
            </w:r>
            <w:r>
              <w:rPr>
                <w:sz w:val="20"/>
              </w:rPr>
              <w:t xml:space="preserve"> 2. </w:t>
            </w:r>
            <w:r>
              <w:rPr>
                <w:i/>
                <w:sz w:val="20"/>
              </w:rPr>
              <w:t>User</w:t>
            </w:r>
            <w:r>
              <w:rPr>
                <w:sz w:val="20"/>
              </w:rPr>
              <w:t xml:space="preserve"> mengubah batas baris menjadi 25 </w:t>
            </w:r>
            <w:r>
              <w:rPr>
                <w:sz w:val="20"/>
              </w:rPr>
              <w:br/>
            </w:r>
            <w:r>
              <w:rPr>
                <w:sz w:val="20"/>
              </w:rPr>
              <w:t xml:space="preserve"> 3. </w:t>
            </w:r>
            <w:r>
              <w:rPr>
                <w:i/>
                <w:sz w:val="20"/>
              </w:rPr>
              <w:t>User</w:t>
            </w:r>
            <w:r>
              <w:rPr>
                <w:sz w:val="20"/>
              </w:rPr>
              <w:t xml:space="preserve"> klik tombol "Next" atau nomor halaman</w:t>
            </w:r>
          </w:p>
        </w:tc>
        <w:tc>
          <w:tcPr>
            <w:tcW w:type="dxa" w:w="1323"/>
          </w:tcPr>
          <w:p>
            <w:pPr>
              <w:spacing w:line="240" w:lineRule="auto"/>
            </w:pPr>
          </w:p>
          <w:p>
            <w:pPr>
              <w:spacing w:line="240" w:lineRule="auto"/>
            </w:pPr>
            <w:r>
              <w:rPr>
                <w:sz w:val="20"/>
              </w:rPr>
              <w:t>Tabel menampilkan hingga maksimal 25 baris data. Saat berpindah halaman, data lanjutan ditampilkan dengan benar dan label jumlah data diperbarui.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mengekspor data laporan ke dalam format file CSV</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mengatur filter laporan sesuai kebutuhan </w:t>
            </w:r>
            <w:r>
              <w:rPr>
                <w:sz w:val="20"/>
              </w:rPr>
              <w:br/>
            </w:r>
            <w:r>
              <w:rPr>
                <w:sz w:val="20"/>
              </w:rPr>
              <w:t xml:space="preserve"> 2. </w:t>
            </w:r>
            <w:r>
              <w:rPr>
                <w:i/>
                <w:sz w:val="20"/>
              </w:rPr>
              <w:t>User</w:t>
            </w:r>
            <w:r>
              <w:rPr>
                <w:sz w:val="20"/>
              </w:rPr>
              <w:t xml:space="preserve"> klik tombol "Export CSV"</w:t>
            </w:r>
          </w:p>
        </w:tc>
        <w:tc>
          <w:tcPr>
            <w:tcW w:type="dxa" w:w="1323"/>
          </w:tcPr>
          <w:p>
            <w:pPr>
              <w:spacing w:line="240" w:lineRule="auto"/>
            </w:pPr>
          </w:p>
          <w:p>
            <w:pPr>
              <w:spacing w:line="240" w:lineRule="auto"/>
            </w:pPr>
            <w:r>
              <w:rPr>
                <w:sz w:val="20"/>
              </w:rPr>
              <w:t xml:space="preserve">File berformat </w:t>
            </w:r>
            <w:r>
              <w:rPr>
                <w:rFonts w:ascii="Courier New" w:hAnsi="Courier New"/>
                <w:sz w:val="20"/>
              </w:rPr>
              <w:t>.csv</w:t>
            </w:r>
            <w:r>
              <w:rPr>
                <w:sz w:val="20"/>
              </w:rPr>
              <w:t xml:space="preserve"> terunduh secara otomatis. Isi file sesuai dengan data yang sedang ditampilkan/terfilter di tabel laporan, bukan semua data mentah.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bl>
    <w:p/>
    <w:p>
      <w:pPr>
        <w:pStyle w:val="Heading3"/>
      </w:pPr>
      <w:r>
        <w:t>3.1.7 Skenario Pengujian Modul F-07: Pengaturan</w:t>
      </w:r>
    </w:p>
    <w:p>
      <w:pPr>
        <w:ind w:firstLine="720"/>
      </w:pPr>
      <w:r>
        <w:t>Pengujian pada modul pengaturan difokuskan pada evaluasi mekanisme konfigurasi identitas sistem, manajemen profil pengguna, preferensi pencetakan, serta kapabilitas pencadangan (</w:t>
      </w:r>
      <w:r>
        <w:rPr>
          <w:i/>
        </w:rPr>
        <w:t>backup</w:t>
      </w:r>
      <w:r>
        <w:t>) data secara mandiri.</w:t>
      </w:r>
    </w:p>
    <w:p>
      <w:pPr>
        <w:jc w:val="center"/>
      </w:pPr>
      <w:r>
        <w:rPr>
          <w:b/>
        </w:rPr>
        <w:t>Tabel 3.7 — Tes Skenario Modul F-07: Pengaturan</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panel Info Toko dengan data yang tersimpan</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memiliki data toko tersimpan </w:t>
            </w:r>
            <w:r>
              <w:rPr>
                <w:sz w:val="20"/>
              </w:rPr>
              <w:br/>
            </w:r>
            <w:r>
              <w:rPr>
                <w:sz w:val="20"/>
              </w:rPr>
              <w:t xml:space="preserve"> 2. </w:t>
            </w:r>
            <w:r>
              <w:rPr>
                <w:i/>
                <w:sz w:val="20"/>
              </w:rPr>
              <w:t>User</w:t>
            </w:r>
            <w:r>
              <w:rPr>
                <w:sz w:val="20"/>
              </w:rPr>
              <w:t xml:space="preserve"> membuka halaman </w:t>
            </w:r>
            <w:r>
              <w:rPr>
                <w:rFonts w:ascii="Courier New" w:hAnsi="Courier New"/>
                <w:sz w:val="20"/>
              </w:rPr>
              <w:t>/settings</w:t>
            </w:r>
          </w:p>
        </w:tc>
        <w:tc>
          <w:tcPr>
            <w:tcW w:type="dxa" w:w="1323"/>
          </w:tcPr>
          <w:p>
            <w:pPr>
              <w:spacing w:line="240" w:lineRule="auto"/>
            </w:pPr>
          </w:p>
          <w:p>
            <w:pPr>
              <w:spacing w:line="240" w:lineRule="auto"/>
            </w:pPr>
            <w:r>
              <w:rPr>
                <w:sz w:val="20"/>
              </w:rPr>
              <w:t>Form menampilkan nilai tersimpan: nama toko, alamat, nomor telepon.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menyimpan perubahan data info toko dengan data yang valid</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mengubah nama toko menjadi nama baru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Muncul notifikasi sukses. Data toko berhasil diperbarui.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mencoba menyimpan info toko dengan nama toko yang dikosongkan</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menghapus isi </w:t>
            </w:r>
            <w:r>
              <w:rPr>
                <w:i/>
                <w:sz w:val="20"/>
              </w:rPr>
              <w:t>field</w:t>
            </w:r>
            <w:r>
              <w:rPr>
                <w:sz w:val="20"/>
              </w:rPr>
              <w:t xml:space="preserve"> nama toko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Muncul pesan validasi "Nama toko wajib diisi". Data tidak tersimpan.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berhasil mengunggah logo toko yang valid</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klik area unggah logo </w:t>
            </w:r>
            <w:r>
              <w:rPr>
                <w:sz w:val="20"/>
              </w:rPr>
              <w:br/>
            </w:r>
            <w:r>
              <w:rPr>
                <w:sz w:val="20"/>
              </w:rPr>
              <w:t xml:space="preserve"> 3. </w:t>
            </w:r>
            <w:r>
              <w:rPr>
                <w:i/>
                <w:sz w:val="20"/>
              </w:rPr>
              <w:t>User</w:t>
            </w:r>
            <w:r>
              <w:rPr>
                <w:sz w:val="20"/>
              </w:rPr>
              <w:t xml:space="preserve"> memilih file gambar (JPEG/PNG/WEBP) dengan ukuran &lt; 5MB</w:t>
            </w:r>
          </w:p>
        </w:tc>
        <w:tc>
          <w:tcPr>
            <w:tcW w:type="dxa" w:w="1323"/>
          </w:tcPr>
          <w:p>
            <w:pPr>
              <w:spacing w:line="240" w:lineRule="auto"/>
            </w:pPr>
          </w:p>
          <w:p>
            <w:pPr>
              <w:spacing w:line="240" w:lineRule="auto"/>
            </w:pPr>
            <w:r>
              <w:rPr>
                <w:sz w:val="20"/>
              </w:rPr>
              <w:t xml:space="preserve">Indikator </w:t>
            </w:r>
            <w:r>
              <w:rPr>
                <w:i/>
                <w:sz w:val="20"/>
              </w:rPr>
              <w:t>loading</w:t>
            </w:r>
            <w:r>
              <w:rPr>
                <w:sz w:val="20"/>
              </w:rPr>
              <w:t xml:space="preserve"> tampil sementara. </w:t>
            </w:r>
            <w:r>
              <w:rPr>
                <w:i/>
                <w:sz w:val="20"/>
              </w:rPr>
              <w:t>Preview</w:t>
            </w:r>
            <w:r>
              <w:rPr>
                <w:sz w:val="20"/>
              </w:rPr>
              <w:t xml:space="preserve"> logo berhasil ditampilkan. Perubahan tersimpan.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mencoba mengunggah logo dengan format yang tidak didukung</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klik area unggah logo </w:t>
            </w:r>
            <w:r>
              <w:rPr>
                <w:sz w:val="20"/>
              </w:rPr>
              <w:br/>
            </w:r>
            <w:r>
              <w:rPr>
                <w:sz w:val="20"/>
              </w:rPr>
              <w:t xml:space="preserve"> 3. </w:t>
            </w:r>
            <w:r>
              <w:rPr>
                <w:i/>
                <w:sz w:val="20"/>
              </w:rPr>
              <w:t>User</w:t>
            </w:r>
            <w:r>
              <w:rPr>
                <w:sz w:val="20"/>
              </w:rPr>
              <w:t xml:space="preserve"> memilih file PDF atau dokumen teks</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"Format file tidak didukung". Logo tidak diunggah.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mencoba mengunggah logo dengan ukuran melebihi batas (5MB)</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klik area unggah logo </w:t>
            </w:r>
            <w:r>
              <w:rPr>
                <w:sz w:val="20"/>
              </w:rPr>
              <w:br/>
            </w:r>
            <w:r>
              <w:rPr>
                <w:sz w:val="20"/>
              </w:rPr>
              <w:t xml:space="preserve"> 3. </w:t>
            </w:r>
            <w:r>
              <w:rPr>
                <w:i/>
                <w:sz w:val="20"/>
              </w:rPr>
              <w:t>User</w:t>
            </w:r>
            <w:r>
              <w:rPr>
                <w:sz w:val="20"/>
              </w:rPr>
              <w:t xml:space="preserve"> memilih file gambar dengan ukuran &gt; 5MB</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"Ukuran gambar maksimal 5MB". Logo tidak diunggah.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berpindah antar tab navigasi Pengaturan</w:t>
            </w:r>
          </w:p>
        </w:tc>
        <w:tc>
          <w:tcPr>
            <w:tcW w:type="dxa" w:w="1323"/>
          </w:tcPr>
          <w:p>
            <w:pPr>
              <w:spacing w:line="240" w:lineRule="auto"/>
            </w:pPr>
          </w:p>
          <w:p>
            <w:pPr>
              <w:spacing w:line="240" w:lineRule="auto"/>
            </w:pPr>
            <w:r>
              <w:rPr>
                <w:sz w:val="20"/>
              </w:rPr>
              <w:t xml:space="preserve">1. Halaman Pengaturan terbuka, panel "Info Toko" aktif </w:t>
            </w:r>
            <w:r>
              <w:rPr>
                <w:sz w:val="20"/>
              </w:rPr>
              <w:br/>
            </w:r>
            <w:r>
              <w:rPr>
                <w:sz w:val="20"/>
              </w:rPr>
              <w:t xml:space="preserve"> 2. </w:t>
            </w:r>
            <w:r>
              <w:rPr>
                <w:i/>
                <w:sz w:val="20"/>
              </w:rPr>
              <w:t>User</w:t>
            </w:r>
            <w:r>
              <w:rPr>
                <w:sz w:val="20"/>
              </w:rPr>
              <w:t xml:space="preserve"> klik item "Printer" di navigasi sidebar Pengaturan</w:t>
            </w:r>
          </w:p>
        </w:tc>
        <w:tc>
          <w:tcPr>
            <w:tcW w:type="dxa" w:w="1323"/>
          </w:tcPr>
          <w:p>
            <w:pPr>
              <w:spacing w:line="240" w:lineRule="auto"/>
            </w:pPr>
          </w:p>
          <w:p>
            <w:pPr>
              <w:spacing w:line="240" w:lineRule="auto"/>
            </w:pPr>
            <w:r>
              <w:rPr>
                <w:sz w:val="20"/>
              </w:rPr>
              <w:t>Panel konten beralih menampilkan pengaturan Printer. Item "Printer" menjadi aktif di navigasi.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menghubungkan printer </w:t>
            </w:r>
            <w:r>
              <w:rPr>
                <w:i/>
                <w:sz w:val="20"/>
              </w:rPr>
              <w:t>Bluetooth</w:t>
            </w:r>
            <w:r>
              <w:rPr>
                <w:sz w:val="20"/>
              </w:rPr>
              <w:t xml:space="preserve"> ke aplikasi</w:t>
            </w:r>
          </w:p>
        </w:tc>
        <w:tc>
          <w:tcPr>
            <w:tcW w:type="dxa" w:w="1323"/>
          </w:tcPr>
          <w:p>
            <w:pPr>
              <w:spacing w:line="240" w:lineRule="auto"/>
            </w:pPr>
          </w:p>
          <w:p>
            <w:pPr>
              <w:spacing w:line="240" w:lineRule="auto"/>
            </w:pPr>
            <w:r>
              <w:rPr>
                <w:sz w:val="20"/>
              </w:rPr>
              <w:t xml:space="preserve">1. Tab "Printer" aktif, perangkat printer </w:t>
            </w:r>
            <w:r>
              <w:rPr>
                <w:i/>
                <w:sz w:val="20"/>
              </w:rPr>
              <w:t>Bluetooth</w:t>
            </w:r>
            <w:r>
              <w:rPr>
                <w:sz w:val="20"/>
              </w:rPr>
              <w:t xml:space="preserve"> 58mm tersedia </w:t>
            </w:r>
            <w:r>
              <w:rPr>
                <w:sz w:val="20"/>
              </w:rPr>
              <w:br/>
            </w:r>
            <w:r>
              <w:rPr>
                <w:sz w:val="20"/>
              </w:rPr>
              <w:t xml:space="preserve"> 2. </w:t>
            </w:r>
            <w:r>
              <w:rPr>
                <w:i/>
                <w:sz w:val="20"/>
              </w:rPr>
              <w:t>User</w:t>
            </w:r>
            <w:r>
              <w:rPr>
                <w:sz w:val="20"/>
              </w:rPr>
              <w:t xml:space="preserve"> klik tombol "Hubungkan Printer"</w:t>
            </w:r>
          </w:p>
        </w:tc>
        <w:tc>
          <w:tcPr>
            <w:tcW w:type="dxa" w:w="1323"/>
          </w:tcPr>
          <w:p>
            <w:pPr>
              <w:spacing w:line="240" w:lineRule="auto"/>
            </w:pPr>
          </w:p>
          <w:p>
            <w:pPr>
              <w:spacing w:line="240" w:lineRule="auto"/>
            </w:pPr>
            <w:r>
              <w:rPr>
                <w:i/>
                <w:sz w:val="20"/>
              </w:rPr>
              <w:t>Browser</w:t>
            </w:r>
            <w:r>
              <w:rPr>
                <w:sz w:val="20"/>
              </w:rPr>
              <w:t xml:space="preserve"> menampilkan dialog pemilihan perangkat </w:t>
            </w:r>
            <w:r>
              <w:rPr>
                <w:i/>
                <w:sz w:val="20"/>
              </w:rPr>
              <w:t>Bluetooth</w:t>
            </w:r>
            <w:r>
              <w:rPr>
                <w:sz w:val="20"/>
              </w:rPr>
              <w:t>. Setelah perangkat dipilih, status berubah menjadi "Terhubung" beserta nama printer.</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memastikan tab "Akun" tidak ada di sidebar halaman Pengaturan (Desktop)</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viewport ≥1024px </w:t>
            </w:r>
            <w:r>
              <w:rPr>
                <w:sz w:val="20"/>
              </w:rPr>
              <w:br/>
            </w:r>
            <w:r>
              <w:rPr>
                <w:sz w:val="20"/>
              </w:rPr>
              <w:t xml:space="preserve"> 2. </w:t>
            </w:r>
            <w:r>
              <w:rPr>
                <w:i/>
                <w:sz w:val="20"/>
              </w:rPr>
              <w:t>User</w:t>
            </w:r>
            <w:r>
              <w:rPr>
                <w:sz w:val="20"/>
              </w:rPr>
              <w:t xml:space="preserve"> membuka halaman </w:t>
            </w:r>
            <w:r>
              <w:rPr>
                <w:rFonts w:ascii="Courier New" w:hAnsi="Courier New"/>
                <w:sz w:val="20"/>
              </w:rPr>
              <w:t>/settings</w:t>
            </w:r>
          </w:p>
        </w:tc>
        <w:tc>
          <w:tcPr>
            <w:tcW w:type="dxa" w:w="1323"/>
          </w:tcPr>
          <w:p>
            <w:pPr>
              <w:spacing w:line="240" w:lineRule="auto"/>
            </w:pPr>
          </w:p>
          <w:p>
            <w:pPr>
              <w:spacing w:line="240" w:lineRule="auto"/>
            </w:pPr>
            <w:r>
              <w:rPr>
                <w:sz w:val="20"/>
              </w:rPr>
              <w:t xml:space="preserve">Sidebar navigasi halaman Pengaturan </w:t>
            </w:r>
            <w:r>
              <w:rPr>
                <w:b/>
                <w:sz w:val="20"/>
              </w:rPr>
              <w:t>hanya</w:t>
            </w:r>
            <w:r>
              <w:rPr>
                <w:sz w:val="20"/>
              </w:rPr>
              <w:t xml:space="preserve"> menampilkan "Info Toko" dan "Printer". Tab "Akun" </w:t>
            </w:r>
            <w:r>
              <w:rPr>
                <w:b/>
                <w:sz w:val="20"/>
              </w:rPr>
              <w:t>tidak ada</w:t>
            </w:r>
            <w:r>
              <w:rPr>
                <w:sz w:val="20"/>
              </w:rPr>
              <w:t xml:space="preserve"> di sidebar Pengaturan.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mengubah preferensi cetak otomatis setelah transaksi</w:t>
            </w:r>
          </w:p>
        </w:tc>
        <w:tc>
          <w:tcPr>
            <w:tcW w:type="dxa" w:w="1323"/>
          </w:tcPr>
          <w:p>
            <w:pPr>
              <w:spacing w:line="240" w:lineRule="auto"/>
            </w:pPr>
          </w:p>
          <w:p>
            <w:pPr>
              <w:spacing w:line="240" w:lineRule="auto"/>
            </w:pPr>
            <w:r>
              <w:rPr>
                <w:sz w:val="20"/>
              </w:rPr>
              <w:t xml:space="preserve">1. Tab "Printer" aktif </w:t>
            </w:r>
            <w:r>
              <w:rPr>
                <w:sz w:val="20"/>
              </w:rPr>
              <w:br/>
            </w:r>
            <w:r>
              <w:rPr>
                <w:sz w:val="20"/>
              </w:rPr>
              <w:t xml:space="preserve"> 2. </w:t>
            </w:r>
            <w:r>
              <w:rPr>
                <w:i/>
                <w:sz w:val="20"/>
              </w:rPr>
              <w:t>User</w:t>
            </w:r>
            <w:r>
              <w:rPr>
                <w:sz w:val="20"/>
              </w:rPr>
              <w:t xml:space="preserve"> menekan toggle "Cetak otomatis setelah transaksi"</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mengubah preferensi tampilkan logo di struk</w:t>
            </w:r>
          </w:p>
        </w:tc>
        <w:tc>
          <w:tcPr>
            <w:tcW w:type="dxa" w:w="1323"/>
          </w:tcPr>
          <w:p>
            <w:pPr>
              <w:spacing w:line="240" w:lineRule="auto"/>
            </w:pPr>
          </w:p>
          <w:p>
            <w:pPr>
              <w:spacing w:line="240" w:lineRule="auto"/>
            </w:pPr>
            <w:r>
              <w:rPr>
                <w:sz w:val="20"/>
              </w:rPr>
              <w:t xml:space="preserve">1. Tab "Printer" aktif </w:t>
            </w:r>
            <w:r>
              <w:rPr>
                <w:sz w:val="20"/>
              </w:rPr>
              <w:br/>
            </w:r>
            <w:r>
              <w:rPr>
                <w:sz w:val="20"/>
              </w:rPr>
              <w:t xml:space="preserve"> 2. </w:t>
            </w:r>
            <w:r>
              <w:rPr>
                <w:i/>
                <w:sz w:val="20"/>
              </w:rPr>
              <w:t>User</w:t>
            </w:r>
            <w:r>
              <w:rPr>
                <w:sz w:val="20"/>
              </w:rPr>
              <w:t xml:space="preserve"> menekan toggle "Tampilkan logo di struk"</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mengubah preferensi tampilkan </w:t>
            </w:r>
            <w:r>
              <w:rPr>
                <w:i/>
                <w:sz w:val="20"/>
              </w:rPr>
              <w:t>footer</w:t>
            </w:r>
            <w:r>
              <w:rPr>
                <w:sz w:val="20"/>
              </w:rPr>
              <w:t xml:space="preserve"> di struk</w:t>
            </w:r>
          </w:p>
        </w:tc>
        <w:tc>
          <w:tcPr>
            <w:tcW w:type="dxa" w:w="1323"/>
          </w:tcPr>
          <w:p>
            <w:pPr>
              <w:spacing w:line="240" w:lineRule="auto"/>
            </w:pPr>
          </w:p>
          <w:p>
            <w:pPr>
              <w:spacing w:line="240" w:lineRule="auto"/>
            </w:pPr>
            <w:r>
              <w:rPr>
                <w:sz w:val="20"/>
              </w:rPr>
              <w:t xml:space="preserve">1. Tab "Printer" aktif </w:t>
            </w:r>
            <w:r>
              <w:rPr>
                <w:sz w:val="20"/>
              </w:rPr>
              <w:br/>
            </w:r>
            <w:r>
              <w:rPr>
                <w:sz w:val="20"/>
              </w:rPr>
              <w:t xml:space="preserve"> 2. </w:t>
            </w:r>
            <w:r>
              <w:rPr>
                <w:i/>
                <w:sz w:val="20"/>
              </w:rPr>
              <w:t>User</w:t>
            </w:r>
            <w:r>
              <w:rPr>
                <w:sz w:val="20"/>
              </w:rPr>
              <w:t xml:space="preserve"> menekan toggle "Tampilkan footer struk"</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membuka menu profil dari </w:t>
            </w:r>
            <w:r>
              <w:rPr>
                <w:i/>
                <w:sz w:val="20"/>
              </w:rPr>
              <w:t>AppSidebar</w:t>
            </w:r>
            <w:r>
              <w:rPr>
                <w:sz w:val="20"/>
              </w:rPr>
              <w:t xml:space="preserve"> (Desktop)</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viewport ≥1024px </w:t>
            </w:r>
            <w:r>
              <w:rPr>
                <w:sz w:val="20"/>
              </w:rPr>
              <w:br/>
            </w:r>
            <w:r>
              <w:rPr>
                <w:sz w:val="20"/>
              </w:rPr>
              <w:t xml:space="preserve"> 2. </w:t>
            </w:r>
            <w:r>
              <w:rPr>
                <w:i/>
                <w:sz w:val="20"/>
              </w:rPr>
              <w:t>User</w:t>
            </w:r>
            <w:r>
              <w:rPr>
                <w:sz w:val="20"/>
              </w:rPr>
              <w:t xml:space="preserve"> klik area avatar/nama pengguna di bagian bawah </w:t>
            </w:r>
            <w:r>
              <w:rPr>
                <w:i/>
                <w:sz w:val="20"/>
              </w:rPr>
              <w:t>AppSidebar</w:t>
            </w:r>
            <w:r>
              <w:rPr>
                <w:sz w:val="20"/>
              </w:rPr>
              <w:t xml:space="preserve"> utama</w:t>
            </w:r>
          </w:p>
        </w:tc>
        <w:tc>
          <w:tcPr>
            <w:tcW w:type="dxa" w:w="1323"/>
          </w:tcPr>
          <w:p>
            <w:pPr>
              <w:spacing w:line="240" w:lineRule="auto"/>
            </w:pPr>
          </w:p>
          <w:p>
            <w:pPr>
              <w:spacing w:line="240" w:lineRule="auto"/>
            </w:pPr>
            <w:r>
              <w:rPr>
                <w:sz w:val="20"/>
              </w:rPr>
              <w:t xml:space="preserve">Muncul </w:t>
            </w:r>
            <w:r>
              <w:rPr>
                <w:i/>
                <w:sz w:val="20"/>
              </w:rPr>
              <w:t>DropdownMenu Shadcn</w:t>
            </w:r>
            <w:r>
              <w:rPr>
                <w:sz w:val="20"/>
              </w:rPr>
              <w:t xml:space="preserve"> tepat di atas area klik. Menampilkan opsi "Edit Profil" dan "Keluar".</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membuka form edit profil dari </w:t>
            </w:r>
            <w:r>
              <w:rPr>
                <w:i/>
                <w:sz w:val="20"/>
              </w:rPr>
              <w:t>DropdownMenu</w:t>
            </w:r>
            <w:r>
              <w:rPr>
                <w:sz w:val="20"/>
              </w:rPr>
              <w:t xml:space="preserve"> (Desktop)</w:t>
            </w:r>
          </w:p>
        </w:tc>
        <w:tc>
          <w:tcPr>
            <w:tcW w:type="dxa" w:w="1323"/>
          </w:tcPr>
          <w:p>
            <w:pPr>
              <w:spacing w:line="240" w:lineRule="auto"/>
            </w:pPr>
          </w:p>
          <w:p>
            <w:pPr>
              <w:spacing w:line="240" w:lineRule="auto"/>
            </w:pPr>
            <w:r>
              <w:rPr>
                <w:sz w:val="20"/>
              </w:rPr>
              <w:t xml:space="preserve">1. </w:t>
            </w:r>
            <w:r>
              <w:rPr>
                <w:i/>
                <w:sz w:val="20"/>
              </w:rPr>
              <w:t>DropdownMenu</w:t>
            </w:r>
            <w:r>
              <w:rPr>
                <w:sz w:val="20"/>
              </w:rPr>
              <w:t xml:space="preserve"> AppSidebar terbuka </w:t>
            </w:r>
            <w:r>
              <w:rPr>
                <w:sz w:val="20"/>
              </w:rPr>
              <w:br/>
            </w:r>
            <w:r>
              <w:rPr>
                <w:sz w:val="20"/>
              </w:rPr>
              <w:t xml:space="preserve"> 2. </w:t>
            </w:r>
            <w:r>
              <w:rPr>
                <w:i/>
                <w:sz w:val="20"/>
              </w:rPr>
              <w:t>User</w:t>
            </w:r>
            <w:r>
              <w:rPr>
                <w:sz w:val="20"/>
              </w:rPr>
              <w:t xml:space="preserve"> klik opsi "Edit Profil"</w:t>
            </w:r>
          </w:p>
        </w:tc>
        <w:tc>
          <w:tcPr>
            <w:tcW w:type="dxa" w:w="1323"/>
          </w:tcPr>
          <w:p>
            <w:pPr>
              <w:spacing w:line="240" w:lineRule="auto"/>
            </w:pPr>
          </w:p>
          <w:p>
            <w:pPr>
              <w:spacing w:line="240" w:lineRule="auto"/>
            </w:pPr>
            <w:r>
              <w:rPr>
                <w:sz w:val="20"/>
              </w:rPr>
              <w:t xml:space="preserve">Muncul modal </w:t>
            </w:r>
            <w:r>
              <w:rPr>
                <w:i/>
                <w:sz w:val="20"/>
              </w:rPr>
              <w:t>Shadcn Dialog</w:t>
            </w:r>
            <w:r>
              <w:rPr>
                <w:sz w:val="20"/>
              </w:rPr>
              <w:t xml:space="preserve"> yang memuat form profil akun lengkap. </w:t>
            </w:r>
            <w:r>
              <w:rPr>
                <w:i/>
                <w:sz w:val="20"/>
              </w:rPr>
              <w:t>Layout</w:t>
            </w:r>
            <w:r>
              <w:rPr>
                <w:sz w:val="20"/>
              </w:rPr>
              <w:t xml:space="preserve"> halaman di belakang </w:t>
            </w:r>
            <w:r>
              <w:rPr>
                <w:i/>
                <w:sz w:val="20"/>
              </w:rPr>
              <w:t>dialog</w:t>
            </w:r>
            <w:r>
              <w:rPr>
                <w:sz w:val="20"/>
              </w:rPr>
              <w:t xml:space="preserve"> tidak rusak.</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ingin melihat email akun yang ditampilkan secara </w:t>
            </w:r>
            <w:r>
              <w:rPr>
                <w:i/>
                <w:sz w:val="20"/>
              </w:rPr>
              <w:t>read-only</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melihat </w:t>
            </w:r>
            <w:r>
              <w:rPr>
                <w:i/>
                <w:sz w:val="20"/>
              </w:rPr>
              <w:t>field</w:t>
            </w:r>
            <w:r>
              <w:rPr>
                <w:sz w:val="20"/>
              </w:rPr>
              <w:t xml:space="preserve"> email</w:t>
            </w:r>
          </w:p>
        </w:tc>
        <w:tc>
          <w:tcPr>
            <w:tcW w:type="dxa" w:w="1323"/>
          </w:tcPr>
          <w:p>
            <w:pPr>
              <w:spacing w:line="240" w:lineRule="auto"/>
            </w:pPr>
          </w:p>
          <w:p>
            <w:pPr>
              <w:spacing w:line="240" w:lineRule="auto"/>
            </w:pPr>
            <w:r>
              <w:rPr>
                <w:i/>
                <w:sz w:val="20"/>
              </w:rPr>
              <w:t>Field</w:t>
            </w:r>
            <w:r>
              <w:rPr>
                <w:sz w:val="20"/>
              </w:rPr>
              <w:t xml:space="preserve"> email menampilkan nilai email akun yang sedang login. </w:t>
            </w:r>
            <w:r>
              <w:rPr>
                <w:i/>
                <w:sz w:val="20"/>
              </w:rPr>
              <w:t>Field</w:t>
            </w:r>
            <w:r>
              <w:rPr>
                <w:sz w:val="20"/>
              </w:rPr>
              <w:t xml:space="preserve"> tidak dapat diubah (</w:t>
            </w:r>
            <w:r>
              <w:rPr>
                <w:i/>
                <w:sz w:val="20"/>
              </w:rPr>
              <w:t>disabled</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mengubah nama tampilan (</w:t>
            </w:r>
            <w:r>
              <w:rPr>
                <w:i/>
                <w:sz w:val="20"/>
              </w:rPr>
              <w:t>display name</w:t>
            </w:r>
            <w:r>
              <w:rPr>
                <w:sz w:val="20"/>
              </w:rPr>
              <w:t>) dengan nama baru yang valid</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menghapus nama lama, mengisi "Mie Jawa Melati" </w:t>
            </w:r>
            <w:r>
              <w:rPr>
                <w:sz w:val="20"/>
              </w:rPr>
              <w:br/>
            </w:r>
            <w:r>
              <w:rPr>
                <w:sz w:val="20"/>
              </w:rPr>
              <w:t xml:space="preserve"> 3. </w:t>
            </w:r>
            <w:r>
              <w:rPr>
                <w:i/>
                <w:sz w:val="20"/>
              </w:rPr>
              <w:t>User</w:t>
            </w:r>
            <w:r>
              <w:rPr>
                <w:sz w:val="20"/>
              </w:rPr>
              <w:t xml:space="preserve"> klik "Simpan Nama"</w:t>
            </w:r>
          </w:p>
        </w:tc>
        <w:tc>
          <w:tcPr>
            <w:tcW w:type="dxa" w:w="1323"/>
          </w:tcPr>
          <w:p>
            <w:pPr>
              <w:spacing w:line="240" w:lineRule="auto"/>
            </w:pPr>
          </w:p>
          <w:p>
            <w:pPr>
              <w:spacing w:line="240" w:lineRule="auto"/>
            </w:pPr>
            <w:r>
              <w:rPr>
                <w:sz w:val="20"/>
              </w:rPr>
              <w:t>Muncul notifikasi sukses. Nama tampilan berhasil diperbarui.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17</w:t>
            </w:r>
          </w:p>
        </w:tc>
        <w:tc>
          <w:tcPr>
            <w:tcW w:type="dxa" w:w="1323"/>
          </w:tcPr>
          <w:p>
            <w:pPr>
              <w:spacing w:line="240" w:lineRule="auto"/>
            </w:pPr>
          </w:p>
          <w:p>
            <w:pPr>
              <w:spacing w:line="240" w:lineRule="auto"/>
            </w:pPr>
            <w:r>
              <w:rPr>
                <w:i/>
                <w:sz w:val="20"/>
              </w:rPr>
              <w:t>User</w:t>
            </w:r>
            <w:r>
              <w:rPr>
                <w:sz w:val="20"/>
              </w:rPr>
              <w:t xml:space="preserve"> mencoba menyimpan nama tampilan yang dikosongkan</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mengosongkan </w:t>
            </w:r>
            <w:r>
              <w:rPr>
                <w:i/>
                <w:sz w:val="20"/>
              </w:rPr>
              <w:t>field</w:t>
            </w:r>
            <w:r>
              <w:rPr>
                <w:sz w:val="20"/>
              </w:rPr>
              <w:t xml:space="preserve"> "Nama Tampilan" </w:t>
            </w:r>
            <w:r>
              <w:rPr>
                <w:sz w:val="20"/>
              </w:rPr>
              <w:br/>
            </w:r>
            <w:r>
              <w:rPr>
                <w:sz w:val="20"/>
              </w:rPr>
              <w:t xml:space="preserve"> 3. </w:t>
            </w:r>
            <w:r>
              <w:rPr>
                <w:i/>
                <w:sz w:val="20"/>
              </w:rPr>
              <w:t>User</w:t>
            </w:r>
            <w:r>
              <w:rPr>
                <w:sz w:val="20"/>
              </w:rPr>
              <w:t xml:space="preserve"> klik "Simpan Nama"</w:t>
            </w:r>
          </w:p>
        </w:tc>
        <w:tc>
          <w:tcPr>
            <w:tcW w:type="dxa" w:w="1323"/>
          </w:tcPr>
          <w:p>
            <w:pPr>
              <w:spacing w:line="240" w:lineRule="auto"/>
            </w:pPr>
          </w:p>
          <w:p>
            <w:pPr>
              <w:spacing w:line="240" w:lineRule="auto"/>
            </w:pPr>
            <w:r>
              <w:rPr>
                <w:sz w:val="20"/>
              </w:rPr>
              <w:t>Muncul pesan validasi bahwa nama tidak boleh kosong. Data tidak tersimpan.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18</w:t>
            </w:r>
          </w:p>
        </w:tc>
        <w:tc>
          <w:tcPr>
            <w:tcW w:type="dxa" w:w="1323"/>
          </w:tcPr>
          <w:p>
            <w:pPr>
              <w:spacing w:line="240" w:lineRule="auto"/>
            </w:pPr>
          </w:p>
          <w:p>
            <w:pPr>
              <w:spacing w:line="240" w:lineRule="auto"/>
            </w:pPr>
            <w:r>
              <w:rPr>
                <w:i/>
                <w:sz w:val="20"/>
              </w:rPr>
              <w:t>User</w:t>
            </w:r>
            <w:r>
              <w:rPr>
                <w:sz w:val="20"/>
              </w:rPr>
              <w:t xml:space="preserve"> ingin mengganti </w:t>
            </w:r>
            <w:r>
              <w:rPr>
                <w:i/>
                <w:sz w:val="20"/>
              </w:rPr>
              <w:t>password</w:t>
            </w:r>
            <w:r>
              <w:rPr>
                <w:sz w:val="20"/>
              </w:rPr>
              <w:t xml:space="preserve"> dengan kredensial yang benar</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mengisi "Password Saat Ini" dengan </w:t>
            </w:r>
            <w:r>
              <w:rPr>
                <w:i/>
                <w:sz w:val="20"/>
              </w:rPr>
              <w:t>password</w:t>
            </w:r>
            <w:r>
              <w:rPr>
                <w:sz w:val="20"/>
              </w:rPr>
              <w:t xml:space="preserve"> yang benar </w:t>
            </w:r>
            <w:r>
              <w:rPr>
                <w:sz w:val="20"/>
              </w:rPr>
              <w:br/>
            </w:r>
            <w:r>
              <w:rPr>
                <w:sz w:val="20"/>
              </w:rPr>
              <w:t xml:space="preserve"> 3. </w:t>
            </w:r>
            <w:r>
              <w:rPr>
                <w:i/>
                <w:sz w:val="20"/>
              </w:rPr>
              <w:t>User</w:t>
            </w:r>
            <w:r>
              <w:rPr>
                <w:sz w:val="20"/>
              </w:rPr>
              <w:t xml:space="preserve"> mengisi "Password Baru" dan "Konfirmasi Password Baru" yang sama (min. 8 karakter) </w:t>
            </w:r>
            <w:r>
              <w:rPr>
                <w:sz w:val="20"/>
              </w:rPr>
              <w:br/>
            </w:r>
            <w:r>
              <w:rPr>
                <w:sz w:val="20"/>
              </w:rPr>
              <w:t xml:space="preserve"> 4. </w:t>
            </w:r>
            <w:r>
              <w:rPr>
                <w:i/>
                <w:sz w:val="20"/>
              </w:rPr>
              <w:t>User</w:t>
            </w:r>
            <w:r>
              <w:rPr>
                <w:sz w:val="20"/>
              </w:rPr>
              <w:t xml:space="preserve"> klik "Ubah Password"</w:t>
            </w:r>
          </w:p>
        </w:tc>
        <w:tc>
          <w:tcPr>
            <w:tcW w:type="dxa" w:w="1323"/>
          </w:tcPr>
          <w:p>
            <w:pPr>
              <w:spacing w:line="240" w:lineRule="auto"/>
            </w:pPr>
          </w:p>
          <w:p>
            <w:pPr>
              <w:spacing w:line="240" w:lineRule="auto"/>
            </w:pPr>
            <w:r>
              <w:rPr>
                <w:sz w:val="20"/>
              </w:rPr>
              <w:t xml:space="preserve">Muncul notifikasi sukses. Form </w:t>
            </w:r>
            <w:r>
              <w:rPr>
                <w:i/>
                <w:sz w:val="20"/>
              </w:rPr>
              <w:t>password</w:t>
            </w:r>
            <w:r>
              <w:rPr>
                <w:sz w:val="20"/>
              </w:rPr>
              <w:t xml:space="preserve"> di-</w:t>
            </w:r>
            <w:r>
              <w:rPr>
                <w:i/>
                <w:sz w:val="20"/>
              </w:rPr>
              <w:t>reset</w:t>
            </w:r>
            <w:r>
              <w:rPr>
                <w:sz w:val="20"/>
              </w:rPr>
              <w:t xml:space="preserve"> secara otomatis.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19</w:t>
            </w:r>
          </w:p>
        </w:tc>
        <w:tc>
          <w:tcPr>
            <w:tcW w:type="dxa" w:w="1323"/>
          </w:tcPr>
          <w:p>
            <w:pPr>
              <w:spacing w:line="240" w:lineRule="auto"/>
            </w:pPr>
          </w:p>
          <w:p>
            <w:pPr>
              <w:spacing w:line="240" w:lineRule="auto"/>
            </w:pPr>
            <w:r>
              <w:rPr>
                <w:i/>
                <w:sz w:val="20"/>
              </w:rPr>
              <w:t>User</w:t>
            </w:r>
            <w:r>
              <w:rPr>
                <w:sz w:val="20"/>
              </w:rPr>
              <w:t xml:space="preserve"> mencoba mengganti </w:t>
            </w:r>
            <w:r>
              <w:rPr>
                <w:i/>
                <w:sz w:val="20"/>
              </w:rPr>
              <w:t>password</w:t>
            </w:r>
            <w:r>
              <w:rPr>
                <w:sz w:val="20"/>
              </w:rPr>
              <w:t xml:space="preserve"> dengan </w:t>
            </w:r>
            <w:r>
              <w:rPr>
                <w:i/>
                <w:sz w:val="20"/>
              </w:rPr>
              <w:t>password</w:t>
            </w:r>
            <w:r>
              <w:rPr>
                <w:sz w:val="20"/>
              </w:rPr>
              <w:t xml:space="preserve"> baru yang terlalu pendek</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mengisi "Password Baru" dengan hanya 5 karakter </w:t>
            </w:r>
            <w:r>
              <w:rPr>
                <w:sz w:val="20"/>
              </w:rPr>
              <w:br/>
            </w:r>
            <w:r>
              <w:rPr>
                <w:sz w:val="20"/>
              </w:rPr>
              <w:t xml:space="preserve"> 3. </w:t>
            </w:r>
            <w:r>
              <w:rPr>
                <w:i/>
                <w:sz w:val="20"/>
              </w:rPr>
              <w:t>User</w:t>
            </w:r>
            <w:r>
              <w:rPr>
                <w:sz w:val="20"/>
              </w:rPr>
              <w:t xml:space="preserve"> klik "Ubah Password"</w:t>
            </w:r>
          </w:p>
        </w:tc>
        <w:tc>
          <w:tcPr>
            <w:tcW w:type="dxa" w:w="1323"/>
          </w:tcPr>
          <w:p>
            <w:pPr>
              <w:spacing w:line="240" w:lineRule="auto"/>
            </w:pPr>
          </w:p>
          <w:p>
            <w:pPr>
              <w:spacing w:line="240" w:lineRule="auto"/>
            </w:pPr>
            <w:r>
              <w:rPr>
                <w:sz w:val="20"/>
              </w:rPr>
              <w:t xml:space="preserve">Muncul pesan validasi "Password minimal 8 karakter". </w:t>
            </w:r>
            <w:r>
              <w:rPr>
                <w:i/>
                <w:sz w:val="20"/>
              </w:rPr>
              <w:t>Password</w:t>
            </w:r>
            <w:r>
              <w:rPr>
                <w:sz w:val="20"/>
              </w:rPr>
              <w:t xml:space="preserve"> tidak diubah.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20</w:t>
            </w:r>
          </w:p>
        </w:tc>
        <w:tc>
          <w:tcPr>
            <w:tcW w:type="dxa" w:w="1323"/>
          </w:tcPr>
          <w:p>
            <w:pPr>
              <w:spacing w:line="240" w:lineRule="auto"/>
            </w:pPr>
          </w:p>
          <w:p>
            <w:pPr>
              <w:spacing w:line="240" w:lineRule="auto"/>
            </w:pPr>
            <w:r>
              <w:rPr>
                <w:i/>
                <w:sz w:val="20"/>
              </w:rPr>
              <w:t>User</w:t>
            </w:r>
            <w:r>
              <w:rPr>
                <w:sz w:val="20"/>
              </w:rPr>
              <w:t xml:space="preserve"> mencoba mengganti </w:t>
            </w:r>
            <w:r>
              <w:rPr>
                <w:i/>
                <w:sz w:val="20"/>
              </w:rPr>
              <w:t>password</w:t>
            </w:r>
            <w:r>
              <w:rPr>
                <w:sz w:val="20"/>
              </w:rPr>
              <w:t xml:space="preserve"> dengan konfirmasi yang tidak cocok</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mengisi "Password Baru": "abcdefgh" </w:t>
            </w:r>
            <w:r>
              <w:rPr>
                <w:sz w:val="20"/>
              </w:rPr>
              <w:br/>
            </w:r>
            <w:r>
              <w:rPr>
                <w:sz w:val="20"/>
              </w:rPr>
              <w:t xml:space="preserve"> 3. </w:t>
            </w:r>
            <w:r>
              <w:rPr>
                <w:i/>
                <w:sz w:val="20"/>
              </w:rPr>
              <w:t>User</w:t>
            </w:r>
            <w:r>
              <w:rPr>
                <w:sz w:val="20"/>
              </w:rPr>
              <w:t xml:space="preserve"> mengisi "Konfirmasi": "12345678" </w:t>
            </w:r>
            <w:r>
              <w:rPr>
                <w:sz w:val="20"/>
              </w:rPr>
              <w:br/>
            </w:r>
            <w:r>
              <w:rPr>
                <w:sz w:val="20"/>
              </w:rPr>
              <w:t xml:space="preserve"> 4. </w:t>
            </w:r>
            <w:r>
              <w:rPr>
                <w:i/>
                <w:sz w:val="20"/>
              </w:rPr>
              <w:t>User</w:t>
            </w:r>
            <w:r>
              <w:rPr>
                <w:sz w:val="20"/>
              </w:rPr>
              <w:t xml:space="preserve"> klik "Ubah Password"</w:t>
            </w:r>
          </w:p>
        </w:tc>
        <w:tc>
          <w:tcPr>
            <w:tcW w:type="dxa" w:w="1323"/>
          </w:tcPr>
          <w:p>
            <w:pPr>
              <w:spacing w:line="240" w:lineRule="auto"/>
            </w:pPr>
          </w:p>
          <w:p>
            <w:pPr>
              <w:spacing w:line="240" w:lineRule="auto"/>
            </w:pPr>
            <w:r>
              <w:rPr>
                <w:sz w:val="20"/>
              </w:rPr>
              <w:t xml:space="preserve">Muncul pesan validasi "Konfirmasi password tidak cocok". </w:t>
            </w:r>
            <w:r>
              <w:rPr>
                <w:i/>
                <w:sz w:val="20"/>
              </w:rPr>
              <w:t>Password</w:t>
            </w:r>
            <w:r>
              <w:rPr>
                <w:sz w:val="20"/>
              </w:rPr>
              <w:t xml:space="preserve"> tidak diubah.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21</w:t>
            </w:r>
          </w:p>
        </w:tc>
        <w:tc>
          <w:tcPr>
            <w:tcW w:type="dxa" w:w="1323"/>
          </w:tcPr>
          <w:p>
            <w:pPr>
              <w:spacing w:line="240" w:lineRule="auto"/>
            </w:pPr>
          </w:p>
          <w:p>
            <w:pPr>
              <w:spacing w:line="240" w:lineRule="auto"/>
            </w:pPr>
            <w:r>
              <w:rPr>
                <w:i/>
                <w:sz w:val="20"/>
              </w:rPr>
              <w:t>User</w:t>
            </w:r>
            <w:r>
              <w:rPr>
                <w:sz w:val="20"/>
              </w:rPr>
              <w:t xml:space="preserve"> ingin melihat/menyembunyikan isi </w:t>
            </w:r>
            <w:r>
              <w:rPr>
                <w:i/>
                <w:sz w:val="20"/>
              </w:rPr>
              <w:t>field</w:t>
            </w:r>
            <w:r>
              <w:rPr>
                <w:sz w:val="20"/>
              </w:rPr>
              <w:t xml:space="preserve"> password</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klik ikon mata (👁) pada </w:t>
            </w:r>
            <w:r>
              <w:rPr>
                <w:i/>
                <w:sz w:val="20"/>
              </w:rPr>
              <w:t>field</w:t>
            </w:r>
            <w:r>
              <w:rPr>
                <w:sz w:val="20"/>
              </w:rPr>
              <w:t xml:space="preserve"> "Password Saat Ini"</w:t>
            </w:r>
          </w:p>
        </w:tc>
        <w:tc>
          <w:tcPr>
            <w:tcW w:type="dxa" w:w="1323"/>
          </w:tcPr>
          <w:p>
            <w:pPr>
              <w:spacing w:line="240" w:lineRule="auto"/>
            </w:pPr>
          </w:p>
          <w:p>
            <w:pPr>
              <w:spacing w:line="240" w:lineRule="auto"/>
            </w:pPr>
            <w:r>
              <w:rPr>
                <w:sz w:val="20"/>
              </w:rPr>
              <w:t xml:space="preserve">Teks </w:t>
            </w:r>
            <w:r>
              <w:rPr>
                <w:i/>
                <w:sz w:val="20"/>
              </w:rPr>
              <w:t>password</w:t>
            </w:r>
            <w:r>
              <w:rPr>
                <w:sz w:val="20"/>
              </w:rPr>
              <w:t xml:space="preserve"> berubah dari tersamar (</w:t>
            </w:r>
            <w:r>
              <w:rPr>
                <w:rFonts w:ascii="Courier New" w:hAnsi="Courier New"/>
                <w:sz w:val="20"/>
              </w:rPr>
              <w:t>••••</w:t>
            </w:r>
            <w:r>
              <w:rPr>
                <w:sz w:val="20"/>
              </w:rPr>
              <w:t>) menjadi terbaca (</w:t>
            </w:r>
            <w:r>
              <w:rPr>
                <w:i/>
                <w:sz w:val="20"/>
              </w:rPr>
              <w:t>plaintext</w:t>
            </w:r>
            <w:r>
              <w:rPr>
                <w:sz w:val="20"/>
              </w:rPr>
              <w:t>). Klik kembali untuk menyembunyikan.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22</w:t>
            </w:r>
          </w:p>
        </w:tc>
        <w:tc>
          <w:tcPr>
            <w:tcW w:type="dxa" w:w="1323"/>
          </w:tcPr>
          <w:p>
            <w:pPr>
              <w:spacing w:line="240" w:lineRule="auto"/>
            </w:pPr>
          </w:p>
          <w:p>
            <w:pPr>
              <w:spacing w:line="240" w:lineRule="auto"/>
            </w:pPr>
            <w:r>
              <w:rPr>
                <w:i/>
                <w:sz w:val="20"/>
              </w:rPr>
              <w:t>User</w:t>
            </w:r>
            <w:r>
              <w:rPr>
                <w:sz w:val="20"/>
              </w:rPr>
              <w:t xml:space="preserve"> ingin melihat tab "Akun" pada navigasi bawah di perangkat mobile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viewport ≤768px </w:t>
            </w:r>
            <w:r>
              <w:rPr>
                <w:sz w:val="20"/>
              </w:rPr>
              <w:br/>
            </w:r>
            <w:r>
              <w:rPr>
                <w:sz w:val="20"/>
              </w:rPr>
              <w:t xml:space="preserve"> 2. </w:t>
            </w:r>
            <w:r>
              <w:rPr>
                <w:i/>
                <w:sz w:val="20"/>
              </w:rPr>
              <w:t>User</w:t>
            </w:r>
            <w:r>
              <w:rPr>
                <w:sz w:val="20"/>
              </w:rPr>
              <w:t xml:space="preserve"> membuka aplikasi</w:t>
            </w:r>
          </w:p>
        </w:tc>
        <w:tc>
          <w:tcPr>
            <w:tcW w:type="dxa" w:w="1323"/>
          </w:tcPr>
          <w:p>
            <w:pPr>
              <w:spacing w:line="240" w:lineRule="auto"/>
            </w:pPr>
          </w:p>
          <w:p>
            <w:pPr>
              <w:spacing w:line="240" w:lineRule="auto"/>
            </w:pPr>
            <w:r>
              <w:rPr>
                <w:i/>
                <w:sz w:val="20"/>
              </w:rPr>
              <w:t>Bottom Tab Bar</w:t>
            </w:r>
            <w:r>
              <w:rPr>
                <w:sz w:val="20"/>
              </w:rPr>
              <w:t xml:space="preserve"> menampilkan 5 item navigasi. Item ke-5 bertulisan "Akun" dengan ikon </w:t>
            </w:r>
            <w:r>
              <w:rPr>
                <w:i/>
                <w:sz w:val="20"/>
              </w:rPr>
              <w:t>user</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i/>
                <w:sz w:val="20"/>
              </w:rPr>
              <w:t>User</w:t>
            </w:r>
            <w:r>
              <w:rPr>
                <w:sz w:val="20"/>
              </w:rPr>
              <w:t xml:space="preserve"> ingin membuka menu akun dengan menekan tab "Akun" di mobile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viewport ≤768px </w:t>
            </w:r>
            <w:r>
              <w:rPr>
                <w:sz w:val="20"/>
              </w:rPr>
              <w:br/>
            </w:r>
            <w:r>
              <w:rPr>
                <w:sz w:val="20"/>
              </w:rPr>
              <w:t xml:space="preserve"> 2. </w:t>
            </w:r>
            <w:r>
              <w:rPr>
                <w:i/>
                <w:sz w:val="20"/>
              </w:rPr>
              <w:t>User</w:t>
            </w:r>
            <w:r>
              <w:rPr>
                <w:sz w:val="20"/>
              </w:rPr>
              <w:t xml:space="preserve"> tap tab "Akun" pada </w:t>
            </w:r>
            <w:r>
              <w:rPr>
                <w:i/>
                <w:sz w:val="20"/>
              </w:rPr>
              <w:t>Bottom Tab Bar</w:t>
            </w:r>
          </w:p>
        </w:tc>
        <w:tc>
          <w:tcPr>
            <w:tcW w:type="dxa" w:w="1323"/>
          </w:tcPr>
          <w:p>
            <w:pPr>
              <w:spacing w:line="240" w:lineRule="auto"/>
            </w:pPr>
          </w:p>
          <w:p>
            <w:pPr>
              <w:spacing w:line="240" w:lineRule="auto"/>
            </w:pPr>
            <w:r>
              <w:rPr>
                <w:sz w:val="20"/>
              </w:rPr>
              <w:t xml:space="preserve">Muncul </w:t>
            </w:r>
            <w:r>
              <w:rPr>
                <w:i/>
                <w:sz w:val="20"/>
              </w:rPr>
              <w:t>Shadcn Drawer</w:t>
            </w:r>
            <w:r>
              <w:rPr>
                <w:sz w:val="20"/>
              </w:rPr>
              <w:t xml:space="preserve"> dari bawah layar dengan </w:t>
            </w:r>
            <w:r>
              <w:rPr>
                <w:i/>
                <w:sz w:val="20"/>
              </w:rPr>
              <w:t>drag handle</w:t>
            </w:r>
            <w:r>
              <w:rPr>
                <w:sz w:val="20"/>
              </w:rPr>
              <w:t xml:space="preserve">. </w:t>
            </w:r>
            <w:r>
              <w:rPr>
                <w:i/>
                <w:sz w:val="20"/>
              </w:rPr>
              <w:t>Drawer</w:t>
            </w:r>
            <w:r>
              <w:rPr>
                <w:sz w:val="20"/>
              </w:rPr>
              <w:t xml:space="preserve"> menampilkan: inisial avatar, email, role "Administrator", serta tiga item: "Edit Profil", "Pengaturan Toko", dan "Keluar".</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24</w:t>
            </w:r>
          </w:p>
        </w:tc>
        <w:tc>
          <w:tcPr>
            <w:tcW w:type="dxa" w:w="1323"/>
          </w:tcPr>
          <w:p>
            <w:pPr>
              <w:spacing w:line="240" w:lineRule="auto"/>
            </w:pPr>
          </w:p>
          <w:p>
            <w:pPr>
              <w:spacing w:line="240" w:lineRule="auto"/>
            </w:pPr>
            <w:r>
              <w:rPr>
                <w:i/>
                <w:sz w:val="20"/>
              </w:rPr>
              <w:t>User</w:t>
            </w:r>
            <w:r>
              <w:rPr>
                <w:sz w:val="20"/>
              </w:rPr>
              <w:t xml:space="preserve"> ingin membuka form edit profil di dalam </w:t>
            </w:r>
            <w:r>
              <w:rPr>
                <w:i/>
                <w:sz w:val="20"/>
              </w:rPr>
              <w:t>Drawer</w:t>
            </w:r>
            <w:r>
              <w:rPr>
                <w:sz w:val="20"/>
              </w:rPr>
              <w:t xml:space="preserve"> tanpa berpindah halaman</w:t>
            </w:r>
          </w:p>
        </w:tc>
        <w:tc>
          <w:tcPr>
            <w:tcW w:type="dxa" w:w="1323"/>
          </w:tcPr>
          <w:p>
            <w:pPr>
              <w:spacing w:line="240" w:lineRule="auto"/>
            </w:pPr>
          </w:p>
          <w:p>
            <w:pPr>
              <w:spacing w:line="240" w:lineRule="auto"/>
            </w:pPr>
            <w:r>
              <w:rPr>
                <w:sz w:val="20"/>
              </w:rPr>
              <w:t xml:space="preserve">1. </w:t>
            </w:r>
            <w:r>
              <w:rPr>
                <w:i/>
                <w:sz w:val="20"/>
              </w:rPr>
              <w:t>Drawer</w:t>
            </w:r>
            <w:r>
              <w:rPr>
                <w:sz w:val="20"/>
              </w:rPr>
              <w:t xml:space="preserve"> Akun aktif di mobile </w:t>
            </w:r>
            <w:r>
              <w:rPr>
                <w:sz w:val="20"/>
              </w:rPr>
              <w:br/>
            </w:r>
            <w:r>
              <w:rPr>
                <w:sz w:val="20"/>
              </w:rPr>
              <w:t xml:space="preserve"> 2. </w:t>
            </w:r>
            <w:r>
              <w:rPr>
                <w:i/>
                <w:sz w:val="20"/>
              </w:rPr>
              <w:t>User</w:t>
            </w:r>
            <w:r>
              <w:rPr>
                <w:sz w:val="20"/>
              </w:rPr>
              <w:t xml:space="preserve"> tap tombol "Edit Profil" di dalam </w:t>
            </w:r>
            <w:r>
              <w:rPr>
                <w:i/>
                <w:sz w:val="20"/>
              </w:rPr>
              <w:t>Drawer</w:t>
            </w:r>
          </w:p>
        </w:tc>
        <w:tc>
          <w:tcPr>
            <w:tcW w:type="dxa" w:w="1323"/>
          </w:tcPr>
          <w:p>
            <w:pPr>
              <w:spacing w:line="240" w:lineRule="auto"/>
            </w:pPr>
          </w:p>
          <w:p>
            <w:pPr>
              <w:spacing w:line="240" w:lineRule="auto"/>
            </w:pPr>
            <w:r>
              <w:rPr>
                <w:i/>
                <w:sz w:val="20"/>
              </w:rPr>
              <w:t>Drawer</w:t>
            </w:r>
            <w:r>
              <w:rPr>
                <w:sz w:val="20"/>
              </w:rPr>
              <w:t xml:space="preserve"> </w:t>
            </w:r>
            <w:r>
              <w:rPr>
                <w:b/>
                <w:sz w:val="20"/>
              </w:rPr>
              <w:t>tidak menutup</w:t>
            </w:r>
            <w:r>
              <w:rPr>
                <w:sz w:val="20"/>
              </w:rPr>
              <w:t xml:space="preserve"> dan </w:t>
            </w:r>
            <w:r>
              <w:rPr>
                <w:b/>
                <w:sz w:val="20"/>
              </w:rPr>
              <w:t>tidak berpindah halaman</w:t>
            </w:r>
            <w:r>
              <w:rPr>
                <w:sz w:val="20"/>
              </w:rPr>
              <w:t xml:space="preserve">. Konten </w:t>
            </w:r>
            <w:r>
              <w:rPr>
                <w:i/>
                <w:sz w:val="20"/>
              </w:rPr>
              <w:t>Drawer</w:t>
            </w:r>
            <w:r>
              <w:rPr>
                <w:sz w:val="20"/>
              </w:rPr>
              <w:t xml:space="preserve"> langsung berganti menampilkan </w:t>
            </w:r>
            <w:r>
              <w:rPr>
                <w:rFonts w:ascii="Courier New" w:hAnsi="Courier New"/>
                <w:sz w:val="20"/>
              </w:rPr>
              <w:t>AccountProfileForm</w:t>
            </w:r>
            <w:r>
              <w:rPr>
                <w:sz w:val="20"/>
              </w:rPr>
              <w:t xml:space="preserve"> dengan </w:t>
            </w:r>
            <w:r>
              <w:rPr>
                <w:i/>
                <w:sz w:val="20"/>
              </w:rPr>
              <w:t>field</w:t>
            </w:r>
            <w:r>
              <w:rPr>
                <w:sz w:val="20"/>
              </w:rPr>
              <w:t xml:space="preserve"> email, nama tampilan, dan ganti </w:t>
            </w:r>
            <w:r>
              <w:rPr>
                <w:i/>
                <w:sz w:val="20"/>
              </w:rPr>
              <w:t>password</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25</w:t>
            </w:r>
          </w:p>
        </w:tc>
        <w:tc>
          <w:tcPr>
            <w:tcW w:type="dxa" w:w="1323"/>
          </w:tcPr>
          <w:p>
            <w:pPr>
              <w:spacing w:line="240" w:lineRule="auto"/>
            </w:pPr>
          </w:p>
          <w:p>
            <w:pPr>
              <w:spacing w:line="240" w:lineRule="auto"/>
            </w:pPr>
            <w:r>
              <w:rPr>
                <w:i/>
                <w:sz w:val="20"/>
              </w:rPr>
              <w:t>User</w:t>
            </w:r>
            <w:r>
              <w:rPr>
                <w:sz w:val="20"/>
              </w:rPr>
              <w:t xml:space="preserve"> ingin kembali ke menu utama </w:t>
            </w:r>
            <w:r>
              <w:rPr>
                <w:i/>
                <w:sz w:val="20"/>
              </w:rPr>
              <w:t>Drawer</w:t>
            </w:r>
            <w:r>
              <w:rPr>
                <w:sz w:val="20"/>
              </w:rPr>
              <w:t xml:space="preserve"> setelah membuka form profil</w:t>
            </w:r>
          </w:p>
        </w:tc>
        <w:tc>
          <w:tcPr>
            <w:tcW w:type="dxa" w:w="1323"/>
          </w:tcPr>
          <w:p>
            <w:pPr>
              <w:spacing w:line="240" w:lineRule="auto"/>
            </w:pPr>
          </w:p>
          <w:p>
            <w:pPr>
              <w:spacing w:line="240" w:lineRule="auto"/>
            </w:pPr>
            <w:r>
              <w:rPr>
                <w:sz w:val="20"/>
              </w:rPr>
              <w:t xml:space="preserve">1. Form profil akun tampil di dalam </w:t>
            </w:r>
            <w:r>
              <w:rPr>
                <w:i/>
                <w:sz w:val="20"/>
              </w:rPr>
              <w:t>Drawer</w:t>
            </w:r>
            <w:r>
              <w:rPr>
                <w:sz w:val="20"/>
              </w:rPr>
              <w:t xml:space="preserve"> </w:t>
            </w:r>
            <w:r>
              <w:rPr>
                <w:sz w:val="20"/>
              </w:rPr>
              <w:br/>
            </w:r>
            <w:r>
              <w:rPr>
                <w:sz w:val="20"/>
              </w:rPr>
              <w:t xml:space="preserve"> 2. </w:t>
            </w:r>
            <w:r>
              <w:rPr>
                <w:i/>
                <w:sz w:val="20"/>
              </w:rPr>
              <w:t>User</w:t>
            </w:r>
            <w:r>
              <w:rPr>
                <w:sz w:val="20"/>
              </w:rPr>
              <w:t xml:space="preserve"> tap tombol "← Kembali"</w:t>
            </w:r>
          </w:p>
        </w:tc>
        <w:tc>
          <w:tcPr>
            <w:tcW w:type="dxa" w:w="1323"/>
          </w:tcPr>
          <w:p>
            <w:pPr>
              <w:spacing w:line="240" w:lineRule="auto"/>
            </w:pPr>
          </w:p>
          <w:p>
            <w:pPr>
              <w:spacing w:line="240" w:lineRule="auto"/>
            </w:pPr>
            <w:r>
              <w:rPr>
                <w:sz w:val="20"/>
              </w:rPr>
              <w:t xml:space="preserve">Konten </w:t>
            </w:r>
            <w:r>
              <w:rPr>
                <w:i/>
                <w:sz w:val="20"/>
              </w:rPr>
              <w:t>Drawer</w:t>
            </w:r>
            <w:r>
              <w:rPr>
                <w:sz w:val="20"/>
              </w:rPr>
              <w:t xml:space="preserve"> kembali ke tampilan menu utama (Edit Profil, Pengaturan Toko, Keluar).</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26</w:t>
            </w:r>
          </w:p>
        </w:tc>
        <w:tc>
          <w:tcPr>
            <w:tcW w:type="dxa" w:w="1323"/>
          </w:tcPr>
          <w:p>
            <w:pPr>
              <w:spacing w:line="240" w:lineRule="auto"/>
            </w:pPr>
          </w:p>
          <w:p>
            <w:pPr>
              <w:spacing w:line="240" w:lineRule="auto"/>
            </w:pPr>
            <w:r>
              <w:rPr>
                <w:i/>
                <w:sz w:val="20"/>
              </w:rPr>
              <w:t>User</w:t>
            </w:r>
            <w:r>
              <w:rPr>
                <w:sz w:val="20"/>
              </w:rPr>
              <w:t xml:space="preserve"> ingin berpindah ke halaman Pengaturan Toko dari </w:t>
            </w:r>
            <w:r>
              <w:rPr>
                <w:i/>
                <w:sz w:val="20"/>
              </w:rPr>
              <w:t>Drawer</w:t>
            </w:r>
          </w:p>
        </w:tc>
        <w:tc>
          <w:tcPr>
            <w:tcW w:type="dxa" w:w="1323"/>
          </w:tcPr>
          <w:p>
            <w:pPr>
              <w:spacing w:line="240" w:lineRule="auto"/>
            </w:pPr>
          </w:p>
          <w:p>
            <w:pPr>
              <w:spacing w:line="240" w:lineRule="auto"/>
            </w:pPr>
            <w:r>
              <w:rPr>
                <w:sz w:val="20"/>
              </w:rPr>
              <w:t xml:space="preserve">1. </w:t>
            </w:r>
            <w:r>
              <w:rPr>
                <w:i/>
                <w:sz w:val="20"/>
              </w:rPr>
              <w:t>Drawer</w:t>
            </w:r>
            <w:r>
              <w:rPr>
                <w:sz w:val="20"/>
              </w:rPr>
              <w:t xml:space="preserve"> Akun aktif di mobile </w:t>
            </w:r>
            <w:r>
              <w:rPr>
                <w:sz w:val="20"/>
              </w:rPr>
              <w:br/>
            </w:r>
            <w:r>
              <w:rPr>
                <w:sz w:val="20"/>
              </w:rPr>
              <w:t xml:space="preserve"> 2. </w:t>
            </w:r>
            <w:r>
              <w:rPr>
                <w:i/>
                <w:sz w:val="20"/>
              </w:rPr>
              <w:t>User</w:t>
            </w:r>
            <w:r>
              <w:rPr>
                <w:sz w:val="20"/>
              </w:rPr>
              <w:t xml:space="preserve"> tap item "Pengaturan Toko"</w:t>
            </w:r>
          </w:p>
        </w:tc>
        <w:tc>
          <w:tcPr>
            <w:tcW w:type="dxa" w:w="1323"/>
          </w:tcPr>
          <w:p>
            <w:pPr>
              <w:spacing w:line="240" w:lineRule="auto"/>
            </w:pPr>
          </w:p>
          <w:p>
            <w:pPr>
              <w:spacing w:line="240" w:lineRule="auto"/>
            </w:pPr>
            <w:r>
              <w:rPr>
                <w:i/>
                <w:sz w:val="20"/>
              </w:rPr>
              <w:t>Drawer</w:t>
            </w:r>
            <w:r>
              <w:rPr>
                <w:sz w:val="20"/>
              </w:rPr>
              <w:t xml:space="preserve"> menutup. </w:t>
            </w:r>
            <w:r>
              <w:rPr>
                <w:i/>
                <w:sz w:val="20"/>
              </w:rPr>
              <w:t>User</w:t>
            </w:r>
            <w:r>
              <w:rPr>
                <w:sz w:val="20"/>
              </w:rPr>
              <w:t xml:space="preserve"> dinavigasikan ke halaman </w:t>
            </w:r>
            <w:r>
              <w:rPr>
                <w:rFonts w:ascii="Courier New" w:hAnsi="Courier New"/>
                <w:sz w:val="20"/>
              </w:rPr>
              <w:t>/settings</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27</w:t>
            </w:r>
          </w:p>
        </w:tc>
        <w:tc>
          <w:tcPr>
            <w:tcW w:type="dxa" w:w="1323"/>
          </w:tcPr>
          <w:p>
            <w:pPr>
              <w:spacing w:line="240" w:lineRule="auto"/>
            </w:pPr>
          </w:p>
          <w:p>
            <w:pPr>
              <w:spacing w:line="240" w:lineRule="auto"/>
            </w:pPr>
            <w:r>
              <w:rPr>
                <w:i/>
                <w:sz w:val="20"/>
              </w:rPr>
              <w:t>User</w:t>
            </w:r>
            <w:r>
              <w:rPr>
                <w:sz w:val="20"/>
              </w:rPr>
              <w:t xml:space="preserve"> ingin keluar dari aplikasi melalui </w:t>
            </w:r>
            <w:r>
              <w:rPr>
                <w:i/>
                <w:sz w:val="20"/>
              </w:rPr>
              <w:t>Drawer</w:t>
            </w:r>
            <w:r>
              <w:rPr>
                <w:sz w:val="20"/>
              </w:rPr>
              <w:t xml:space="preserve"> di mobile</w:t>
            </w:r>
          </w:p>
        </w:tc>
        <w:tc>
          <w:tcPr>
            <w:tcW w:type="dxa" w:w="1323"/>
          </w:tcPr>
          <w:p>
            <w:pPr>
              <w:spacing w:line="240" w:lineRule="auto"/>
            </w:pPr>
          </w:p>
          <w:p>
            <w:pPr>
              <w:spacing w:line="240" w:lineRule="auto"/>
            </w:pPr>
            <w:r>
              <w:rPr>
                <w:sz w:val="20"/>
              </w:rPr>
              <w:t xml:space="preserve">1. </w:t>
            </w:r>
            <w:r>
              <w:rPr>
                <w:i/>
                <w:sz w:val="20"/>
              </w:rPr>
              <w:t>Drawer</w:t>
            </w:r>
            <w:r>
              <w:rPr>
                <w:sz w:val="20"/>
              </w:rPr>
              <w:t xml:space="preserve"> Akun aktif di mobile </w:t>
            </w:r>
            <w:r>
              <w:rPr>
                <w:sz w:val="20"/>
              </w:rPr>
              <w:br/>
            </w:r>
            <w:r>
              <w:rPr>
                <w:sz w:val="20"/>
              </w:rPr>
              <w:t xml:space="preserve"> 2. </w:t>
            </w:r>
            <w:r>
              <w:rPr>
                <w:i/>
                <w:sz w:val="20"/>
              </w:rPr>
              <w:t>User</w:t>
            </w:r>
            <w:r>
              <w:rPr>
                <w:sz w:val="20"/>
              </w:rPr>
              <w:t xml:space="preserve"> tap tombol "Keluar" (warna merah)</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w:t>
            </w:r>
            <w:r>
              <w:rPr>
                <w:rFonts w:ascii="Courier New" w:hAnsi="Courier New"/>
                <w:sz w:val="20"/>
              </w:rPr>
              <w:t>signOut()</w:t>
            </w:r>
            <w:r>
              <w:rPr>
                <w:sz w:val="20"/>
              </w:rPr>
              <w:t xml:space="preserve">). </w:t>
            </w:r>
            <w:r>
              <w:rPr>
                <w:i/>
                <w:sz w:val="20"/>
              </w:rPr>
              <w:t>User</w:t>
            </w:r>
            <w:r>
              <w:rPr>
                <w:sz w:val="20"/>
              </w:rPr>
              <w:t xml:space="preserve"> di-</w:t>
            </w:r>
            <w:r>
              <w:rPr>
                <w:i/>
                <w:sz w:val="20"/>
              </w:rPr>
              <w:t>redirect</w:t>
            </w:r>
            <w:r>
              <w:rPr>
                <w:sz w:val="20"/>
              </w:rPr>
              <w:t xml:space="preserve"> ke halaman </w:t>
            </w:r>
            <w:r>
              <w:rPr>
                <w:rFonts w:ascii="Courier New" w:hAnsi="Courier New"/>
                <w:sz w:val="20"/>
              </w:rPr>
              <w:t>/login</w:t>
            </w:r>
            <w:r>
              <w:rPr>
                <w:sz w:val="20"/>
              </w:rPr>
              <w:t xml:space="preserve">. Tidak ada </w:t>
            </w:r>
            <w:r>
              <w:rPr>
                <w:i/>
                <w:sz w:val="20"/>
              </w:rPr>
              <w:t>redirect loop</w:t>
            </w:r>
            <w:r>
              <w:rPr>
                <w:sz w:val="20"/>
              </w:rPr>
              <w:t xml:space="preserve"> atau </w:t>
            </w:r>
            <w:r>
              <w:rPr>
                <w:i/>
                <w:sz w:val="20"/>
              </w:rPr>
              <w:t>reload</w:t>
            </w:r>
            <w:r>
              <w:rPr>
                <w:sz w:val="20"/>
              </w:rPr>
              <w:t xml:space="preserve"> berulang.</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28</w:t>
            </w:r>
          </w:p>
        </w:tc>
        <w:tc>
          <w:tcPr>
            <w:tcW w:type="dxa" w:w="1323"/>
          </w:tcPr>
          <w:p>
            <w:pPr>
              <w:spacing w:line="240" w:lineRule="auto"/>
            </w:pPr>
          </w:p>
          <w:p>
            <w:pPr>
              <w:spacing w:line="240" w:lineRule="auto"/>
            </w:pPr>
            <w:r>
              <w:rPr>
                <w:i/>
                <w:sz w:val="20"/>
              </w:rPr>
              <w:t>User</w:t>
            </w:r>
            <w:r>
              <w:rPr>
                <w:sz w:val="20"/>
              </w:rPr>
              <w:t xml:space="preserve"> ingin mengubah nama tampilan dari form profil di </w:t>
            </w:r>
            <w:r>
              <w:rPr>
                <w:i/>
                <w:sz w:val="20"/>
              </w:rPr>
              <w:t>Drawer</w:t>
            </w:r>
          </w:p>
        </w:tc>
        <w:tc>
          <w:tcPr>
            <w:tcW w:type="dxa" w:w="1323"/>
          </w:tcPr>
          <w:p>
            <w:pPr>
              <w:spacing w:line="240" w:lineRule="auto"/>
            </w:pPr>
          </w:p>
          <w:p>
            <w:pPr>
              <w:spacing w:line="240" w:lineRule="auto"/>
            </w:pPr>
            <w:r>
              <w:rPr>
                <w:sz w:val="20"/>
              </w:rPr>
              <w:t xml:space="preserve">1. Form profil terbuka di dalam </w:t>
            </w:r>
            <w:r>
              <w:rPr>
                <w:i/>
                <w:sz w:val="20"/>
              </w:rPr>
              <w:t>Drawer</w:t>
            </w:r>
            <w:r>
              <w:rPr>
                <w:sz w:val="20"/>
              </w:rPr>
              <w:t xml:space="preserve"> </w:t>
            </w:r>
            <w:r>
              <w:rPr>
                <w:sz w:val="20"/>
              </w:rPr>
              <w:br/>
            </w:r>
            <w:r>
              <w:rPr>
                <w:sz w:val="20"/>
              </w:rPr>
              <w:t xml:space="preserve"> 2. </w:t>
            </w:r>
            <w:r>
              <w:rPr>
                <w:i/>
                <w:sz w:val="20"/>
              </w:rPr>
              <w:t>User</w:t>
            </w:r>
            <w:r>
              <w:rPr>
                <w:sz w:val="20"/>
              </w:rPr>
              <w:t xml:space="preserve"> mengubah </w:t>
            </w:r>
            <w:r>
              <w:rPr>
                <w:i/>
                <w:sz w:val="20"/>
              </w:rPr>
              <w:t>field</w:t>
            </w:r>
            <w:r>
              <w:rPr>
                <w:sz w:val="20"/>
              </w:rPr>
              <w:t xml:space="preserve"> "Nama Tampilan" </w:t>
            </w:r>
            <w:r>
              <w:rPr>
                <w:sz w:val="20"/>
              </w:rPr>
              <w:br/>
            </w:r>
            <w:r>
              <w:rPr>
                <w:sz w:val="20"/>
              </w:rPr>
              <w:t xml:space="preserve"> 3. </w:t>
            </w:r>
            <w:r>
              <w:rPr>
                <w:i/>
                <w:sz w:val="20"/>
              </w:rPr>
              <w:t>User</w:t>
            </w:r>
            <w:r>
              <w:rPr>
                <w:sz w:val="20"/>
              </w:rPr>
              <w:t xml:space="preserve"> klik "Simpan Nama"</w:t>
            </w:r>
          </w:p>
        </w:tc>
        <w:tc>
          <w:tcPr>
            <w:tcW w:type="dxa" w:w="1323"/>
          </w:tcPr>
          <w:p>
            <w:pPr>
              <w:spacing w:line="240" w:lineRule="auto"/>
            </w:pPr>
          </w:p>
          <w:p>
            <w:pPr>
              <w:spacing w:line="240" w:lineRule="auto"/>
            </w:pPr>
            <w:r>
              <w:rPr>
                <w:sz w:val="20"/>
              </w:rPr>
              <w:t>Muncul notifikasi sukses. Nama tampilan berhasil diperbarui.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29</w:t>
            </w:r>
          </w:p>
        </w:tc>
        <w:tc>
          <w:tcPr>
            <w:tcW w:type="dxa" w:w="1323"/>
          </w:tcPr>
          <w:p>
            <w:pPr>
              <w:spacing w:line="240" w:lineRule="auto"/>
            </w:pPr>
          </w:p>
          <w:p>
            <w:pPr>
              <w:spacing w:line="240" w:lineRule="auto"/>
            </w:pPr>
            <w:r>
              <w:rPr>
                <w:i/>
                <w:sz w:val="20"/>
              </w:rPr>
              <w:t>User</w:t>
            </w:r>
            <w:r>
              <w:rPr>
                <w:sz w:val="20"/>
              </w:rPr>
              <w:t xml:space="preserve"> ingin menggunakan fitur tampilkan/sembunyikan </w:t>
            </w:r>
            <w:r>
              <w:rPr>
                <w:i/>
                <w:sz w:val="20"/>
              </w:rPr>
              <w:t>password</w:t>
            </w:r>
            <w:r>
              <w:rPr>
                <w:sz w:val="20"/>
              </w:rPr>
              <w:t xml:space="preserve"> di form profil (Mobile)</w:t>
            </w:r>
          </w:p>
        </w:tc>
        <w:tc>
          <w:tcPr>
            <w:tcW w:type="dxa" w:w="1323"/>
          </w:tcPr>
          <w:p>
            <w:pPr>
              <w:spacing w:line="240" w:lineRule="auto"/>
            </w:pPr>
          </w:p>
          <w:p>
            <w:pPr>
              <w:spacing w:line="240" w:lineRule="auto"/>
            </w:pPr>
            <w:r>
              <w:rPr>
                <w:sz w:val="20"/>
              </w:rPr>
              <w:t xml:space="preserve">1. Form profil terbuka di dalam </w:t>
            </w:r>
            <w:r>
              <w:rPr>
                <w:i/>
                <w:sz w:val="20"/>
              </w:rPr>
              <w:t>Drawer</w:t>
            </w:r>
            <w:r>
              <w:rPr>
                <w:sz w:val="20"/>
              </w:rPr>
              <w:t xml:space="preserve"> </w:t>
            </w:r>
            <w:r>
              <w:rPr>
                <w:sz w:val="20"/>
              </w:rPr>
              <w:br/>
            </w:r>
            <w:r>
              <w:rPr>
                <w:sz w:val="20"/>
              </w:rPr>
              <w:t xml:space="preserve"> 2. </w:t>
            </w:r>
            <w:r>
              <w:rPr>
                <w:i/>
                <w:sz w:val="20"/>
              </w:rPr>
              <w:t>User</w:t>
            </w:r>
            <w:r>
              <w:rPr>
                <w:sz w:val="20"/>
              </w:rPr>
              <w:t xml:space="preserve"> klik ikon mata (👁) pada </w:t>
            </w:r>
            <w:r>
              <w:rPr>
                <w:i/>
                <w:sz w:val="20"/>
              </w:rPr>
              <w:t>field</w:t>
            </w:r>
            <w:r>
              <w:rPr>
                <w:sz w:val="20"/>
              </w:rPr>
              <w:t xml:space="preserve"> </w:t>
            </w:r>
            <w:r>
              <w:rPr>
                <w:i/>
                <w:sz w:val="20"/>
              </w:rPr>
              <w:t>password</w:t>
            </w:r>
          </w:p>
        </w:tc>
        <w:tc>
          <w:tcPr>
            <w:tcW w:type="dxa" w:w="1323"/>
          </w:tcPr>
          <w:p>
            <w:pPr>
              <w:spacing w:line="240" w:lineRule="auto"/>
            </w:pPr>
          </w:p>
          <w:p>
            <w:pPr>
              <w:spacing w:line="240" w:lineRule="auto"/>
            </w:pPr>
            <w:r>
              <w:rPr>
                <w:sz w:val="20"/>
              </w:rPr>
              <w:t xml:space="preserve">Tipe </w:t>
            </w:r>
            <w:r>
              <w:rPr>
                <w:i/>
                <w:sz w:val="20"/>
              </w:rPr>
              <w:t>input</w:t>
            </w:r>
            <w:r>
              <w:rPr>
                <w:sz w:val="20"/>
              </w:rPr>
              <w:t xml:space="preserve"> berubah dari </w:t>
            </w:r>
            <w:r>
              <w:rPr>
                <w:rFonts w:ascii="Courier New" w:hAnsi="Courier New"/>
                <w:sz w:val="20"/>
              </w:rPr>
              <w:t>password</w:t>
            </w:r>
            <w:r>
              <w:rPr>
                <w:sz w:val="20"/>
              </w:rPr>
              <w:t xml:space="preserve"> (tersamar) menjadi </w:t>
            </w:r>
            <w:r>
              <w:rPr>
                <w:rFonts w:ascii="Courier New" w:hAnsi="Courier New"/>
                <w:sz w:val="20"/>
              </w:rPr>
              <w:t>text</w:t>
            </w:r>
            <w:r>
              <w:rPr>
                <w:sz w:val="20"/>
              </w:rPr>
              <w:t xml:space="preserve"> (terbaca). Klik kembali menyembunyikan isi </w:t>
            </w:r>
            <w:r>
              <w:rPr>
                <w:i/>
                <w:sz w:val="20"/>
              </w:rPr>
              <w:t>field</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30</w:t>
            </w:r>
          </w:p>
        </w:tc>
        <w:tc>
          <w:tcPr>
            <w:tcW w:type="dxa" w:w="1323"/>
          </w:tcPr>
          <w:p>
            <w:pPr>
              <w:spacing w:line="240" w:lineRule="auto"/>
            </w:pPr>
          </w:p>
          <w:p>
            <w:pPr>
              <w:spacing w:line="240" w:lineRule="auto"/>
            </w:pPr>
            <w:r>
              <w:rPr>
                <w:i/>
                <w:sz w:val="20"/>
              </w:rPr>
              <w:t>User</w:t>
            </w:r>
            <w:r>
              <w:rPr>
                <w:sz w:val="20"/>
              </w:rPr>
              <w:t xml:space="preserve"> ingin melihat tab "Backup" tersedia di navigasi Pengaturan</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viewport ≥1024px </w:t>
            </w:r>
            <w:r>
              <w:rPr>
                <w:sz w:val="20"/>
              </w:rPr>
              <w:br/>
            </w:r>
            <w:r>
              <w:rPr>
                <w:sz w:val="20"/>
              </w:rPr>
              <w:t xml:space="preserve"> 2. </w:t>
            </w:r>
            <w:r>
              <w:rPr>
                <w:i/>
                <w:sz w:val="20"/>
              </w:rPr>
              <w:t>User</w:t>
            </w:r>
            <w:r>
              <w:rPr>
                <w:sz w:val="20"/>
              </w:rPr>
              <w:t xml:space="preserve"> membuka halaman </w:t>
            </w:r>
            <w:r>
              <w:rPr>
                <w:rFonts w:ascii="Courier New" w:hAnsi="Courier New"/>
                <w:sz w:val="20"/>
              </w:rPr>
              <w:t>/settings</w:t>
            </w:r>
            <w:r>
              <w:rPr>
                <w:sz w:val="20"/>
              </w:rPr>
              <w:t xml:space="preserve"> dan melihat navigasi </w:t>
            </w:r>
            <w:r>
              <w:rPr>
                <w:i/>
                <w:sz w:val="20"/>
              </w:rPr>
              <w:t>sidebar</w:t>
            </w:r>
            <w:r>
              <w:rPr>
                <w:sz w:val="20"/>
              </w:rPr>
              <w:t xml:space="preserve"> Pengaturan</w:t>
            </w:r>
          </w:p>
        </w:tc>
        <w:tc>
          <w:tcPr>
            <w:tcW w:type="dxa" w:w="1323"/>
          </w:tcPr>
          <w:p>
            <w:pPr>
              <w:spacing w:line="240" w:lineRule="auto"/>
            </w:pPr>
          </w:p>
          <w:p>
            <w:pPr>
              <w:spacing w:line="240" w:lineRule="auto"/>
            </w:pPr>
            <w:r>
              <w:rPr>
                <w:sz w:val="20"/>
              </w:rPr>
              <w:t xml:space="preserve">Item "Backup" tampil di bawah item "Printer" pada navigasi </w:t>
            </w:r>
            <w:r>
              <w:rPr>
                <w:i/>
                <w:sz w:val="20"/>
              </w:rPr>
              <w:t>sidebar</w:t>
            </w:r>
            <w:r>
              <w:rPr>
                <w:sz w:val="20"/>
              </w:rPr>
              <w:t xml:space="preserve">. Ikon </w:t>
            </w:r>
            <w:r>
              <w:rPr>
                <w:i/>
                <w:sz w:val="20"/>
              </w:rPr>
              <w:t>database</w:t>
            </w:r>
            <w:r>
              <w:rPr>
                <w:sz w:val="20"/>
              </w:rPr>
              <w:t xml:space="preserve"> atau sejenis terlihat di samping teks "Backup".</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31</w:t>
            </w:r>
          </w:p>
        </w:tc>
        <w:tc>
          <w:tcPr>
            <w:tcW w:type="dxa" w:w="1323"/>
          </w:tcPr>
          <w:p>
            <w:pPr>
              <w:spacing w:line="240" w:lineRule="auto"/>
            </w:pPr>
          </w:p>
          <w:p>
            <w:pPr>
              <w:spacing w:line="240" w:lineRule="auto"/>
            </w:pPr>
            <w:r>
              <w:rPr>
                <w:i/>
                <w:sz w:val="20"/>
              </w:rPr>
              <w:t>User</w:t>
            </w:r>
            <w:r>
              <w:rPr>
                <w:sz w:val="20"/>
              </w:rPr>
              <w:t xml:space="preserve"> ingin mengekspor backup data JSON secara manual</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tab "Backup" di halaman Pengaturan </w:t>
            </w:r>
            <w:r>
              <w:rPr>
                <w:sz w:val="20"/>
              </w:rPr>
              <w:br/>
            </w:r>
            <w:r>
              <w:rPr>
                <w:sz w:val="20"/>
              </w:rPr>
              <w:t xml:space="preserve"> 2. </w:t>
            </w:r>
            <w:r>
              <w:rPr>
                <w:i/>
                <w:sz w:val="20"/>
              </w:rPr>
              <w:t>User</w:t>
            </w:r>
            <w:r>
              <w:rPr>
                <w:sz w:val="20"/>
              </w:rPr>
              <w:t xml:space="preserve"> klik tombol "Ekspor Backup Sekarang"</w:t>
            </w:r>
          </w:p>
        </w:tc>
        <w:tc>
          <w:tcPr>
            <w:tcW w:type="dxa" w:w="1323"/>
          </w:tcPr>
          <w:p>
            <w:pPr>
              <w:spacing w:line="240" w:lineRule="auto"/>
            </w:pPr>
          </w:p>
          <w:p>
            <w:pPr>
              <w:spacing w:line="240" w:lineRule="auto"/>
            </w:pPr>
            <w:r>
              <w:rPr>
                <w:sz w:val="20"/>
              </w:rPr>
              <w:t xml:space="preserve">File </w:t>
            </w:r>
            <w:r>
              <w:rPr>
                <w:rFonts w:ascii="Courier New" w:hAnsi="Courier New"/>
                <w:sz w:val="20"/>
              </w:rPr>
              <w:t>.json</w:t>
            </w:r>
            <w:r>
              <w:rPr>
                <w:sz w:val="20"/>
              </w:rPr>
              <w:t xml:space="preserve"> terunduh secara otomatis. File berisi data lengkap: </w:t>
            </w:r>
            <w:r>
              <w:rPr>
                <w:i/>
                <w:sz w:val="20"/>
              </w:rPr>
              <w:t>categories</w:t>
            </w:r>
            <w:r>
              <w:rPr>
                <w:sz w:val="20"/>
              </w:rPr>
              <w:t xml:space="preserve">, </w:t>
            </w:r>
            <w:r>
              <w:rPr>
                <w:i/>
                <w:sz w:val="20"/>
              </w:rPr>
              <w:t>products</w:t>
            </w:r>
            <w:r>
              <w:rPr>
                <w:sz w:val="20"/>
              </w:rPr>
              <w:t xml:space="preserve">, </w:t>
            </w:r>
            <w:r>
              <w:rPr>
                <w:i/>
                <w:sz w:val="20"/>
              </w:rPr>
              <w:t>transactions</w:t>
            </w:r>
            <w:r>
              <w:rPr>
                <w:sz w:val="20"/>
              </w:rPr>
              <w:t xml:space="preserve">, dan </w:t>
            </w:r>
            <w:r>
              <w:rPr>
                <w:i/>
                <w:sz w:val="20"/>
              </w:rPr>
              <w:t>transaction_items</w:t>
            </w:r>
            <w:r>
              <w:rPr>
                <w:sz w:val="20"/>
              </w:rPr>
              <w:t xml:space="preserve">. Nama file mengandung </w:t>
            </w:r>
            <w:r>
              <w:rPr>
                <w:i/>
                <w:sz w:val="20"/>
              </w:rPr>
              <w:t>timestamp</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32</w:t>
            </w:r>
          </w:p>
        </w:tc>
        <w:tc>
          <w:tcPr>
            <w:tcW w:type="dxa" w:w="1323"/>
          </w:tcPr>
          <w:p>
            <w:pPr>
              <w:spacing w:line="240" w:lineRule="auto"/>
            </w:pPr>
          </w:p>
          <w:p>
            <w:pPr>
              <w:spacing w:line="240" w:lineRule="auto"/>
            </w:pPr>
            <w:r>
              <w:rPr>
                <w:i/>
                <w:sz w:val="20"/>
              </w:rPr>
              <w:t>User</w:t>
            </w:r>
            <w:r>
              <w:rPr>
                <w:sz w:val="20"/>
              </w:rPr>
              <w:t xml:space="preserve"> melihat peringatan "Belum Pernah Backup" saat pertama kali membuka tab Backup</w:t>
            </w:r>
          </w:p>
        </w:tc>
        <w:tc>
          <w:tcPr>
            <w:tcW w:type="dxa" w:w="1323"/>
          </w:tcPr>
          <w:p>
            <w:pPr>
              <w:spacing w:line="240" w:lineRule="auto"/>
            </w:pPr>
          </w:p>
          <w:p>
            <w:pPr>
              <w:spacing w:line="240" w:lineRule="auto"/>
            </w:pPr>
            <w:r>
              <w:rPr>
                <w:sz w:val="20"/>
              </w:rPr>
              <w:t xml:space="preserve">1. </w:t>
            </w:r>
            <w:r>
              <w:rPr>
                <w:i/>
                <w:sz w:val="20"/>
              </w:rPr>
              <w:t>User</w:t>
            </w:r>
            <w:r>
              <w:rPr>
                <w:sz w:val="20"/>
              </w:rPr>
              <w:t xml:space="preserve"> belum pernah melakukan ekspor (</w:t>
            </w:r>
            <w:r>
              <w:rPr>
                <w:i/>
                <w:sz w:val="20"/>
              </w:rPr>
              <w:t>localStorage</w:t>
            </w:r>
            <w:r>
              <w:rPr>
                <w:sz w:val="20"/>
              </w:rPr>
              <w:t xml:space="preserve"> tidak memiliki </w:t>
            </w:r>
            <w:r>
              <w:rPr>
                <w:i/>
                <w:sz w:val="20"/>
              </w:rPr>
              <w:t>key</w:t>
            </w:r>
            <w:r>
              <w:rPr>
                <w:sz w:val="20"/>
              </w:rPr>
              <w:t xml:space="preserve"> backup) </w:t>
            </w:r>
            <w:r>
              <w:rPr>
                <w:sz w:val="20"/>
              </w:rPr>
              <w:br/>
            </w:r>
            <w:r>
              <w:rPr>
                <w:sz w:val="20"/>
              </w:rPr>
              <w:t xml:space="preserve"> 2. </w:t>
            </w:r>
            <w:r>
              <w:rPr>
                <w:i/>
                <w:sz w:val="20"/>
              </w:rPr>
              <w:t>User</w:t>
            </w:r>
            <w:r>
              <w:rPr>
                <w:sz w:val="20"/>
              </w:rPr>
              <w:t xml:space="preserve"> membuka tab "Backup"</w:t>
            </w:r>
          </w:p>
        </w:tc>
        <w:tc>
          <w:tcPr>
            <w:tcW w:type="dxa" w:w="1323"/>
          </w:tcPr>
          <w:p>
            <w:pPr>
              <w:spacing w:line="240" w:lineRule="auto"/>
            </w:pPr>
          </w:p>
          <w:p>
            <w:pPr>
              <w:spacing w:line="240" w:lineRule="auto"/>
            </w:pPr>
            <w:r>
              <w:rPr>
                <w:sz w:val="20"/>
              </w:rPr>
              <w:t xml:space="preserve">Muncul </w:t>
            </w:r>
            <w:r>
              <w:rPr>
                <w:i/>
                <w:sz w:val="20"/>
              </w:rPr>
              <w:t>badge</w:t>
            </w:r>
            <w:r>
              <w:rPr>
                <w:sz w:val="20"/>
              </w:rPr>
              <w:t xml:space="preserve"> atau teks peringatan berwarna kuning/oranye bertuliskan "Belum pernah backup" atau serupa. Tidak ada tampilan tanggal backup terakhir.</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33</w:t>
            </w:r>
          </w:p>
        </w:tc>
        <w:tc>
          <w:tcPr>
            <w:tcW w:type="dxa" w:w="1323"/>
          </w:tcPr>
          <w:p>
            <w:pPr>
              <w:spacing w:line="240" w:lineRule="auto"/>
            </w:pPr>
          </w:p>
          <w:p>
            <w:pPr>
              <w:spacing w:line="240" w:lineRule="auto"/>
            </w:pPr>
            <w:r>
              <w:rPr>
                <w:i/>
                <w:sz w:val="20"/>
              </w:rPr>
              <w:t>User</w:t>
            </w:r>
            <w:r>
              <w:rPr>
                <w:sz w:val="20"/>
              </w:rPr>
              <w:t xml:space="preserve"> melihat waktu backup terakhir tersimpan setelah melakukan ekspor</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berhasil melakukan ekspor setidaknya satu kali </w:t>
            </w:r>
            <w:r>
              <w:rPr>
                <w:sz w:val="20"/>
              </w:rPr>
              <w:br/>
            </w:r>
            <w:r>
              <w:rPr>
                <w:sz w:val="20"/>
              </w:rPr>
              <w:t xml:space="preserve"> 2. </w:t>
            </w:r>
            <w:r>
              <w:rPr>
                <w:i/>
                <w:sz w:val="20"/>
              </w:rPr>
              <w:t>User</w:t>
            </w:r>
            <w:r>
              <w:rPr>
                <w:sz w:val="20"/>
              </w:rPr>
              <w:t xml:space="preserve"> membuka kembali tab "Backup" (atau me-</w:t>
            </w:r>
            <w:r>
              <w:rPr>
                <w:i/>
                <w:sz w:val="20"/>
              </w:rPr>
              <w:t>refresh</w:t>
            </w:r>
            <w:r>
              <w:rPr>
                <w:sz w:val="20"/>
              </w:rPr>
              <w:t xml:space="preserve"> halaman)</w:t>
            </w:r>
          </w:p>
        </w:tc>
        <w:tc>
          <w:tcPr>
            <w:tcW w:type="dxa" w:w="1323"/>
          </w:tcPr>
          <w:p>
            <w:pPr>
              <w:spacing w:line="240" w:lineRule="auto"/>
            </w:pPr>
          </w:p>
          <w:p>
            <w:pPr>
              <w:spacing w:line="240" w:lineRule="auto"/>
            </w:pPr>
            <w:r>
              <w:rPr>
                <w:sz w:val="20"/>
              </w:rPr>
              <w:t>Tampil teks informatif yang menyebutkan tanggal dan waktu backup terakhir dilakukan. Tidak ada lagi teks peringatan "Belum pernah backup".</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34</w:t>
            </w:r>
          </w:p>
        </w:tc>
        <w:tc>
          <w:tcPr>
            <w:tcW w:type="dxa" w:w="1323"/>
          </w:tcPr>
          <w:p>
            <w:pPr>
              <w:spacing w:line="240" w:lineRule="auto"/>
            </w:pPr>
          </w:p>
          <w:p>
            <w:pPr>
              <w:spacing w:line="240" w:lineRule="auto"/>
            </w:pPr>
            <w:r>
              <w:rPr>
                <w:i/>
                <w:sz w:val="20"/>
              </w:rPr>
              <w:t>User</w:t>
            </w:r>
            <w:r>
              <w:rPr>
                <w:sz w:val="20"/>
              </w:rPr>
              <w:t xml:space="preserve"> melihat tombol backup dalam status </w:t>
            </w:r>
            <w:r>
              <w:rPr>
                <w:i/>
                <w:sz w:val="20"/>
              </w:rPr>
              <w:t>loading</w:t>
            </w:r>
            <w:r>
              <w:rPr>
                <w:sz w:val="20"/>
              </w:rPr>
              <w:t xml:space="preserve"> saat proses ekspor berlangsung</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tab "Backup" </w:t>
            </w:r>
            <w:r>
              <w:rPr>
                <w:sz w:val="20"/>
              </w:rPr>
              <w:br/>
            </w:r>
            <w:r>
              <w:rPr>
                <w:sz w:val="20"/>
              </w:rPr>
              <w:t xml:space="preserve"> 2. </w:t>
            </w:r>
            <w:r>
              <w:rPr>
                <w:i/>
                <w:sz w:val="20"/>
              </w:rPr>
              <w:t>User</w:t>
            </w:r>
            <w:r>
              <w:rPr>
                <w:sz w:val="20"/>
              </w:rPr>
              <w:t xml:space="preserve"> klik tombol "Ekspor Backup Sekarang"</w:t>
            </w:r>
          </w:p>
        </w:tc>
        <w:tc>
          <w:tcPr>
            <w:tcW w:type="dxa" w:w="1323"/>
          </w:tcPr>
          <w:p>
            <w:pPr>
              <w:spacing w:line="240" w:lineRule="auto"/>
            </w:pPr>
          </w:p>
          <w:p>
            <w:pPr>
              <w:spacing w:line="240" w:lineRule="auto"/>
            </w:pPr>
            <w:r>
              <w:rPr>
                <w:sz w:val="20"/>
              </w:rPr>
              <w:t xml:space="preserve">Tombol berubah menjadi </w:t>
            </w:r>
            <w:r>
              <w:rPr>
                <w:i/>
                <w:sz w:val="20"/>
              </w:rPr>
              <w:t>disabled</w:t>
            </w:r>
            <w:r>
              <w:rPr>
                <w:sz w:val="20"/>
              </w:rPr>
              <w:t xml:space="preserve">. Muncul indikator </w:t>
            </w:r>
            <w:r>
              <w:rPr>
                <w:i/>
                <w:sz w:val="20"/>
              </w:rPr>
              <w:t>spinner</w:t>
            </w:r>
            <w:r>
              <w:rPr>
                <w:sz w:val="20"/>
              </w:rPr>
              <w:t xml:space="preserve"> atau teks </w:t>
            </w:r>
            <w:r>
              <w:rPr>
                <w:i/>
                <w:sz w:val="20"/>
              </w:rPr>
              <w:t>loading</w:t>
            </w:r>
            <w:r>
              <w:rPr>
                <w:sz w:val="20"/>
              </w:rPr>
              <w:t xml:space="preserve"> selama proses berlangsung. Tombol kembali aktif setelah proses selesai.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bl>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