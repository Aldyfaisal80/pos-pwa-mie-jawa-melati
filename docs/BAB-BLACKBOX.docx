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cs="Times New Roman"/>
          <w:b/>
          <w:i w:val="0"/>
          <w:sz w:val="24"/>
        </w:rPr>
        <w:t>1. Pendahuluan</w:t>
      </w:r>
    </w:p>
    <w:p>
      <w:pPr>
        <w:pStyle w:val="Heading3"/>
      </w:pPr>
      <w:r>
        <w:rPr>
          <w:rFonts w:ascii="Times New Roman" w:hAnsi="Times New Roman" w:cs="Times New Roman"/>
          <w:b/>
          <w:i w:val="0"/>
          <w:sz w:val="24"/>
        </w:rPr>
        <w:t>1.1 Tujuan Pengujian</w:t>
      </w:r>
    </w:p>
    <w:p>
      <w:pPr>
        <w:spacing w:line="360" w:lineRule="auto" w:after="0"/>
        <w:ind w:firstLine="720"/>
        <w:jc w:val="both"/>
      </w:pPr>
      <w:r>
        <w:rPr>
          <w:rFonts w:ascii="Times New Roman" w:hAnsi="Times New Roman" w:cs="Times New Roman"/>
          <w:b w:val="0"/>
          <w:i w:val="0"/>
          <w:sz w:val="24"/>
        </w:rPr>
        <w:t xml:space="preserve">Dokumen ini bertujuan untuk mendokumentasikan hasil </w:t>
      </w:r>
      <w:r>
        <w:rPr>
          <w:rFonts w:ascii="Times New Roman" w:hAnsi="Times New Roman" w:cs="Times New Roman"/>
          <w:b w:val="0"/>
          <w:i/>
          <w:sz w:val="24"/>
        </w:rPr>
        <w:t>Pengujian Black-Box</w:t>
      </w:r>
      <w:r>
        <w:rPr>
          <w:rFonts w:ascii="Times New Roman" w:hAnsi="Times New Roman" w:cs="Times New Roman"/>
          <w:b w:val="0"/>
          <w:i w:val="0"/>
          <w:sz w:val="24"/>
        </w:rPr>
        <w:t xml:space="preserve"> (</w:t>
      </w:r>
      <w:r>
        <w:rPr>
          <w:rFonts w:ascii="Times New Roman" w:hAnsi="Times New Roman" w:cs="Times New Roman"/>
          <w:b w:val="0"/>
          <w:i/>
          <w:sz w:val="24"/>
        </w:rPr>
        <w:t>Black-Box Testing</w:t>
      </w:r>
      <w:r>
        <w:rPr>
          <w:rFonts w:ascii="Times New Roman" w:hAnsi="Times New Roman" w:cs="Times New Roman"/>
          <w:b w:val="0"/>
          <w:i w:val="0"/>
          <w:sz w:val="24"/>
        </w:rPr>
        <w:t>) terhadap sistem POS PWA yang dikembangkan sebagai luaran penelitian tugas akhir. Pengujian dilakukan untuk memvalidasi bahwa seluruh fungsionalitas sistem berperilaku sesuai dengan spesifikasi kebutuhan yang telah ditetapkan, tanpa mempertimbangkan struktur kode internal.</w:t>
      </w:r>
    </w:p>
    <w:p>
      <w:pPr>
        <w:pStyle w:val="Heading3"/>
      </w:pPr>
      <w:r>
        <w:rPr>
          <w:rFonts w:ascii="Times New Roman" w:hAnsi="Times New Roman" w:cs="Times New Roman"/>
          <w:b/>
          <w:i w:val="0"/>
          <w:sz w:val="24"/>
        </w:rPr>
        <w:t>1.2 Ruang Lingkup</w:t>
      </w:r>
    </w:p>
    <w:p>
      <w:pPr>
        <w:spacing w:line="360" w:lineRule="auto" w:after="0"/>
        <w:ind w:firstLine="720"/>
        <w:jc w:val="both"/>
      </w:pPr>
      <w:r>
        <w:rPr>
          <w:rFonts w:ascii="Times New Roman" w:hAnsi="Times New Roman" w:cs="Times New Roman"/>
          <w:b w:val="0"/>
          <w:i w:val="0"/>
          <w:sz w:val="24"/>
        </w:rPr>
        <w:t>Pengujian mencakup 7 modul fungsional utama sistem POS PWA:</w:t>
      </w:r>
    </w:p>
    <w:p>
      <w:pPr>
        <w:spacing w:line="240" w:lineRule="auto" w:before="240" w:after="120"/>
        <w:jc w:val="center"/>
      </w:pPr>
      <w:r>
        <w:rPr>
          <w:rFonts w:ascii="Times New Roman" w:hAnsi="Times New Roman" w:cs="Times New Roman"/>
          <w:b/>
          <w:i w:val="0"/>
          <w:sz w:val="20"/>
        </w:rPr>
        <w:t>Tabel 4.1 — Ruang Lingkup Modul Pengujian</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spacing w:line="240" w:lineRule="auto"/>
              <w:jc w:val="center"/>
            </w:pPr>
            <w:r>
              <w:rPr>
                <w:rFonts w:ascii="Times New Roman" w:hAnsi="Times New Roman" w:cs="Times New Roman"/>
                <w:b/>
                <w:i w:val="0"/>
                <w:sz w:val="20"/>
              </w:rPr>
              <w:t>Kode</w:t>
            </w:r>
          </w:p>
        </w:tc>
        <w:tc>
          <w:tcPr>
            <w:tcW w:type="dxa" w:w="2646"/>
            <w:shd w:fill="D9E2F3"/>
          </w:tcPr>
          <w:p>
            <w:pPr>
              <w:spacing w:line="240" w:lineRule="auto"/>
              <w:jc w:val="center"/>
            </w:pPr>
            <w:r>
              <w:rPr>
                <w:rFonts w:ascii="Times New Roman" w:hAnsi="Times New Roman" w:cs="Times New Roman"/>
                <w:b/>
                <w:i w:val="0"/>
                <w:sz w:val="20"/>
              </w:rPr>
              <w:t>Modul</w:t>
            </w:r>
          </w:p>
        </w:tc>
        <w:tc>
          <w:tcPr>
            <w:tcW w:type="dxa" w:w="2646"/>
            <w:shd w:fill="D9E2F3"/>
          </w:tcPr>
          <w:p>
            <w:pPr>
              <w:spacing w:line="240" w:lineRule="auto"/>
              <w:jc w:val="center"/>
            </w:pPr>
            <w:r>
              <w:rPr>
                <w:rFonts w:ascii="Times New Roman" w:hAnsi="Times New Roman" w:cs="Times New Roman"/>
                <w:b/>
                <w:i w:val="0"/>
                <w:sz w:val="20"/>
              </w:rPr>
              <w:t>Deskripsi</w:t>
            </w:r>
          </w:p>
        </w:tc>
      </w:tr>
      <w:tr>
        <w:tc>
          <w:tcPr>
            <w:tcW w:type="dxa" w:w="2646"/>
          </w:tcPr>
          <w:p>
            <w:pPr>
              <w:spacing w:line="240" w:lineRule="auto" w:before="40" w:after="40"/>
            </w:pPr>
            <w:r>
              <w:rPr>
                <w:rFonts w:ascii="Times New Roman" w:hAnsi="Times New Roman" w:cs="Times New Roman"/>
                <w:b w:val="0"/>
                <w:i w:val="0"/>
                <w:sz w:val="20"/>
              </w:rPr>
              <w:t>F-01</w:t>
            </w:r>
          </w:p>
        </w:tc>
        <w:tc>
          <w:tcPr>
            <w:tcW w:type="dxa" w:w="2646"/>
          </w:tcPr>
          <w:p>
            <w:pPr>
              <w:spacing w:line="240" w:lineRule="auto" w:before="40" w:after="40"/>
            </w:pPr>
            <w:r>
              <w:rPr>
                <w:rFonts w:ascii="Times New Roman" w:hAnsi="Times New Roman" w:cs="Times New Roman"/>
                <w:b w:val="0"/>
                <w:i w:val="0"/>
                <w:sz w:val="20"/>
              </w:rPr>
              <w:t>Autentikasi</w:t>
            </w:r>
          </w:p>
        </w:tc>
        <w:tc>
          <w:tcPr>
            <w:tcW w:type="dxa" w:w="2646"/>
          </w:tcPr>
          <w:p>
            <w:pPr>
              <w:spacing w:line="240" w:lineRule="auto" w:before="40" w:after="40"/>
            </w:pPr>
            <w:r>
              <w:rPr>
                <w:rFonts w:ascii="Times New Roman" w:hAnsi="Times New Roman" w:cs="Times New Roman"/>
                <w:b w:val="0"/>
                <w:i w:val="0"/>
                <w:sz w:val="20"/>
              </w:rPr>
              <w:t>Proses login, logout, proteksi rute, dan persistensi sesi</w:t>
            </w:r>
          </w:p>
        </w:tc>
      </w:tr>
      <w:tr>
        <w:tc>
          <w:tcPr>
            <w:tcW w:type="dxa" w:w="2646"/>
          </w:tcPr>
          <w:p>
            <w:pPr>
              <w:spacing w:line="240" w:lineRule="auto" w:before="40" w:after="40"/>
            </w:pPr>
            <w:r>
              <w:rPr>
                <w:rFonts w:ascii="Times New Roman" w:hAnsi="Times New Roman" w:cs="Times New Roman"/>
                <w:b w:val="0"/>
                <w:i w:val="0"/>
                <w:sz w:val="20"/>
              </w:rPr>
              <w:t>F-02</w:t>
            </w:r>
          </w:p>
        </w:tc>
        <w:tc>
          <w:tcPr>
            <w:tcW w:type="dxa" w:w="2646"/>
          </w:tcPr>
          <w:p>
            <w:pPr>
              <w:spacing w:line="240" w:lineRule="auto" w:before="40" w:after="40"/>
            </w:pPr>
            <w:r>
              <w:rPr>
                <w:rFonts w:ascii="Times New Roman" w:hAnsi="Times New Roman" w:cs="Times New Roman"/>
                <w:b w:val="0"/>
                <w:i w:val="0"/>
                <w:sz w:val="20"/>
              </w:rPr>
              <w:t>Beranda (Home Hub)</w:t>
            </w:r>
          </w:p>
        </w:tc>
        <w:tc>
          <w:tcPr>
            <w:tcW w:type="dxa" w:w="2646"/>
          </w:tcPr>
          <w:p>
            <w:pPr>
              <w:spacing w:line="240" w:lineRule="auto" w:before="40" w:after="40"/>
            </w:pPr>
            <w:r>
              <w:rPr>
                <w:rFonts w:ascii="Times New Roman" w:hAnsi="Times New Roman" w:cs="Times New Roman"/>
                <w:b w:val="0"/>
                <w:i w:val="0"/>
                <w:sz w:val="20"/>
              </w:rPr>
              <w:t>Dasbor akses cepat dengan statistik ringkas dan status koneksi</w:t>
            </w:r>
          </w:p>
        </w:tc>
      </w:tr>
      <w:tr>
        <w:tc>
          <w:tcPr>
            <w:tcW w:type="dxa" w:w="2646"/>
          </w:tcPr>
          <w:p>
            <w:pPr>
              <w:spacing w:line="240" w:lineRule="auto" w:before="40" w:after="40"/>
            </w:pPr>
            <w:r>
              <w:rPr>
                <w:rFonts w:ascii="Times New Roman" w:hAnsi="Times New Roman" w:cs="Times New Roman"/>
                <w:b w:val="0"/>
                <w:i w:val="0"/>
                <w:sz w:val="20"/>
              </w:rPr>
              <w:t>F-03</w:t>
            </w:r>
          </w:p>
        </w:tc>
        <w:tc>
          <w:tcPr>
            <w:tcW w:type="dxa" w:w="2646"/>
          </w:tcPr>
          <w:p>
            <w:pPr>
              <w:spacing w:line="240" w:lineRule="auto" w:before="40" w:after="40"/>
            </w:pPr>
            <w:r>
              <w:rPr>
                <w:rFonts w:ascii="Times New Roman" w:hAnsi="Times New Roman" w:cs="Times New Roman"/>
                <w:b w:val="0"/>
                <w:i w:val="0"/>
                <w:sz w:val="20"/>
              </w:rPr>
              <w:t>Dashboard Analitik</w:t>
            </w:r>
          </w:p>
        </w:tc>
        <w:tc>
          <w:tcPr>
            <w:tcW w:type="dxa" w:w="2646"/>
          </w:tcPr>
          <w:p>
            <w:pPr>
              <w:spacing w:line="240" w:lineRule="auto" w:before="40" w:after="40"/>
            </w:pPr>
            <w:r>
              <w:rPr>
                <w:rFonts w:ascii="Times New Roman" w:hAnsi="Times New Roman" w:cs="Times New Roman"/>
                <w:b w:val="0"/>
                <w:i w:val="0"/>
                <w:sz w:val="20"/>
              </w:rPr>
              <w:t>Grafik dan statistik penjualan dengan filter periode</w:t>
            </w:r>
          </w:p>
        </w:tc>
      </w:tr>
      <w:tr>
        <w:tc>
          <w:tcPr>
            <w:tcW w:type="dxa" w:w="2646"/>
          </w:tcPr>
          <w:p>
            <w:pPr>
              <w:spacing w:line="240" w:lineRule="auto" w:before="40" w:after="40"/>
            </w:pPr>
            <w:r>
              <w:rPr>
                <w:rFonts w:ascii="Times New Roman" w:hAnsi="Times New Roman" w:cs="Times New Roman"/>
                <w:b w:val="0"/>
                <w:i w:val="0"/>
                <w:sz w:val="20"/>
              </w:rPr>
              <w:t>F-04</w:t>
            </w:r>
          </w:p>
        </w:tc>
        <w:tc>
          <w:tcPr>
            <w:tcW w:type="dxa" w:w="2646"/>
          </w:tcPr>
          <w:p>
            <w:pPr>
              <w:spacing w:line="240" w:lineRule="auto" w:before="40" w:after="40"/>
            </w:pPr>
            <w:r>
              <w:rPr>
                <w:rFonts w:ascii="Times New Roman" w:hAnsi="Times New Roman" w:cs="Times New Roman"/>
                <w:b w:val="0"/>
                <w:i w:val="0"/>
                <w:sz w:val="20"/>
              </w:rPr>
              <w:t>Kasir (Point of Sale)</w:t>
            </w:r>
          </w:p>
        </w:tc>
        <w:tc>
          <w:tcPr>
            <w:tcW w:type="dxa" w:w="2646"/>
          </w:tcPr>
          <w:p>
            <w:pPr>
              <w:spacing w:line="240" w:lineRule="auto" w:before="40" w:after="40"/>
            </w:pPr>
            <w:r>
              <w:rPr>
                <w:rFonts w:ascii="Times New Roman" w:hAnsi="Times New Roman" w:cs="Times New Roman"/>
                <w:b w:val="0"/>
                <w:i w:val="0"/>
                <w:sz w:val="20"/>
              </w:rPr>
              <w:t>Transaksi, keranjang, pembayaran, struk, dan dukungan offline</w:t>
            </w:r>
          </w:p>
        </w:tc>
      </w:tr>
      <w:tr>
        <w:tc>
          <w:tcPr>
            <w:tcW w:type="dxa" w:w="2646"/>
          </w:tcPr>
          <w:p>
            <w:pPr>
              <w:spacing w:line="240" w:lineRule="auto" w:before="40" w:after="40"/>
            </w:pPr>
            <w:r>
              <w:rPr>
                <w:rFonts w:ascii="Times New Roman" w:hAnsi="Times New Roman" w:cs="Times New Roman"/>
                <w:b w:val="0"/>
                <w:i w:val="0"/>
                <w:sz w:val="20"/>
              </w:rPr>
              <w:t>F-05</w:t>
            </w:r>
          </w:p>
        </w:tc>
        <w:tc>
          <w:tcPr>
            <w:tcW w:type="dxa" w:w="2646"/>
          </w:tcPr>
          <w:p>
            <w:pPr>
              <w:spacing w:line="240" w:lineRule="auto" w:before="40" w:after="40"/>
            </w:pPr>
            <w:r>
              <w:rPr>
                <w:rFonts w:ascii="Times New Roman" w:hAnsi="Times New Roman" w:cs="Times New Roman"/>
                <w:b w:val="0"/>
                <w:i w:val="0"/>
                <w:sz w:val="20"/>
              </w:rPr>
              <w:t>Manajemen Produk</w:t>
            </w:r>
          </w:p>
        </w:tc>
        <w:tc>
          <w:tcPr>
            <w:tcW w:type="dxa" w:w="2646"/>
          </w:tcPr>
          <w:p>
            <w:pPr>
              <w:spacing w:line="240" w:lineRule="auto" w:before="40" w:after="40"/>
            </w:pPr>
            <w:r>
              <w:rPr>
                <w:rFonts w:ascii="Times New Roman" w:hAnsi="Times New Roman" w:cs="Times New Roman"/>
                <w:b w:val="0"/>
                <w:i w:val="0"/>
                <w:sz w:val="20"/>
              </w:rPr>
              <w:t>CRUD produk, kelola kategori, dan toggle status</w:t>
            </w:r>
          </w:p>
        </w:tc>
      </w:tr>
      <w:tr>
        <w:tc>
          <w:tcPr>
            <w:tcW w:type="dxa" w:w="2646"/>
          </w:tcPr>
          <w:p>
            <w:pPr>
              <w:spacing w:line="240" w:lineRule="auto" w:before="40" w:after="40"/>
            </w:pPr>
            <w:r>
              <w:rPr>
                <w:rFonts w:ascii="Times New Roman" w:hAnsi="Times New Roman" w:cs="Times New Roman"/>
                <w:b w:val="0"/>
                <w:i w:val="0"/>
                <w:sz w:val="20"/>
              </w:rPr>
              <w:t>F-06</w:t>
            </w:r>
          </w:p>
        </w:tc>
        <w:tc>
          <w:tcPr>
            <w:tcW w:type="dxa" w:w="2646"/>
          </w:tcPr>
          <w:p>
            <w:pPr>
              <w:spacing w:line="240" w:lineRule="auto" w:before="40" w:after="40"/>
            </w:pPr>
            <w:r>
              <w:rPr>
                <w:rFonts w:ascii="Times New Roman" w:hAnsi="Times New Roman" w:cs="Times New Roman"/>
                <w:b w:val="0"/>
                <w:i w:val="0"/>
                <w:sz w:val="20"/>
              </w:rPr>
              <w:t>Laporan</w:t>
            </w:r>
          </w:p>
        </w:tc>
        <w:tc>
          <w:tcPr>
            <w:tcW w:type="dxa" w:w="2646"/>
          </w:tcPr>
          <w:p>
            <w:pPr>
              <w:spacing w:line="240" w:lineRule="auto" w:before="40" w:after="40"/>
            </w:pPr>
            <w:r>
              <w:rPr>
                <w:rFonts w:ascii="Times New Roman" w:hAnsi="Times New Roman" w:cs="Times New Roman"/>
                <w:b w:val="0"/>
                <w:i w:val="0"/>
                <w:sz w:val="20"/>
              </w:rPr>
              <w:t>Riwayat, filter transaksi, dan sinkronisasi offline</w:t>
            </w:r>
          </w:p>
        </w:tc>
      </w:tr>
      <w:tr>
        <w:tc>
          <w:tcPr>
            <w:tcW w:type="dxa" w:w="2646"/>
          </w:tcPr>
          <w:p>
            <w:pPr>
              <w:spacing w:line="240" w:lineRule="auto" w:before="40" w:after="40"/>
            </w:pPr>
            <w:r>
              <w:rPr>
                <w:rFonts w:ascii="Times New Roman" w:hAnsi="Times New Roman" w:cs="Times New Roman"/>
                <w:b w:val="0"/>
                <w:i w:val="0"/>
                <w:sz w:val="20"/>
              </w:rPr>
              <w:t>F-07</w:t>
            </w:r>
          </w:p>
        </w:tc>
        <w:tc>
          <w:tcPr>
            <w:tcW w:type="dxa" w:w="2646"/>
          </w:tcPr>
          <w:p>
            <w:pPr>
              <w:spacing w:line="240" w:lineRule="auto" w:before="40" w:after="40"/>
            </w:pPr>
            <w:r>
              <w:rPr>
                <w:rFonts w:ascii="Times New Roman" w:hAnsi="Times New Roman" w:cs="Times New Roman"/>
                <w:b w:val="0"/>
                <w:i w:val="0"/>
                <w:sz w:val="20"/>
              </w:rPr>
              <w:t>Pengaturan</w:t>
            </w:r>
          </w:p>
        </w:tc>
        <w:tc>
          <w:tcPr>
            <w:tcW w:type="dxa" w:w="2646"/>
          </w:tcPr>
          <w:p>
            <w:pPr>
              <w:spacing w:line="240" w:lineRule="auto" w:before="40" w:after="40"/>
            </w:pPr>
            <w:r>
              <w:rPr>
                <w:rFonts w:ascii="Times New Roman" w:hAnsi="Times New Roman" w:cs="Times New Roman"/>
                <w:b w:val="0"/>
                <w:i w:val="0"/>
                <w:sz w:val="20"/>
              </w:rPr>
              <w:t>Info toko, printer Bluetooth, dan profil akun</w:t>
            </w:r>
          </w:p>
        </w:tc>
      </w:tr>
    </w:tbl>
    <w:p/>
    <w:p>
      <w:pPr>
        <w:pStyle w:val="Heading3"/>
      </w:pPr>
      <w:r>
        <w:rPr>
          <w:rFonts w:ascii="Times New Roman" w:hAnsi="Times New Roman" w:cs="Times New Roman"/>
          <w:b/>
          <w:i w:val="0"/>
          <w:sz w:val="24"/>
        </w:rPr>
        <w:t>1.3 Metodologi</w:t>
      </w:r>
    </w:p>
    <w:p>
      <w:pPr>
        <w:spacing w:line="360" w:lineRule="auto" w:after="0"/>
        <w:ind w:firstLine="720"/>
        <w:jc w:val="both"/>
      </w:pPr>
      <w:r>
        <w:rPr>
          <w:rFonts w:ascii="Times New Roman" w:hAnsi="Times New Roman" w:cs="Times New Roman"/>
          <w:b w:val="0"/>
          <w:i w:val="0"/>
          <w:sz w:val="24"/>
        </w:rPr>
        <w:t xml:space="preserve">Pengujian menggunakan metode </w:t>
      </w:r>
      <w:r>
        <w:rPr>
          <w:rFonts w:ascii="Times New Roman" w:hAnsi="Times New Roman" w:cs="Times New Roman"/>
          <w:b w:val="0"/>
          <w:i/>
          <w:sz w:val="24"/>
        </w:rPr>
        <w:t>Black-Box Testing</w:t>
      </w:r>
      <w:r>
        <w:rPr>
          <w:rFonts w:ascii="Times New Roman" w:hAnsi="Times New Roman" w:cs="Times New Roman"/>
          <w:b w:val="0"/>
          <w:i w:val="0"/>
          <w:sz w:val="24"/>
        </w:rPr>
        <w:t xml:space="preserve"> dengan pendekatan:</w:t>
      </w:r>
    </w:p>
    <w:p>
      <w:pPr>
        <w:spacing w:line="360" w:lineRule="auto"/>
        <w:ind w:left="720"/>
      </w:pPr>
      <w:r>
        <w:rPr>
          <w:rFonts w:ascii="Times New Roman" w:hAnsi="Times New Roman" w:cs="Times New Roman"/>
          <w:b w:val="0"/>
          <w:i w:val="0"/>
          <w:sz w:val="24"/>
        </w:rPr>
        <w:t xml:space="preserve">1. </w:t>
      </w:r>
      <w:r>
        <w:rPr>
          <w:rFonts w:ascii="Times New Roman" w:hAnsi="Times New Roman" w:cs="Times New Roman"/>
          <w:b w:val="0"/>
          <w:i/>
          <w:sz w:val="24"/>
        </w:rPr>
        <w:t>Equivalence Partitioning</w:t>
      </w:r>
      <w:r>
        <w:rPr>
          <w:rFonts w:ascii="Times New Roman" w:hAnsi="Times New Roman" w:cs="Times New Roman"/>
          <w:b w:val="0"/>
          <w:i w:val="0"/>
          <w:sz w:val="24"/>
        </w:rPr>
        <w:t xml:space="preserve"> (EP): Membagi domain input ke dalam kelas-kelas ekuivalen untuk mengurangi jumlah kasus uji tanpa mengorbankan cakupan.</w:t>
      </w:r>
    </w:p>
    <w:p>
      <w:pPr>
        <w:spacing w:line="360" w:lineRule="auto"/>
        <w:ind w:left="720"/>
      </w:pPr>
      <w:r>
        <w:rPr>
          <w:rFonts w:ascii="Times New Roman" w:hAnsi="Times New Roman" w:cs="Times New Roman"/>
          <w:b w:val="0"/>
          <w:i w:val="0"/>
          <w:sz w:val="24"/>
        </w:rPr>
        <w:t xml:space="preserve">2. </w:t>
      </w:r>
      <w:r>
        <w:rPr>
          <w:rFonts w:ascii="Times New Roman" w:hAnsi="Times New Roman" w:cs="Times New Roman"/>
          <w:b w:val="0"/>
          <w:i/>
          <w:sz w:val="24"/>
        </w:rPr>
        <w:t>Boundary Value Analysis</w:t>
      </w:r>
      <w:r>
        <w:rPr>
          <w:rFonts w:ascii="Times New Roman" w:hAnsi="Times New Roman" w:cs="Times New Roman"/>
          <w:b w:val="0"/>
          <w:i w:val="0"/>
          <w:sz w:val="24"/>
        </w:rPr>
        <w:t xml:space="preserve"> (BVA): Menguji nilai-nilai batas kritis pada setiap partisi input untuk mendeteksi kesalahan pada kondisi tepi.</w:t>
      </w:r>
    </w:p>
    <w:p>
      <w:pPr>
        <w:spacing w:line="360" w:lineRule="auto" w:after="0"/>
        <w:ind w:firstLine="720"/>
        <w:jc w:val="both"/>
      </w:pPr>
      <w:r>
        <w:rPr>
          <w:rFonts w:ascii="Times New Roman" w:hAnsi="Times New Roman" w:cs="Times New Roman"/>
          <w:b w:val="0"/>
          <w:i w:val="0"/>
          <w:sz w:val="24"/>
        </w:rPr>
        <w:t>Kriteria kelulusan yang digunakan adalah sebagai berikut:</w:t>
      </w:r>
    </w:p>
    <w:p>
      <w:pPr>
        <w:spacing w:line="360" w:lineRule="auto"/>
        <w:ind w:left="720"/>
      </w:pPr>
      <w:r>
        <w:rPr>
          <w:rFonts w:ascii="Times New Roman" w:hAnsi="Times New Roman" w:cs="Times New Roman"/>
          <w:b/>
          <w:i w:val="0"/>
          <w:sz w:val="24"/>
        </w:rPr>
        <w:t>Berhasil</w:t>
      </w:r>
      <w:r>
        <w:rPr>
          <w:rFonts w:ascii="Times New Roman" w:hAnsi="Times New Roman" w:cs="Times New Roman"/>
          <w:b w:val="0"/>
          <w:i w:val="0"/>
          <w:sz w:val="24"/>
        </w:rPr>
        <w:t xml:space="preserve"> — Sistem menghasilkan output yang identik dengan Hasil Diharapkan.</w:t>
      </w:r>
    </w:p>
    <w:p>
      <w:pPr>
        <w:spacing w:line="360" w:lineRule="auto"/>
        <w:ind w:left="720"/>
      </w:pPr>
      <w:r>
        <w:rPr>
          <w:rFonts w:ascii="Times New Roman" w:hAnsi="Times New Roman" w:cs="Times New Roman"/>
          <w:b/>
          <w:i w:val="0"/>
          <w:sz w:val="24"/>
        </w:rPr>
        <w:t>Tidak Berhasil</w:t>
      </w:r>
      <w:r>
        <w:rPr>
          <w:rFonts w:ascii="Times New Roman" w:hAnsi="Times New Roman" w:cs="Times New Roman"/>
          <w:b w:val="0"/>
          <w:i w:val="0"/>
          <w:sz w:val="24"/>
        </w:rPr>
        <w:t xml:space="preserve"> — Sistem menghasilkan output yang berbeda dari Hasil Diharapkan.</w:t>
      </w:r>
    </w:p>
    <w:p>
      <w:pPr>
        <w:pStyle w:val="Heading3"/>
      </w:pPr>
      <w:r>
        <w:rPr>
          <w:rFonts w:ascii="Times New Roman" w:hAnsi="Times New Roman" w:cs="Times New Roman"/>
          <w:b/>
          <w:i w:val="0"/>
          <w:sz w:val="24"/>
        </w:rPr>
        <w:t>1.4 Lingkungan Pengujian</w:t>
      </w:r>
    </w:p>
    <w:p>
      <w:pPr>
        <w:spacing w:line="240" w:lineRule="auto" w:before="240" w:after="120"/>
        <w:jc w:val="center"/>
      </w:pPr>
      <w:r>
        <w:rPr>
          <w:rFonts w:ascii="Times New Roman" w:hAnsi="Times New Roman" w:cs="Times New Roman"/>
          <w:b/>
          <w:i w:val="0"/>
          <w:sz w:val="20"/>
        </w:rPr>
        <w:t>Tabel 4.2 — Lingkungan Pengujian</w:t>
      </w:r>
    </w:p>
    <w:tbl>
      <w:tblPr>
        <w:tblStyle w:val="TableGrid"/>
        <w:tblW w:type="auto" w:w="0"/>
        <w:jc w:val="center"/>
        <w:tblLook w:firstColumn="1" w:firstRow="1" w:lastColumn="0" w:lastRow="0" w:noHBand="0" w:noVBand="1" w:val="04A0"/>
      </w:tblPr>
      <w:tblGrid>
        <w:gridCol w:w="3968"/>
        <w:gridCol w:w="3968"/>
      </w:tblGrid>
      <w:tr>
        <w:tc>
          <w:tcPr>
            <w:tcW w:type="dxa" w:w="3968"/>
          </w:tcPr>
          <w:p>
            <w:pPr>
              <w:spacing w:line="240" w:lineRule="auto" w:before="40" w:after="40"/>
            </w:pPr>
            <w:r>
              <w:rPr>
                <w:rFonts w:ascii="Times New Roman" w:hAnsi="Times New Roman" w:cs="Times New Roman"/>
                <w:b/>
                <w:i w:val="0"/>
                <w:sz w:val="20"/>
              </w:rPr>
              <w:t>Browser</w:t>
            </w:r>
          </w:p>
        </w:tc>
        <w:tc>
          <w:tcPr>
            <w:tcW w:type="dxa" w:w="3968"/>
          </w:tcPr>
          <w:p>
            <w:pPr>
              <w:spacing w:line="240" w:lineRule="auto" w:before="40" w:after="40"/>
            </w:pPr>
            <w:r>
              <w:rPr>
                <w:rFonts w:ascii="Times New Roman" w:hAnsi="Times New Roman" w:cs="Times New Roman"/>
                <w:b w:val="0"/>
                <w:i w:val="0"/>
                <w:sz w:val="20"/>
              </w:rPr>
              <w:t>Google Chrome (versi terbaru)</w:t>
            </w:r>
          </w:p>
        </w:tc>
      </w:tr>
      <w:tr>
        <w:tc>
          <w:tcPr>
            <w:tcW w:type="dxa" w:w="3968"/>
          </w:tcPr>
          <w:p>
            <w:pPr>
              <w:spacing w:line="240" w:lineRule="auto" w:before="40" w:after="40"/>
            </w:pPr>
            <w:r>
              <w:rPr>
                <w:rFonts w:ascii="Times New Roman" w:hAnsi="Times New Roman" w:cs="Times New Roman"/>
                <w:b/>
                <w:i w:val="0"/>
                <w:sz w:val="20"/>
              </w:rPr>
              <w:t>Mode</w:t>
            </w:r>
          </w:p>
        </w:tc>
        <w:tc>
          <w:tcPr>
            <w:tcW w:type="dxa" w:w="3968"/>
          </w:tcPr>
          <w:p>
            <w:pPr>
              <w:spacing w:line="240" w:lineRule="auto" w:before="40" w:after="40"/>
            </w:pPr>
            <w:r>
              <w:rPr>
                <w:rFonts w:ascii="Times New Roman" w:hAnsi="Times New Roman" w:cs="Times New Roman"/>
                <w:b w:val="0"/>
                <w:i w:val="0"/>
                <w:sz w:val="20"/>
              </w:rPr>
              <w:t>Desktop (≥1024px) dan Mobile (375px)</w:t>
            </w:r>
          </w:p>
        </w:tc>
      </w:tr>
      <w:tr>
        <w:tc>
          <w:tcPr>
            <w:tcW w:type="dxa" w:w="3968"/>
          </w:tcPr>
          <w:p>
            <w:pPr>
              <w:spacing w:line="240" w:lineRule="auto" w:before="40" w:after="40"/>
            </w:pPr>
            <w:r>
              <w:rPr>
                <w:rFonts w:ascii="Times New Roman" w:hAnsi="Times New Roman" w:cs="Times New Roman"/>
                <w:b/>
                <w:i w:val="0"/>
                <w:sz w:val="20"/>
              </w:rPr>
              <w:t>Koneksi</w:t>
            </w:r>
          </w:p>
        </w:tc>
        <w:tc>
          <w:tcPr>
            <w:tcW w:type="dxa" w:w="3968"/>
          </w:tcPr>
          <w:p>
            <w:pPr>
              <w:spacing w:line="240" w:lineRule="auto" w:before="40" w:after="40"/>
            </w:pPr>
            <w:r>
              <w:rPr>
                <w:rFonts w:ascii="Times New Roman" w:hAnsi="Times New Roman" w:cs="Times New Roman"/>
                <w:b w:val="0"/>
                <w:i w:val="0"/>
                <w:sz w:val="20"/>
              </w:rPr>
              <w:t>Online (WiFi) dan Offline (DevTools → Offline)</w:t>
            </w:r>
          </w:p>
        </w:tc>
      </w:tr>
      <w:tr>
        <w:tc>
          <w:tcPr>
            <w:tcW w:type="dxa" w:w="3968"/>
          </w:tcPr>
          <w:p>
            <w:pPr>
              <w:spacing w:line="240" w:lineRule="auto" w:before="40" w:after="40"/>
            </w:pPr>
            <w:r>
              <w:rPr>
                <w:rFonts w:ascii="Times New Roman" w:hAnsi="Times New Roman" w:cs="Times New Roman"/>
                <w:b/>
                <w:i w:val="0"/>
                <w:sz w:val="20"/>
              </w:rPr>
              <w:t>Sistem Operasi</w:t>
            </w:r>
          </w:p>
        </w:tc>
        <w:tc>
          <w:tcPr>
            <w:tcW w:type="dxa" w:w="3968"/>
          </w:tcPr>
          <w:p>
            <w:pPr>
              <w:spacing w:line="240" w:lineRule="auto" w:before="40" w:after="40"/>
            </w:pPr>
            <w:r>
              <w:rPr>
                <w:rFonts w:ascii="Times New Roman" w:hAnsi="Times New Roman" w:cs="Times New Roman"/>
                <w:b w:val="0"/>
                <w:i w:val="0"/>
                <w:sz w:val="20"/>
              </w:rPr>
              <w:t>Windows 11</w:t>
            </w:r>
          </w:p>
        </w:tc>
      </w:tr>
      <w:tr>
        <w:tc>
          <w:tcPr>
            <w:tcW w:type="dxa" w:w="3968"/>
          </w:tcPr>
          <w:p>
            <w:pPr>
              <w:spacing w:line="240" w:lineRule="auto" w:before="40" w:after="40"/>
            </w:pPr>
            <w:r>
              <w:rPr>
                <w:rFonts w:ascii="Times New Roman" w:hAnsi="Times New Roman" w:cs="Times New Roman"/>
                <w:b/>
                <w:i w:val="0"/>
                <w:sz w:val="20"/>
              </w:rPr>
              <w:t>URL Aplikasi</w:t>
            </w:r>
          </w:p>
        </w:tc>
        <w:tc>
          <w:tcPr>
            <w:tcW w:type="dxa" w:w="3968"/>
          </w:tcPr>
          <w:p>
            <w:pPr>
              <w:spacing w:line="240" w:lineRule="auto" w:before="40" w:after="40"/>
            </w:pPr>
            <w:r>
              <w:rPr>
                <w:rFonts w:ascii="Times New Roman" w:hAnsi="Times New Roman" w:cs="Times New Roman"/>
                <w:b w:val="0"/>
                <w:i w:val="0"/>
                <w:sz w:val="20"/>
              </w:rPr>
              <w:t>http://localhost:3000 (Development)</w:t>
            </w:r>
          </w:p>
        </w:tc>
      </w:tr>
      <w:tr>
        <w:tc>
          <w:tcPr>
            <w:tcW w:type="dxa" w:w="3968"/>
          </w:tcPr>
          <w:p>
            <w:pPr>
              <w:spacing w:line="240" w:lineRule="auto" w:before="40" w:after="40"/>
            </w:pPr>
            <w:r>
              <w:rPr>
                <w:rFonts w:ascii="Times New Roman" w:hAnsi="Times New Roman" w:cs="Times New Roman"/>
                <w:b/>
                <w:i w:val="0"/>
                <w:sz w:val="20"/>
              </w:rPr>
              <w:t>Versi Aplikasi</w:t>
            </w:r>
          </w:p>
        </w:tc>
        <w:tc>
          <w:tcPr>
            <w:tcW w:type="dxa" w:w="3968"/>
          </w:tcPr>
          <w:p>
            <w:pPr>
              <w:spacing w:line="240" w:lineRule="auto" w:before="40" w:after="40"/>
            </w:pPr>
            <w:r>
              <w:rPr>
                <w:rFonts w:ascii="Times New Roman" w:hAnsi="Times New Roman" w:cs="Times New Roman"/>
                <w:b w:val="0"/>
                <w:i w:val="0"/>
                <w:sz w:val="20"/>
              </w:rPr>
              <w:t>v0.5.0</w:t>
            </w:r>
          </w:p>
        </w:tc>
      </w:tr>
      <w:tr>
        <w:tc>
          <w:tcPr>
            <w:tcW w:type="dxa" w:w="3968"/>
          </w:tcPr>
          <w:p>
            <w:pPr>
              <w:spacing w:line="240" w:lineRule="auto" w:before="40" w:after="40"/>
            </w:pPr>
            <w:r>
              <w:rPr>
                <w:rFonts w:ascii="Times New Roman" w:hAnsi="Times New Roman" w:cs="Times New Roman"/>
                <w:b/>
                <w:i w:val="0"/>
                <w:sz w:val="20"/>
              </w:rPr>
              <w:t>Tanggal Pengujian</w:t>
            </w:r>
          </w:p>
        </w:tc>
        <w:tc>
          <w:tcPr>
            <w:tcW w:type="dxa" w:w="3968"/>
          </w:tcPr>
          <w:p>
            <w:pPr>
              <w:spacing w:line="240" w:lineRule="auto" w:before="40" w:after="40"/>
            </w:pPr>
            <w:r>
              <w:rPr>
                <w:rFonts w:ascii="Times New Roman" w:hAnsi="Times New Roman" w:cs="Times New Roman"/>
                <w:b w:val="0"/>
                <w:i w:val="0"/>
                <w:sz w:val="20"/>
              </w:rPr>
              <w:t>2026-04-15</w:t>
            </w:r>
          </w:p>
        </w:tc>
      </w:tr>
    </w:tbl>
    <w:p/>
    <w:p>
      <w:pPr>
        <w:pStyle w:val="Heading2"/>
      </w:pPr>
      <w:r>
        <w:rPr>
          <w:rFonts w:ascii="Times New Roman" w:hAnsi="Times New Roman" w:cs="Times New Roman"/>
          <w:b/>
          <w:i w:val="0"/>
          <w:sz w:val="24"/>
        </w:rPr>
        <w:t>2. Tabel Pengujian</w:t>
      </w:r>
    </w:p>
    <w:p>
      <w:pPr>
        <w:spacing w:line="240" w:lineRule="auto" w:before="240" w:after="120"/>
        <w:jc w:val="center"/>
      </w:pPr>
      <w:r>
        <w:rPr>
          <w:rFonts w:ascii="Times New Roman" w:hAnsi="Times New Roman" w:cs="Times New Roman"/>
          <w:b/>
          <w:i w:val="0"/>
          <w:sz w:val="20"/>
        </w:rPr>
        <w:t>Tabel 4.3 — Tes Skenario Modul F-01: Autentikasi</w:t>
      </w:r>
    </w:p>
    <w:p>
      <w:pPr>
        <w:spacing w:line="360" w:lineRule="auto" w:after="120"/>
      </w:pPr>
      <w:r>
        <w:rPr>
          <w:rFonts w:ascii="Times New Roman" w:hAnsi="Times New Roman" w:cs="Times New Roman"/>
          <w:b w:val="0"/>
          <w:i/>
          <w:sz w:val="24"/>
        </w:rPr>
        <w:t>Precondition Umum: Aplikasi berjalan, halaman `/login` terbuka.</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login dengan kredensial yang valid</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halaman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memasukkan email terdaftar dan password yang benar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"Masuk"</w:t>
            </w:r>
          </w:p>
        </w:tc>
        <w:tc>
          <w:tcPr>
            <w:tcW w:type="dxa" w:w="1701"/>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berhasil masuk ke sistem</w:t>
            </w:r>
            <w:r>
              <w:rPr>
                <w:rFonts w:ascii="Times New Roman" w:hAnsi="Times New Roman" w:cs="Times New Roman"/>
                <w:b w:val="0"/>
                <w:i w:val="0"/>
                <w:sz w:val="20"/>
              </w:rPr>
              <w:br/>
            </w:r>
            <w:r>
              <w:rPr>
                <w:rFonts w:ascii="Times New Roman" w:hAnsi="Times New Roman" w:cs="Times New Roman"/>
                <w:b w:val="0"/>
                <w:i w:val="0"/>
                <w:sz w:val="20"/>
              </w:rPr>
              <w:t>Halaman diarahkan ke Beranda (`/`)</w:t>
            </w:r>
            <w:r>
              <w:rPr>
                <w:rFonts w:ascii="Times New Roman" w:hAnsi="Times New Roman" w:cs="Times New Roman"/>
                <w:b w:val="0"/>
                <w:i w:val="0"/>
                <w:sz w:val="20"/>
              </w:rPr>
              <w:br/>
            </w:r>
            <w:r>
              <w:rPr>
                <w:rFonts w:ascii="Times New Roman" w:hAnsi="Times New Roman" w:cs="Times New Roman"/>
                <w:b w:val="0"/>
                <w:i w:val="0"/>
                <w:sz w:val="20"/>
              </w:rPr>
              <w:t>Tidak ada pesan error yang ditampilkan</w:t>
            </w:r>
          </w:p>
        </w:tc>
        <w:tc>
          <w:tcPr>
            <w:tcW w:type="dxa" w:w="1701"/>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berhasil masuk ke sistem</w:t>
            </w:r>
            <w:r>
              <w:rPr>
                <w:rFonts w:ascii="Times New Roman" w:hAnsi="Times New Roman" w:cs="Times New Roman"/>
                <w:b w:val="0"/>
                <w:i w:val="0"/>
                <w:sz w:val="20"/>
              </w:rPr>
              <w:br/>
            </w:r>
            <w:r>
              <w:rPr>
                <w:rFonts w:ascii="Times New Roman" w:hAnsi="Times New Roman" w:cs="Times New Roman"/>
                <w:b w:val="0"/>
                <w:i w:val="0"/>
                <w:sz w:val="20"/>
              </w:rPr>
              <w:t>Halaman diarahkan ke Beranda (`/`)</w:t>
            </w:r>
            <w:r>
              <w:rPr>
                <w:rFonts w:ascii="Times New Roman" w:hAnsi="Times New Roman" w:cs="Times New Roman"/>
                <w:b w:val="0"/>
                <w:i w:val="0"/>
                <w:sz w:val="20"/>
              </w:rPr>
              <w:br/>
            </w:r>
            <w:r>
              <w:rPr>
                <w:rFonts w:ascii="Times New Roman" w:hAnsi="Times New Roman" w:cs="Times New Roman"/>
                <w:b w:val="0"/>
                <w:i w:val="0"/>
                <w:sz w:val="20"/>
              </w:rPr>
              <w:t>Tidak ada pesan error yang ditampilkan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login dengan field email yang kosong</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halaman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mengosongkan field email</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password</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"Masuk"</w:t>
            </w:r>
          </w:p>
        </w:tc>
        <w:tc>
          <w:tcPr>
            <w:tcW w:type="dxa" w:w="1701"/>
          </w:tcPr>
          <w:p>
            <w:pPr>
              <w:spacing w:line="240" w:lineRule="auto" w:before="40" w:after="40"/>
            </w:pPr>
            <w:r>
              <w:rPr>
                <w:rFonts w:ascii="Times New Roman" w:hAnsi="Times New Roman" w:cs="Times New Roman"/>
                <w:b w:val="0"/>
                <w:i w:val="0"/>
                <w:sz w:val="20"/>
              </w:rPr>
              <w:t>Muncul pesan validasi "Email tidak boleh kosong"</w:t>
            </w:r>
            <w:r>
              <w:rPr>
                <w:rFonts w:ascii="Times New Roman" w:hAnsi="Times New Roman" w:cs="Times New Roman"/>
                <w:b w:val="0"/>
                <w:i w:val="0"/>
                <w:sz w:val="20"/>
              </w:rPr>
              <w:br/>
            </w:r>
            <w:r>
              <w:rPr>
                <w:rFonts w:ascii="Times New Roman" w:hAnsi="Times New Roman" w:cs="Times New Roman"/>
                <w:b w:val="0"/>
                <w:i w:val="0"/>
                <w:sz w:val="20"/>
              </w:rPr>
              <w:t>Form tidak terkirim ke server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tetap di halaman `/login`</w:t>
            </w:r>
          </w:p>
        </w:tc>
        <w:tc>
          <w:tcPr>
            <w:tcW w:type="dxa" w:w="1701"/>
          </w:tcPr>
          <w:p>
            <w:pPr>
              <w:spacing w:line="240" w:lineRule="auto" w:before="40" w:after="40"/>
            </w:pPr>
            <w:r>
              <w:rPr>
                <w:rFonts w:ascii="Times New Roman" w:hAnsi="Times New Roman" w:cs="Times New Roman"/>
                <w:b w:val="0"/>
                <w:i w:val="0"/>
                <w:sz w:val="20"/>
              </w:rPr>
              <w:t>Muncul pesan validasi "Email tidak boleh kosong"</w:t>
            </w:r>
            <w:r>
              <w:rPr>
                <w:rFonts w:ascii="Times New Roman" w:hAnsi="Times New Roman" w:cs="Times New Roman"/>
                <w:b w:val="0"/>
                <w:i w:val="0"/>
                <w:sz w:val="20"/>
              </w:rPr>
              <w:br/>
            </w:r>
            <w:r>
              <w:rPr>
                <w:rFonts w:ascii="Times New Roman" w:hAnsi="Times New Roman" w:cs="Times New Roman"/>
                <w:b w:val="0"/>
                <w:i w:val="0"/>
                <w:sz w:val="20"/>
              </w:rPr>
              <w:t>Form tidak terkirim ke server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tetap di halaman `/login`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login dengan field password yang kosong</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halaman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email dengan benar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mengosongkan field password</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"Masuk"</w:t>
            </w:r>
          </w:p>
        </w:tc>
        <w:tc>
          <w:tcPr>
            <w:tcW w:type="dxa" w:w="1701"/>
          </w:tcPr>
          <w:p>
            <w:pPr>
              <w:spacing w:line="240" w:lineRule="auto" w:before="40" w:after="40"/>
            </w:pPr>
            <w:r>
              <w:rPr>
                <w:rFonts w:ascii="Times New Roman" w:hAnsi="Times New Roman" w:cs="Times New Roman"/>
                <w:b w:val="0"/>
                <w:i w:val="0"/>
                <w:sz w:val="20"/>
              </w:rPr>
              <w:t>Muncul pesan validasi "Password tidak boleh kosong"</w:t>
            </w:r>
            <w:r>
              <w:rPr>
                <w:rFonts w:ascii="Times New Roman" w:hAnsi="Times New Roman" w:cs="Times New Roman"/>
                <w:b w:val="0"/>
                <w:i w:val="0"/>
                <w:sz w:val="20"/>
              </w:rPr>
              <w:br/>
            </w:r>
            <w:r>
              <w:rPr>
                <w:rFonts w:ascii="Times New Roman" w:hAnsi="Times New Roman" w:cs="Times New Roman"/>
                <w:b w:val="0"/>
                <w:i w:val="0"/>
                <w:sz w:val="20"/>
              </w:rPr>
              <w:t>Form tidak terkirim</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tetap di halaman `/login`</w:t>
            </w:r>
          </w:p>
        </w:tc>
        <w:tc>
          <w:tcPr>
            <w:tcW w:type="dxa" w:w="1701"/>
          </w:tcPr>
          <w:p>
            <w:pPr>
              <w:spacing w:line="240" w:lineRule="auto" w:before="40" w:after="40"/>
            </w:pPr>
            <w:r>
              <w:rPr>
                <w:rFonts w:ascii="Times New Roman" w:hAnsi="Times New Roman" w:cs="Times New Roman"/>
                <w:b w:val="0"/>
                <w:i w:val="0"/>
                <w:sz w:val="20"/>
              </w:rPr>
              <w:t>Muncul pesan validasi "Password tidak boleh kosong"</w:t>
            </w:r>
            <w:r>
              <w:rPr>
                <w:rFonts w:ascii="Times New Roman" w:hAnsi="Times New Roman" w:cs="Times New Roman"/>
                <w:b w:val="0"/>
                <w:i w:val="0"/>
                <w:sz w:val="20"/>
              </w:rPr>
              <w:br/>
            </w:r>
            <w:r>
              <w:rPr>
                <w:rFonts w:ascii="Times New Roman" w:hAnsi="Times New Roman" w:cs="Times New Roman"/>
                <w:b w:val="0"/>
                <w:i w:val="0"/>
                <w:sz w:val="20"/>
              </w:rPr>
              <w:t>Form tidak terkirim</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tetap di halaman `/login`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login dengan password yang salah</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halaman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memasukkan email terdaftar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memasukkan password yang salah</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"Masuk"</w:t>
            </w:r>
          </w:p>
        </w:tc>
        <w:tc>
          <w:tcPr>
            <w:tcW w:type="dxa" w:w="1701"/>
          </w:tcPr>
          <w:p>
            <w:pPr>
              <w:spacing w:line="240" w:lineRule="auto" w:before="40" w:after="40"/>
            </w:pPr>
            <w:r>
              <w:rPr>
                <w:rFonts w:ascii="Times New Roman" w:hAnsi="Times New Roman" w:cs="Times New Roman"/>
                <w:b w:val="0"/>
                <w:i w:val="0"/>
                <w:sz w:val="20"/>
              </w:rPr>
              <w:t>Muncul pesan error "Invalid login credentials"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tetap berada di halaman `/login`</w:t>
            </w:r>
          </w:p>
        </w:tc>
        <w:tc>
          <w:tcPr>
            <w:tcW w:type="dxa" w:w="1701"/>
          </w:tcPr>
          <w:p>
            <w:pPr>
              <w:spacing w:line="240" w:lineRule="auto" w:before="40" w:after="40"/>
            </w:pPr>
            <w:r>
              <w:rPr>
                <w:rFonts w:ascii="Times New Roman" w:hAnsi="Times New Roman" w:cs="Times New Roman"/>
                <w:b w:val="0"/>
                <w:i w:val="0"/>
                <w:sz w:val="20"/>
              </w:rPr>
              <w:t>Muncul pesan error "Invalid login credentials"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tetap berada di halaman `/login`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login dengan email yang tidak terdaftar</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halaman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memasukkan email yang tidak terdaftar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memasukkan password sembarang</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"Masuk"</w:t>
            </w:r>
          </w:p>
        </w:tc>
        <w:tc>
          <w:tcPr>
            <w:tcW w:type="dxa" w:w="1701"/>
          </w:tcPr>
          <w:p>
            <w:pPr>
              <w:spacing w:line="240" w:lineRule="auto" w:before="40" w:after="40"/>
            </w:pPr>
            <w:r>
              <w:rPr>
                <w:rFonts w:ascii="Times New Roman" w:hAnsi="Times New Roman" w:cs="Times New Roman"/>
                <w:b w:val="0"/>
                <w:i w:val="0"/>
                <w:sz w:val="20"/>
              </w:rPr>
              <w:t>Muncul pesan error autentikasi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tetap di halaman `/login`</w:t>
            </w:r>
          </w:p>
        </w:tc>
        <w:tc>
          <w:tcPr>
            <w:tcW w:type="dxa" w:w="1701"/>
          </w:tcPr>
          <w:p>
            <w:pPr>
              <w:spacing w:line="240" w:lineRule="auto" w:before="40" w:after="40"/>
            </w:pPr>
            <w:r>
              <w:rPr>
                <w:rFonts w:ascii="Times New Roman" w:hAnsi="Times New Roman" w:cs="Times New Roman"/>
                <w:b w:val="0"/>
                <w:i w:val="0"/>
                <w:sz w:val="20"/>
              </w:rPr>
              <w:t>Muncul pesan error autentikasi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tetap di halaman `/login`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mengakses halaman terproteksi tanpa login</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belum melakukan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mengetik URL `/products` atau `/pos` langsung di browser</w:t>
            </w:r>
          </w:p>
        </w:tc>
        <w:tc>
          <w:tcPr>
            <w:tcW w:type="dxa" w:w="1701"/>
          </w:tcPr>
          <w:p>
            <w:pPr>
              <w:spacing w:line="240" w:lineRule="auto" w:before="40" w:after="40"/>
            </w:pPr>
            <w:r>
              <w:rPr>
                <w:rFonts w:ascii="Times New Roman" w:hAnsi="Times New Roman" w:cs="Times New Roman"/>
                <w:b w:val="0"/>
                <w:i w:val="0"/>
                <w:sz w:val="20"/>
              </w:rPr>
              <w:t xml:space="preserve">Sistem otomatis mengarahkan </w:t>
            </w:r>
            <w:r>
              <w:rPr>
                <w:rFonts w:ascii="Times New Roman" w:hAnsi="Times New Roman" w:cs="Times New Roman"/>
                <w:b w:val="0"/>
                <w:i/>
                <w:sz w:val="20"/>
              </w:rPr>
              <w:t>User</w:t>
            </w:r>
            <w:r>
              <w:rPr>
                <w:rFonts w:ascii="Times New Roman" w:hAnsi="Times New Roman" w:cs="Times New Roman"/>
                <w:b w:val="0"/>
                <w:i w:val="0"/>
                <w:sz w:val="20"/>
              </w:rPr>
              <w:t xml:space="preserve"> ke halaman `/login`</w:t>
            </w:r>
            <w:r>
              <w:rPr>
                <w:rFonts w:ascii="Times New Roman" w:hAnsi="Times New Roman" w:cs="Times New Roman"/>
                <w:b w:val="0"/>
                <w:i w:val="0"/>
                <w:sz w:val="20"/>
              </w:rPr>
              <w:br/>
            </w:r>
            <w:r>
              <w:rPr>
                <w:rFonts w:ascii="Times New Roman" w:hAnsi="Times New Roman" w:cs="Times New Roman"/>
                <w:b w:val="0"/>
                <w:i w:val="0"/>
                <w:sz w:val="20"/>
              </w:rPr>
              <w:t>Halaman terproteksi tidak dapat diakses</w:t>
            </w:r>
          </w:p>
        </w:tc>
        <w:tc>
          <w:tcPr>
            <w:tcW w:type="dxa" w:w="1701"/>
          </w:tcPr>
          <w:p>
            <w:pPr>
              <w:spacing w:line="240" w:lineRule="auto" w:before="40" w:after="40"/>
            </w:pPr>
            <w:r>
              <w:rPr>
                <w:rFonts w:ascii="Times New Roman" w:hAnsi="Times New Roman" w:cs="Times New Roman"/>
                <w:b w:val="0"/>
                <w:i w:val="0"/>
                <w:sz w:val="20"/>
              </w:rPr>
              <w:t xml:space="preserve">Sistem otomatis mengarahkan </w:t>
            </w:r>
            <w:r>
              <w:rPr>
                <w:rFonts w:ascii="Times New Roman" w:hAnsi="Times New Roman" w:cs="Times New Roman"/>
                <w:b w:val="0"/>
                <w:i/>
                <w:sz w:val="20"/>
              </w:rPr>
              <w:t>User</w:t>
            </w:r>
            <w:r>
              <w:rPr>
                <w:rFonts w:ascii="Times New Roman" w:hAnsi="Times New Roman" w:cs="Times New Roman"/>
                <w:b w:val="0"/>
                <w:i w:val="0"/>
                <w:sz w:val="20"/>
              </w:rPr>
              <w:t xml:space="preserve"> ke halaman `/login`</w:t>
            </w:r>
            <w:r>
              <w:rPr>
                <w:rFonts w:ascii="Times New Roman" w:hAnsi="Times New Roman" w:cs="Times New Roman"/>
                <w:b w:val="0"/>
                <w:i w:val="0"/>
                <w:sz w:val="20"/>
              </w:rPr>
              <w:br/>
            </w:r>
            <w:r>
              <w:rPr>
                <w:rFonts w:ascii="Times New Roman" w:hAnsi="Times New Roman" w:cs="Times New Roman"/>
                <w:b w:val="0"/>
                <w:i w:val="0"/>
                <w:sz w:val="20"/>
              </w:rPr>
              <w:t>Halaman terproteksi tidak dapat diakses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logout dari aplikasi melalui sidebar (Desktop)</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dan berada di halaman mana pun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area avatar pengguna di bagian bawah </w:t>
            </w:r>
            <w:r>
              <w:rPr>
                <w:rFonts w:ascii="Times New Roman" w:hAnsi="Times New Roman" w:cs="Times New Roman"/>
                <w:b w:val="0"/>
                <w:i/>
                <w:sz w:val="20"/>
              </w:rPr>
              <w:t>AppSidebar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opsi "Keluar" pada </w:t>
            </w:r>
            <w:r>
              <w:rPr>
                <w:rFonts w:ascii="Times New Roman" w:hAnsi="Times New Roman" w:cs="Times New Roman"/>
                <w:b w:val="0"/>
                <w:i/>
                <w:sz w:val="20"/>
              </w:rPr>
              <w:t>DropdownMenu</w:t>
            </w:r>
          </w:p>
        </w:tc>
        <w:tc>
          <w:tcPr>
            <w:tcW w:type="dxa" w:w="1701"/>
          </w:tcPr>
          <w:p>
            <w:pPr>
              <w:spacing w:line="240" w:lineRule="auto" w:before="40" w:after="40"/>
            </w:pPr>
            <w:r>
              <w:rPr>
                <w:rFonts w:ascii="Times New Roman" w:hAnsi="Times New Roman" w:cs="Times New Roman"/>
                <w:b w:val="0"/>
                <w:i w:val="0"/>
                <w:sz w:val="20"/>
              </w:rPr>
              <w:t xml:space="preserve">Sesi </w:t>
            </w:r>
            <w:r>
              <w:rPr>
                <w:rFonts w:ascii="Times New Roman" w:hAnsi="Times New Roman" w:cs="Times New Roman"/>
                <w:b w:val="0"/>
                <w:i/>
                <w:sz w:val="20"/>
              </w:rPr>
              <w:t>User</w:t>
            </w:r>
            <w:r>
              <w:rPr>
                <w:rFonts w:ascii="Times New Roman" w:hAnsi="Times New Roman" w:cs="Times New Roman"/>
                <w:b w:val="0"/>
                <w:i w:val="0"/>
                <w:sz w:val="20"/>
              </w:rPr>
              <w:t xml:space="preserve"> dihapus dari sistem</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diarahkan ke halaman `/login`</w:t>
            </w:r>
            <w:r>
              <w:rPr>
                <w:rFonts w:ascii="Times New Roman" w:hAnsi="Times New Roman" w:cs="Times New Roman"/>
                <w:b w:val="0"/>
                <w:i w:val="0"/>
                <w:sz w:val="20"/>
              </w:rPr>
              <w:br/>
            </w:r>
            <w:r>
              <w:rPr>
                <w:rFonts w:ascii="Times New Roman" w:hAnsi="Times New Roman" w:cs="Times New Roman"/>
                <w:b w:val="0"/>
                <w:i w:val="0"/>
                <w:sz w:val="20"/>
              </w:rPr>
              <w:t>Halaman terproteksi tidak dapat diakses kembali</w:t>
            </w:r>
          </w:p>
        </w:tc>
        <w:tc>
          <w:tcPr>
            <w:tcW w:type="dxa" w:w="1701"/>
          </w:tcPr>
          <w:p>
            <w:pPr>
              <w:spacing w:line="240" w:lineRule="auto" w:before="40" w:after="40"/>
            </w:pPr>
            <w:r>
              <w:rPr>
                <w:rFonts w:ascii="Times New Roman" w:hAnsi="Times New Roman" w:cs="Times New Roman"/>
                <w:b w:val="0"/>
                <w:i w:val="0"/>
                <w:sz w:val="20"/>
              </w:rPr>
              <w:t xml:space="preserve">Sesi </w:t>
            </w:r>
            <w:r>
              <w:rPr>
                <w:rFonts w:ascii="Times New Roman" w:hAnsi="Times New Roman" w:cs="Times New Roman"/>
                <w:b w:val="0"/>
                <w:i/>
                <w:sz w:val="20"/>
              </w:rPr>
              <w:t>User</w:t>
            </w:r>
            <w:r>
              <w:rPr>
                <w:rFonts w:ascii="Times New Roman" w:hAnsi="Times New Roman" w:cs="Times New Roman"/>
                <w:b w:val="0"/>
                <w:i w:val="0"/>
                <w:sz w:val="20"/>
              </w:rPr>
              <w:t xml:space="preserve"> dihapus dari sistem</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diarahkan ke halaman `/login`</w:t>
            </w:r>
            <w:r>
              <w:rPr>
                <w:rFonts w:ascii="Times New Roman" w:hAnsi="Times New Roman" w:cs="Times New Roman"/>
                <w:b w:val="0"/>
                <w:i w:val="0"/>
                <w:sz w:val="20"/>
              </w:rPr>
              <w:br/>
            </w:r>
            <w:r>
              <w:rPr>
                <w:rFonts w:ascii="Times New Roman" w:hAnsi="Times New Roman" w:cs="Times New Roman"/>
                <w:b w:val="0"/>
                <w:i w:val="0"/>
                <w:sz w:val="20"/>
              </w:rPr>
              <w:t>Halaman terproteksi tidak dapat diakses kembali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8</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logout dari aplikasi melalui Drawer (Mobile)</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viewport ≤768px</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tap tab "Akun" pada </w:t>
            </w:r>
            <w:r>
              <w:rPr>
                <w:rFonts w:ascii="Times New Roman" w:hAnsi="Times New Roman" w:cs="Times New Roman"/>
                <w:b w:val="0"/>
                <w:i/>
                <w:sz w:val="20"/>
              </w:rPr>
              <w:t>Bottom Tab Bar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tap tombol "Keluar" (warna merah)</w:t>
            </w:r>
          </w:p>
        </w:tc>
        <w:tc>
          <w:tcPr>
            <w:tcW w:type="dxa" w:w="1701"/>
          </w:tcPr>
          <w:p>
            <w:pPr>
              <w:spacing w:line="240" w:lineRule="auto" w:before="40" w:after="40"/>
            </w:pPr>
            <w:r>
              <w:rPr>
                <w:rFonts w:ascii="Times New Roman" w:hAnsi="Times New Roman" w:cs="Times New Roman"/>
                <w:b w:val="0"/>
                <w:i w:val="0"/>
                <w:sz w:val="20"/>
              </w:rPr>
              <w:t xml:space="preserve">Sesi </w:t>
            </w:r>
            <w:r>
              <w:rPr>
                <w:rFonts w:ascii="Times New Roman" w:hAnsi="Times New Roman" w:cs="Times New Roman"/>
                <w:b w:val="0"/>
                <w:i/>
                <w:sz w:val="20"/>
              </w:rPr>
              <w:t>User</w:t>
            </w:r>
            <w:r>
              <w:rPr>
                <w:rFonts w:ascii="Times New Roman" w:hAnsi="Times New Roman" w:cs="Times New Roman"/>
                <w:b w:val="0"/>
                <w:i w:val="0"/>
                <w:sz w:val="20"/>
              </w:rPr>
              <w:t xml:space="preserve"> dihapus</w:t>
            </w:r>
            <w:r>
              <w:rPr>
                <w:rFonts w:ascii="Times New Roman" w:hAnsi="Times New Roman" w:cs="Times New Roman"/>
                <w:b w:val="0"/>
                <w:i w:val="0"/>
                <w:sz w:val="20"/>
              </w:rPr>
              <w:br/>
            </w:r>
            <w:r>
              <w:rPr>
                <w:rFonts w:ascii="Times New Roman" w:hAnsi="Times New Roman" w:cs="Times New Roman"/>
                <w:b w:val="0"/>
                <w:i/>
                <w:sz w:val="20"/>
              </w:rPr>
              <w:t>Drawer</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diarahkan ke `/login` tanpa </w:t>
            </w:r>
            <w:r>
              <w:rPr>
                <w:rFonts w:ascii="Times New Roman" w:hAnsi="Times New Roman" w:cs="Times New Roman"/>
                <w:b w:val="0"/>
                <w:i/>
                <w:sz w:val="20"/>
              </w:rPr>
              <w:t>redirect loop</w:t>
            </w:r>
          </w:p>
        </w:tc>
        <w:tc>
          <w:tcPr>
            <w:tcW w:type="dxa" w:w="1701"/>
          </w:tcPr>
          <w:p>
            <w:pPr>
              <w:spacing w:line="240" w:lineRule="auto" w:before="40" w:after="40"/>
            </w:pPr>
            <w:r>
              <w:rPr>
                <w:rFonts w:ascii="Times New Roman" w:hAnsi="Times New Roman" w:cs="Times New Roman"/>
                <w:b w:val="0"/>
                <w:i w:val="0"/>
                <w:sz w:val="20"/>
              </w:rPr>
              <w:t xml:space="preserve">Sesi </w:t>
            </w:r>
            <w:r>
              <w:rPr>
                <w:rFonts w:ascii="Times New Roman" w:hAnsi="Times New Roman" w:cs="Times New Roman"/>
                <w:b w:val="0"/>
                <w:i/>
                <w:sz w:val="20"/>
              </w:rPr>
              <w:t>User</w:t>
            </w:r>
            <w:r>
              <w:rPr>
                <w:rFonts w:ascii="Times New Roman" w:hAnsi="Times New Roman" w:cs="Times New Roman"/>
                <w:b w:val="0"/>
                <w:i w:val="0"/>
                <w:sz w:val="20"/>
              </w:rPr>
              <w:t xml:space="preserve"> dihapus</w:t>
            </w:r>
            <w:r>
              <w:rPr>
                <w:rFonts w:ascii="Times New Roman" w:hAnsi="Times New Roman" w:cs="Times New Roman"/>
                <w:b w:val="0"/>
                <w:i w:val="0"/>
                <w:sz w:val="20"/>
              </w:rPr>
              <w:br/>
            </w:r>
            <w:r>
              <w:rPr>
                <w:rFonts w:ascii="Times New Roman" w:hAnsi="Times New Roman" w:cs="Times New Roman"/>
                <w:b w:val="0"/>
                <w:i/>
                <w:sz w:val="20"/>
              </w:rPr>
              <w:t>Drawer</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diarahkan ke `/login` tanpa </w:t>
            </w:r>
            <w:r>
              <w:rPr>
                <w:rFonts w:ascii="Times New Roman" w:hAnsi="Times New Roman" w:cs="Times New Roman"/>
                <w:b w:val="0"/>
                <w:i/>
                <w:sz w:val="20"/>
              </w:rPr>
              <w:t>redirect loop</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9</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sesi tetap aktif setelah melakukan </w:t>
            </w:r>
            <w:r>
              <w:rPr>
                <w:rFonts w:ascii="Times New Roman" w:hAnsi="Times New Roman" w:cs="Times New Roman"/>
                <w:b w:val="0"/>
                <w:i/>
                <w:sz w:val="20"/>
              </w:rPr>
              <w:t>refresh</w:t>
            </w:r>
            <w:r>
              <w:rPr>
                <w:rFonts w:ascii="Times New Roman" w:hAnsi="Times New Roman" w:cs="Times New Roman"/>
                <w:b w:val="0"/>
                <w:i w:val="0"/>
                <w:sz w:val="20"/>
              </w:rPr>
              <w:t xml:space="preserve"> halaman</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menekan tombol `F5` atau tombol </w:t>
            </w:r>
            <w:r>
              <w:rPr>
                <w:rFonts w:ascii="Times New Roman" w:hAnsi="Times New Roman" w:cs="Times New Roman"/>
                <w:b w:val="0"/>
                <w:i/>
                <w:sz w:val="20"/>
              </w:rPr>
              <w:t>reload</w:t>
            </w:r>
            <w:r>
              <w:rPr>
                <w:rFonts w:ascii="Times New Roman" w:hAnsi="Times New Roman" w:cs="Times New Roman"/>
                <w:b w:val="0"/>
                <w:i w:val="0"/>
                <w:sz w:val="20"/>
              </w:rPr>
              <w:t xml:space="preserve"> browser</w:t>
            </w:r>
          </w:p>
        </w:tc>
        <w:tc>
          <w:tcPr>
            <w:tcW w:type="dxa" w:w="1701"/>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tetap dalam keadaan terlogin</w:t>
            </w:r>
            <w:r>
              <w:rPr>
                <w:rFonts w:ascii="Times New Roman" w:hAnsi="Times New Roman" w:cs="Times New Roman"/>
                <w:b w:val="0"/>
                <w:i w:val="0"/>
                <w:sz w:val="20"/>
              </w:rPr>
              <w:br/>
            </w:r>
            <w:r>
              <w:rPr>
                <w:rFonts w:ascii="Times New Roman" w:hAnsi="Times New Roman" w:cs="Times New Roman"/>
                <w:b w:val="0"/>
                <w:i w:val="0"/>
                <w:sz w:val="20"/>
              </w:rPr>
              <w:t xml:space="preserve">Tidak ada </w:t>
            </w:r>
            <w:r>
              <w:rPr>
                <w:rFonts w:ascii="Times New Roman" w:hAnsi="Times New Roman" w:cs="Times New Roman"/>
                <w:b w:val="0"/>
                <w:i/>
                <w:sz w:val="20"/>
              </w:rPr>
              <w:t>redirect</w:t>
            </w:r>
            <w:r>
              <w:rPr>
                <w:rFonts w:ascii="Times New Roman" w:hAnsi="Times New Roman" w:cs="Times New Roman"/>
                <w:b w:val="0"/>
                <w:i w:val="0"/>
                <w:sz w:val="20"/>
              </w:rPr>
              <w:t xml:space="preserve"> ke halaman `/login`</w:t>
            </w:r>
          </w:p>
        </w:tc>
        <w:tc>
          <w:tcPr>
            <w:tcW w:type="dxa" w:w="1701"/>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tetap dalam keadaan terlogin</w:t>
            </w:r>
            <w:r>
              <w:rPr>
                <w:rFonts w:ascii="Times New Roman" w:hAnsi="Times New Roman" w:cs="Times New Roman"/>
                <w:b w:val="0"/>
                <w:i w:val="0"/>
                <w:sz w:val="20"/>
              </w:rPr>
              <w:br/>
            </w:r>
            <w:r>
              <w:rPr>
                <w:rFonts w:ascii="Times New Roman" w:hAnsi="Times New Roman" w:cs="Times New Roman"/>
                <w:b w:val="0"/>
                <w:i w:val="0"/>
                <w:sz w:val="20"/>
              </w:rPr>
              <w:t xml:space="preserve">Tidak ada </w:t>
            </w:r>
            <w:r>
              <w:rPr>
                <w:rFonts w:ascii="Times New Roman" w:hAnsi="Times New Roman" w:cs="Times New Roman"/>
                <w:b w:val="0"/>
                <w:i/>
                <w:sz w:val="20"/>
              </w:rPr>
              <w:t>redirect</w:t>
            </w:r>
            <w:r>
              <w:rPr>
                <w:rFonts w:ascii="Times New Roman" w:hAnsi="Times New Roman" w:cs="Times New Roman"/>
                <w:b w:val="0"/>
                <w:i w:val="0"/>
                <w:sz w:val="20"/>
              </w:rPr>
              <w:t xml:space="preserve"> ke halaman `/login`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10</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diarahkan ke halaman asal setelah login</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belum login, mencoba akses `/products`</w:t>
            </w:r>
            <w:r>
              <w:rPr>
                <w:rFonts w:ascii="Times New Roman" w:hAnsi="Times New Roman" w:cs="Times New Roman"/>
                <w:b w:val="0"/>
                <w:i w:val="0"/>
                <w:sz w:val="20"/>
              </w:rPr>
              <w:br/>
            </w:r>
            <w:r>
              <w:rPr>
                <w:rFonts w:ascii="Times New Roman" w:hAnsi="Times New Roman" w:cs="Times New Roman"/>
                <w:b w:val="0"/>
                <w:i w:val="0"/>
                <w:sz w:val="20"/>
              </w:rPr>
              <w:t xml:space="preserve">Sistem </w:t>
            </w:r>
            <w:r>
              <w:rPr>
                <w:rFonts w:ascii="Times New Roman" w:hAnsi="Times New Roman" w:cs="Times New Roman"/>
                <w:b w:val="0"/>
                <w:i/>
                <w:sz w:val="20"/>
              </w:rPr>
              <w:t>redirect</w:t>
            </w:r>
            <w:r>
              <w:rPr>
                <w:rFonts w:ascii="Times New Roman" w:hAnsi="Times New Roman" w:cs="Times New Roman"/>
                <w:b w:val="0"/>
                <w:i w:val="0"/>
                <w:sz w:val="20"/>
              </w:rPr>
              <w:t xml:space="preserve"> ke `/login?redirect=/products`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memasukkan kredensial yang benar dan klik "Masuk"</w:t>
            </w:r>
          </w:p>
        </w:tc>
        <w:tc>
          <w:tcPr>
            <w:tcW w:type="dxa" w:w="1701"/>
          </w:tcPr>
          <w:p>
            <w:pPr>
              <w:spacing w:line="240" w:lineRule="auto" w:before="40" w:after="40"/>
            </w:pPr>
            <w:r>
              <w:rPr>
                <w:rFonts w:ascii="Times New Roman" w:hAnsi="Times New Roman" w:cs="Times New Roman"/>
                <w:b w:val="0"/>
                <w:i w:val="0"/>
                <w:sz w:val="20"/>
              </w:rPr>
              <w:t xml:space="preserve">Setelah login berhasil, </w:t>
            </w:r>
            <w:r>
              <w:rPr>
                <w:rFonts w:ascii="Times New Roman" w:hAnsi="Times New Roman" w:cs="Times New Roman"/>
                <w:b w:val="0"/>
                <w:i/>
                <w:sz w:val="20"/>
              </w:rPr>
              <w:t>User</w:t>
            </w:r>
            <w:r>
              <w:rPr>
                <w:rFonts w:ascii="Times New Roman" w:hAnsi="Times New Roman" w:cs="Times New Roman"/>
                <w:b w:val="0"/>
                <w:i w:val="0"/>
                <w:sz w:val="20"/>
              </w:rPr>
              <w:t xml:space="preserve"> langsung diarahkan ke `/products`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tidak diarahkan ke halaman Beranda (`/`)</w:t>
            </w:r>
          </w:p>
        </w:tc>
        <w:tc>
          <w:tcPr>
            <w:tcW w:type="dxa" w:w="1701"/>
          </w:tcPr>
          <w:p>
            <w:pPr>
              <w:spacing w:line="240" w:lineRule="auto" w:before="40" w:after="40"/>
            </w:pPr>
            <w:r>
              <w:rPr>
                <w:rFonts w:ascii="Times New Roman" w:hAnsi="Times New Roman" w:cs="Times New Roman"/>
                <w:b w:val="0"/>
                <w:i w:val="0"/>
                <w:sz w:val="20"/>
              </w:rPr>
              <w:t xml:space="preserve">Setelah login berhasil, </w:t>
            </w:r>
            <w:r>
              <w:rPr>
                <w:rFonts w:ascii="Times New Roman" w:hAnsi="Times New Roman" w:cs="Times New Roman"/>
                <w:b w:val="0"/>
                <w:i/>
                <w:sz w:val="20"/>
              </w:rPr>
              <w:t>User</w:t>
            </w:r>
            <w:r>
              <w:rPr>
                <w:rFonts w:ascii="Times New Roman" w:hAnsi="Times New Roman" w:cs="Times New Roman"/>
                <w:b w:val="0"/>
                <w:i w:val="0"/>
                <w:sz w:val="20"/>
              </w:rPr>
              <w:t xml:space="preserve"> langsung diarahkan ke `/products`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tidak diarahkan ke halaman Beranda (`/`)</w:t>
            </w:r>
          </w:p>
        </w:tc>
        <w:tc>
          <w:tcPr>
            <w:tcW w:type="dxa" w:w="680"/>
          </w:tcPr>
          <w:p>
            <w:pPr>
              <w:spacing w:line="240" w:lineRule="auto"/>
              <w:jc w:val="center"/>
            </w:pPr>
            <w:r>
              <w:rPr>
                <w:rFonts w:ascii="Times New Roman" w:hAnsi="Times New Roman" w:cs="Times New Roman"/>
                <w:b/>
                <w:i w:val="0"/>
                <w:color w:val="008000"/>
                <w:sz w:val="20"/>
              </w:rPr>
              <w:t>Berhasil</w:t>
            </w:r>
          </w:p>
        </w:tc>
      </w:tr>
    </w:tbl>
    <w:p/>
    <w:p>
      <w:pPr>
        <w:spacing w:line="240" w:lineRule="auto" w:before="240" w:after="120"/>
        <w:jc w:val="center"/>
      </w:pPr>
      <w:r>
        <w:rPr>
          <w:rFonts w:ascii="Times New Roman" w:hAnsi="Times New Roman" w:cs="Times New Roman"/>
          <w:b/>
          <w:i w:val="0"/>
          <w:sz w:val="20"/>
        </w:rPr>
        <w:t>Tabel 4.4 — Tes Skenario Modul F-02: Beranda (*Home Hub*)</w:t>
      </w:r>
    </w:p>
    <w:p>
      <w:pPr>
        <w:spacing w:line="360" w:lineRule="auto" w:after="120"/>
      </w:pPr>
      <w:r>
        <w:rPr>
          <w:rFonts w:ascii="Times New Roman" w:hAnsi="Times New Roman" w:cs="Times New Roman"/>
          <w:b w:val="0"/>
          <w:i/>
          <w:sz w:val="24"/>
        </w:rPr>
        <w:t>Precondition Umum: Pengguna sudah login, berada di halaman Beranda (`/`).</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sapaan dinamis sesuai waktu pagi</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Beranda pada pukul 06.00–11.59</w:t>
            </w:r>
          </w:p>
        </w:tc>
        <w:tc>
          <w:tcPr>
            <w:tcW w:type="dxa" w:w="1701"/>
          </w:tcPr>
          <w:p>
            <w:pPr>
              <w:spacing w:line="240" w:lineRule="auto" w:before="40" w:after="40"/>
            </w:pPr>
            <w:r>
              <w:rPr>
                <w:rFonts w:ascii="Times New Roman" w:hAnsi="Times New Roman" w:cs="Times New Roman"/>
                <w:b w:val="0"/>
                <w:i w:val="0"/>
                <w:sz w:val="20"/>
              </w:rPr>
              <w:t xml:space="preserve">Komponen </w:t>
            </w:r>
            <w:r>
              <w:rPr>
                <w:rFonts w:ascii="Times New Roman" w:hAnsi="Times New Roman" w:cs="Times New Roman"/>
                <w:b w:val="0"/>
                <w:i/>
                <w:sz w:val="20"/>
              </w:rPr>
              <w:t>GreetingBanner</w:t>
            </w:r>
            <w:r>
              <w:rPr>
                <w:rFonts w:ascii="Times New Roman" w:hAnsi="Times New Roman" w:cs="Times New Roman"/>
                <w:b w:val="0"/>
                <w:i w:val="0"/>
                <w:sz w:val="20"/>
              </w:rPr>
              <w:t xml:space="preserve"> menampilkan teks "Selamat Pagi," diikuti nama toko</w:t>
            </w:r>
          </w:p>
        </w:tc>
        <w:tc>
          <w:tcPr>
            <w:tcW w:type="dxa" w:w="1701"/>
          </w:tcPr>
          <w:p>
            <w:pPr>
              <w:spacing w:line="240" w:lineRule="auto" w:before="40" w:after="40"/>
            </w:pPr>
            <w:r>
              <w:rPr>
                <w:rFonts w:ascii="Times New Roman" w:hAnsi="Times New Roman" w:cs="Times New Roman"/>
                <w:b w:val="0"/>
                <w:i w:val="0"/>
                <w:sz w:val="20"/>
              </w:rPr>
              <w:t xml:space="preserve">Komponen </w:t>
            </w:r>
            <w:r>
              <w:rPr>
                <w:rFonts w:ascii="Times New Roman" w:hAnsi="Times New Roman" w:cs="Times New Roman"/>
                <w:b w:val="0"/>
                <w:i/>
                <w:sz w:val="20"/>
              </w:rPr>
              <w:t>GreetingBanner</w:t>
            </w:r>
            <w:r>
              <w:rPr>
                <w:rFonts w:ascii="Times New Roman" w:hAnsi="Times New Roman" w:cs="Times New Roman"/>
                <w:b w:val="0"/>
                <w:i w:val="0"/>
                <w:sz w:val="20"/>
              </w:rPr>
              <w:t xml:space="preserve"> menampilkan teks "Selamat Pagi," diikuti nama toko</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sapaan dinamis sesuai waktu siang</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Beranda pada pukul 12.00–14.59</w:t>
            </w:r>
          </w:p>
        </w:tc>
        <w:tc>
          <w:tcPr>
            <w:tcW w:type="dxa" w:w="1701"/>
          </w:tcPr>
          <w:p>
            <w:pPr>
              <w:spacing w:line="240" w:lineRule="auto" w:before="40" w:after="40"/>
            </w:pPr>
            <w:r>
              <w:rPr>
                <w:rFonts w:ascii="Times New Roman" w:hAnsi="Times New Roman" w:cs="Times New Roman"/>
                <w:b w:val="0"/>
                <w:i w:val="0"/>
                <w:sz w:val="20"/>
              </w:rPr>
              <w:t xml:space="preserve">Komponen </w:t>
            </w:r>
            <w:r>
              <w:rPr>
                <w:rFonts w:ascii="Times New Roman" w:hAnsi="Times New Roman" w:cs="Times New Roman"/>
                <w:b w:val="0"/>
                <w:i/>
                <w:sz w:val="20"/>
              </w:rPr>
              <w:t>GreetingBanner</w:t>
            </w:r>
            <w:r>
              <w:rPr>
                <w:rFonts w:ascii="Times New Roman" w:hAnsi="Times New Roman" w:cs="Times New Roman"/>
                <w:b w:val="0"/>
                <w:i w:val="0"/>
                <w:sz w:val="20"/>
              </w:rPr>
              <w:t xml:space="preserve"> menampilkan teks "Selamat Siang," diikuti nama toko</w:t>
            </w:r>
          </w:p>
        </w:tc>
        <w:tc>
          <w:tcPr>
            <w:tcW w:type="dxa" w:w="1701"/>
          </w:tcPr>
          <w:p>
            <w:pPr>
              <w:spacing w:line="240" w:lineRule="auto" w:before="40" w:after="40"/>
            </w:pPr>
            <w:r>
              <w:rPr>
                <w:rFonts w:ascii="Times New Roman" w:hAnsi="Times New Roman" w:cs="Times New Roman"/>
                <w:b w:val="0"/>
                <w:i w:val="0"/>
                <w:sz w:val="20"/>
              </w:rPr>
              <w:t xml:space="preserve">Komponen </w:t>
            </w:r>
            <w:r>
              <w:rPr>
                <w:rFonts w:ascii="Times New Roman" w:hAnsi="Times New Roman" w:cs="Times New Roman"/>
                <w:b w:val="0"/>
                <w:i/>
                <w:sz w:val="20"/>
              </w:rPr>
              <w:t>GreetingBanner</w:t>
            </w:r>
            <w:r>
              <w:rPr>
                <w:rFonts w:ascii="Times New Roman" w:hAnsi="Times New Roman" w:cs="Times New Roman"/>
                <w:b w:val="0"/>
                <w:i w:val="0"/>
                <w:sz w:val="20"/>
              </w:rPr>
              <w:t xml:space="preserve"> menampilkan teks "Selamat Siang," diikuti nama toko</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sapaan dinamis sesuai waktu sore/malam</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Beranda pada pukul 15.00–23.59</w:t>
            </w:r>
          </w:p>
        </w:tc>
        <w:tc>
          <w:tcPr>
            <w:tcW w:type="dxa" w:w="1701"/>
          </w:tcPr>
          <w:p>
            <w:pPr>
              <w:spacing w:line="240" w:lineRule="auto" w:before="40" w:after="40"/>
            </w:pPr>
            <w:r>
              <w:rPr>
                <w:rFonts w:ascii="Times New Roman" w:hAnsi="Times New Roman" w:cs="Times New Roman"/>
                <w:b w:val="0"/>
                <w:i w:val="0"/>
                <w:sz w:val="20"/>
              </w:rPr>
              <w:t xml:space="preserve">Komponen </w:t>
            </w:r>
            <w:r>
              <w:rPr>
                <w:rFonts w:ascii="Times New Roman" w:hAnsi="Times New Roman" w:cs="Times New Roman"/>
                <w:b w:val="0"/>
                <w:i/>
                <w:sz w:val="20"/>
              </w:rPr>
              <w:t>GreetingBanner</w:t>
            </w:r>
            <w:r>
              <w:rPr>
                <w:rFonts w:ascii="Times New Roman" w:hAnsi="Times New Roman" w:cs="Times New Roman"/>
                <w:b w:val="0"/>
                <w:i w:val="0"/>
                <w:sz w:val="20"/>
              </w:rPr>
              <w:t xml:space="preserve"> menampilkan teks "Selamat Sore" atau "Selamat Malam," diikuti nama toko</w:t>
            </w:r>
          </w:p>
        </w:tc>
        <w:tc>
          <w:tcPr>
            <w:tcW w:type="dxa" w:w="1701"/>
          </w:tcPr>
          <w:p>
            <w:pPr>
              <w:spacing w:line="240" w:lineRule="auto" w:before="40" w:after="40"/>
            </w:pPr>
            <w:r>
              <w:rPr>
                <w:rFonts w:ascii="Times New Roman" w:hAnsi="Times New Roman" w:cs="Times New Roman"/>
                <w:b w:val="0"/>
                <w:i w:val="0"/>
                <w:sz w:val="20"/>
              </w:rPr>
              <w:t xml:space="preserve">Komponen </w:t>
            </w:r>
            <w:r>
              <w:rPr>
                <w:rFonts w:ascii="Times New Roman" w:hAnsi="Times New Roman" w:cs="Times New Roman"/>
                <w:b w:val="0"/>
                <w:i/>
                <w:sz w:val="20"/>
              </w:rPr>
              <w:t>GreetingBanner</w:t>
            </w:r>
            <w:r>
              <w:rPr>
                <w:rFonts w:ascii="Times New Roman" w:hAnsi="Times New Roman" w:cs="Times New Roman"/>
                <w:b w:val="0"/>
                <w:i w:val="0"/>
                <w:sz w:val="20"/>
              </w:rPr>
              <w:t xml:space="preserve"> menampilkan teks "Selamat Sore" atau "Selamat Malam," diikuti nama toko</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statistik penjualan hari ini di Beranda</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terdapat transaksi hari ini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Beranda</w:t>
            </w:r>
          </w:p>
        </w:tc>
        <w:tc>
          <w:tcPr>
            <w:tcW w:type="dxa" w:w="1701"/>
          </w:tcPr>
          <w:p>
            <w:pPr>
              <w:spacing w:line="240" w:lineRule="auto" w:before="40" w:after="40"/>
            </w:pPr>
            <w:r>
              <w:rPr>
                <w:rFonts w:ascii="Times New Roman" w:hAnsi="Times New Roman" w:cs="Times New Roman"/>
                <w:b w:val="0"/>
                <w:i w:val="0"/>
                <w:sz w:val="20"/>
              </w:rPr>
              <w:t>Kartu "Omzet Hari Ini" menampilkan nilai Rp sesuai data server</w:t>
            </w:r>
            <w:r>
              <w:rPr>
                <w:rFonts w:ascii="Times New Roman" w:hAnsi="Times New Roman" w:cs="Times New Roman"/>
                <w:b w:val="0"/>
                <w:i w:val="0"/>
                <w:sz w:val="20"/>
              </w:rPr>
              <w:br/>
            </w:r>
            <w:r>
              <w:rPr>
                <w:rFonts w:ascii="Times New Roman" w:hAnsi="Times New Roman" w:cs="Times New Roman"/>
                <w:b w:val="0"/>
                <w:i w:val="0"/>
                <w:sz w:val="20"/>
              </w:rPr>
              <w:t>Kartu "Total Transaksi" menampilkan angka yang sesuai</w:t>
            </w:r>
          </w:p>
        </w:tc>
        <w:tc>
          <w:tcPr>
            <w:tcW w:type="dxa" w:w="1701"/>
          </w:tcPr>
          <w:p>
            <w:pPr>
              <w:spacing w:line="240" w:lineRule="auto" w:before="40" w:after="40"/>
            </w:pPr>
            <w:r>
              <w:rPr>
                <w:rFonts w:ascii="Times New Roman" w:hAnsi="Times New Roman" w:cs="Times New Roman"/>
                <w:b w:val="0"/>
                <w:i w:val="0"/>
                <w:sz w:val="20"/>
              </w:rPr>
              <w:t>Kartu "Omzet Hari Ini" menampilkan nilai Rp sesuai data server</w:t>
            </w:r>
            <w:r>
              <w:rPr>
                <w:rFonts w:ascii="Times New Roman" w:hAnsi="Times New Roman" w:cs="Times New Roman"/>
                <w:b w:val="0"/>
                <w:i w:val="0"/>
                <w:sz w:val="20"/>
              </w:rPr>
              <w:br/>
            </w:r>
            <w:r>
              <w:rPr>
                <w:rFonts w:ascii="Times New Roman" w:hAnsi="Times New Roman" w:cs="Times New Roman"/>
                <w:b w:val="0"/>
                <w:i w:val="0"/>
                <w:sz w:val="20"/>
              </w:rPr>
              <w:t>Kartu "Total Transaksi" menampilkan angka yang sesuai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status koneksi internet yang aktif</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koneksi internet aktif</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Beranda</w:t>
            </w:r>
          </w:p>
        </w:tc>
        <w:tc>
          <w:tcPr>
            <w:tcW w:type="dxa" w:w="1701"/>
          </w:tcPr>
          <w:p>
            <w:pPr>
              <w:spacing w:line="240" w:lineRule="auto" w:before="40" w:after="40"/>
            </w:pPr>
            <w:r>
              <w:rPr>
                <w:rFonts w:ascii="Times New Roman" w:hAnsi="Times New Roman" w:cs="Times New Roman"/>
                <w:b w:val="0"/>
                <w:i/>
                <w:sz w:val="20"/>
              </w:rPr>
              <w:t>Badge</w:t>
            </w:r>
            <w:r>
              <w:rPr>
                <w:rFonts w:ascii="Times New Roman" w:hAnsi="Times New Roman" w:cs="Times New Roman"/>
                <w:b w:val="0"/>
                <w:i w:val="0"/>
                <w:sz w:val="20"/>
              </w:rPr>
              <w:t xml:space="preserve"> menampilkan indikator hijau dan teks "Online"</w:t>
            </w:r>
          </w:p>
        </w:tc>
        <w:tc>
          <w:tcPr>
            <w:tcW w:type="dxa" w:w="1701"/>
          </w:tcPr>
          <w:p>
            <w:pPr>
              <w:spacing w:line="240" w:lineRule="auto" w:before="40" w:after="40"/>
            </w:pPr>
            <w:r>
              <w:rPr>
                <w:rFonts w:ascii="Times New Roman" w:hAnsi="Times New Roman" w:cs="Times New Roman"/>
                <w:b w:val="0"/>
                <w:i/>
                <w:sz w:val="20"/>
              </w:rPr>
              <w:t>Badge</w:t>
            </w:r>
            <w:r>
              <w:rPr>
                <w:rFonts w:ascii="Times New Roman" w:hAnsi="Times New Roman" w:cs="Times New Roman"/>
                <w:b w:val="0"/>
                <w:i w:val="0"/>
                <w:sz w:val="20"/>
              </w:rPr>
              <w:t xml:space="preserve"> menampilkan indikator hijau dan teks "Online"</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status koneksi saat offline</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w:t>
            </w:r>
            <w:r>
              <w:rPr>
                <w:rFonts w:ascii="Times New Roman" w:hAnsi="Times New Roman" w:cs="Times New Roman"/>
                <w:b w:val="0"/>
                <w:i w:val="0"/>
                <w:sz w:val="20"/>
              </w:rPr>
              <w:br/>
            </w:r>
            <w:r>
              <w:rPr>
                <w:rFonts w:ascii="Times New Roman" w:hAnsi="Times New Roman" w:cs="Times New Roman"/>
                <w:b w:val="0"/>
                <w:i w:val="0"/>
                <w:sz w:val="20"/>
              </w:rPr>
              <w:t>Koneksi internet dimatikan melalui DevTools (Offline)</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Beranda</w:t>
            </w:r>
          </w:p>
        </w:tc>
        <w:tc>
          <w:tcPr>
            <w:tcW w:type="dxa" w:w="1701"/>
          </w:tcPr>
          <w:p>
            <w:pPr>
              <w:spacing w:line="240" w:lineRule="auto" w:before="40" w:after="40"/>
            </w:pPr>
            <w:r>
              <w:rPr>
                <w:rFonts w:ascii="Times New Roman" w:hAnsi="Times New Roman" w:cs="Times New Roman"/>
                <w:b w:val="0"/>
                <w:i/>
                <w:sz w:val="20"/>
              </w:rPr>
              <w:t>Badge</w:t>
            </w:r>
            <w:r>
              <w:rPr>
                <w:rFonts w:ascii="Times New Roman" w:hAnsi="Times New Roman" w:cs="Times New Roman"/>
                <w:b w:val="0"/>
                <w:i w:val="0"/>
                <w:sz w:val="20"/>
              </w:rPr>
              <w:t xml:space="preserve"> menampilkan indikator merah/abu dan teks "Offline"</w:t>
            </w:r>
          </w:p>
        </w:tc>
        <w:tc>
          <w:tcPr>
            <w:tcW w:type="dxa" w:w="1701"/>
          </w:tcPr>
          <w:p>
            <w:pPr>
              <w:spacing w:line="240" w:lineRule="auto" w:before="40" w:after="40"/>
            </w:pPr>
            <w:r>
              <w:rPr>
                <w:rFonts w:ascii="Times New Roman" w:hAnsi="Times New Roman" w:cs="Times New Roman"/>
                <w:b w:val="0"/>
                <w:i/>
                <w:sz w:val="20"/>
              </w:rPr>
              <w:t>Badge</w:t>
            </w:r>
            <w:r>
              <w:rPr>
                <w:rFonts w:ascii="Times New Roman" w:hAnsi="Times New Roman" w:cs="Times New Roman"/>
                <w:b w:val="0"/>
                <w:i w:val="0"/>
                <w:sz w:val="20"/>
              </w:rPr>
              <w:t xml:space="preserve"> menampilkan indikator merah/abu dan teks "Offline"</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navigasi cepat ke halaman Kasir</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berada di Beranda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kartu "Mulai Kasir" pada </w:t>
            </w:r>
            <w:r>
              <w:rPr>
                <w:rFonts w:ascii="Times New Roman" w:hAnsi="Times New Roman" w:cs="Times New Roman"/>
                <w:b w:val="0"/>
                <w:i/>
                <w:sz w:val="20"/>
              </w:rPr>
              <w:t>QuickActionGrid</w:t>
            </w:r>
          </w:p>
        </w:tc>
        <w:tc>
          <w:tcPr>
            <w:tcW w:type="dxa" w:w="1701"/>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diarahkan ke halaman Kasir (`/pos`)</w:t>
            </w:r>
          </w:p>
        </w:tc>
        <w:tc>
          <w:tcPr>
            <w:tcW w:type="dxa" w:w="1701"/>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diarahkan ke halaman Kasir (`/pos`)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8</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navigasi cepat ke halaman Manajemen Produk</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berada di Beranda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kartu "Kelola Produk" pada </w:t>
            </w:r>
            <w:r>
              <w:rPr>
                <w:rFonts w:ascii="Times New Roman" w:hAnsi="Times New Roman" w:cs="Times New Roman"/>
                <w:b w:val="0"/>
                <w:i/>
                <w:sz w:val="20"/>
              </w:rPr>
              <w:t>QuickActionGrid</w:t>
            </w:r>
          </w:p>
        </w:tc>
        <w:tc>
          <w:tcPr>
            <w:tcW w:type="dxa" w:w="1701"/>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diarahkan ke halaman Manajemen Produk (`/products`)</w:t>
            </w:r>
          </w:p>
        </w:tc>
        <w:tc>
          <w:tcPr>
            <w:tcW w:type="dxa" w:w="1701"/>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diarahkan ke halaman Manajemen Produk (`/products`)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9</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tab navigasi Beranda aktif di perangkat mobile</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layar ≤768px</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Beranda</w:t>
            </w:r>
          </w:p>
        </w:tc>
        <w:tc>
          <w:tcPr>
            <w:tcW w:type="dxa" w:w="1701"/>
          </w:tcPr>
          <w:p>
            <w:pPr>
              <w:spacing w:line="240" w:lineRule="auto" w:before="40" w:after="40"/>
            </w:pPr>
            <w:r>
              <w:rPr>
                <w:rFonts w:ascii="Times New Roman" w:hAnsi="Times New Roman" w:cs="Times New Roman"/>
                <w:b w:val="0"/>
                <w:i w:val="0"/>
                <w:sz w:val="20"/>
              </w:rPr>
              <w:t xml:space="preserve">Tab "Beranda" pada </w:t>
            </w:r>
            <w:r>
              <w:rPr>
                <w:rFonts w:ascii="Times New Roman" w:hAnsi="Times New Roman" w:cs="Times New Roman"/>
                <w:b w:val="0"/>
                <w:i/>
                <w:sz w:val="20"/>
              </w:rPr>
              <w:t>Bottom Tab Bar</w:t>
            </w:r>
            <w:r>
              <w:rPr>
                <w:rFonts w:ascii="Times New Roman" w:hAnsi="Times New Roman" w:cs="Times New Roman"/>
                <w:b w:val="0"/>
                <w:i w:val="0"/>
                <w:sz w:val="20"/>
              </w:rPr>
              <w:t xml:space="preserve"> tampil dalam keadaan aktif (berwarna/tebal)</w:t>
            </w:r>
            <w:r>
              <w:rPr>
                <w:rFonts w:ascii="Times New Roman" w:hAnsi="Times New Roman" w:cs="Times New Roman"/>
                <w:b w:val="0"/>
                <w:i w:val="0"/>
                <w:sz w:val="20"/>
              </w:rPr>
              <w:br/>
            </w:r>
            <w:r>
              <w:rPr>
                <w:rFonts w:ascii="Times New Roman" w:hAnsi="Times New Roman" w:cs="Times New Roman"/>
                <w:b w:val="0"/>
                <w:i w:val="0"/>
                <w:sz w:val="20"/>
              </w:rPr>
              <w:t>Tab lain tidak aktif</w:t>
            </w:r>
          </w:p>
        </w:tc>
        <w:tc>
          <w:tcPr>
            <w:tcW w:type="dxa" w:w="1701"/>
          </w:tcPr>
          <w:p>
            <w:pPr>
              <w:spacing w:line="240" w:lineRule="auto" w:before="40" w:after="40"/>
            </w:pPr>
            <w:r>
              <w:rPr>
                <w:rFonts w:ascii="Times New Roman" w:hAnsi="Times New Roman" w:cs="Times New Roman"/>
                <w:b w:val="0"/>
                <w:i w:val="0"/>
                <w:sz w:val="20"/>
              </w:rPr>
              <w:t xml:space="preserve">Tab "Beranda" pada </w:t>
            </w:r>
            <w:r>
              <w:rPr>
                <w:rFonts w:ascii="Times New Roman" w:hAnsi="Times New Roman" w:cs="Times New Roman"/>
                <w:b w:val="0"/>
                <w:i/>
                <w:sz w:val="20"/>
              </w:rPr>
              <w:t>Bottom Tab Bar</w:t>
            </w:r>
            <w:r>
              <w:rPr>
                <w:rFonts w:ascii="Times New Roman" w:hAnsi="Times New Roman" w:cs="Times New Roman"/>
                <w:b w:val="0"/>
                <w:i w:val="0"/>
                <w:sz w:val="20"/>
              </w:rPr>
              <w:t xml:space="preserve"> tampil dalam keadaan aktif (berwarna/tebal)</w:t>
            </w:r>
            <w:r>
              <w:rPr>
                <w:rFonts w:ascii="Times New Roman" w:hAnsi="Times New Roman" w:cs="Times New Roman"/>
                <w:b w:val="0"/>
                <w:i w:val="0"/>
                <w:sz w:val="20"/>
              </w:rPr>
              <w:br/>
            </w:r>
            <w:r>
              <w:rPr>
                <w:rFonts w:ascii="Times New Roman" w:hAnsi="Times New Roman" w:cs="Times New Roman"/>
                <w:b w:val="0"/>
                <w:i w:val="0"/>
                <w:sz w:val="20"/>
              </w:rPr>
              <w:t>Tab lain tidak aktif</w:t>
            </w:r>
          </w:p>
        </w:tc>
        <w:tc>
          <w:tcPr>
            <w:tcW w:type="dxa" w:w="680"/>
          </w:tcPr>
          <w:p>
            <w:pPr>
              <w:spacing w:line="240" w:lineRule="auto"/>
              <w:jc w:val="center"/>
            </w:pPr>
            <w:r>
              <w:rPr>
                <w:rFonts w:ascii="Times New Roman" w:hAnsi="Times New Roman" w:cs="Times New Roman"/>
                <w:b/>
                <w:i w:val="0"/>
                <w:color w:val="008000"/>
                <w:sz w:val="20"/>
              </w:rPr>
              <w:t>Berhasil</w:t>
            </w:r>
          </w:p>
        </w:tc>
      </w:tr>
    </w:tbl>
    <w:p/>
    <w:p>
      <w:pPr>
        <w:spacing w:line="240" w:lineRule="auto" w:before="240" w:after="120"/>
        <w:jc w:val="center"/>
      </w:pPr>
      <w:r>
        <w:rPr>
          <w:rFonts w:ascii="Times New Roman" w:hAnsi="Times New Roman" w:cs="Times New Roman"/>
          <w:b/>
          <w:i w:val="0"/>
          <w:sz w:val="20"/>
        </w:rPr>
        <w:t>Tabel 4.5 — Tes Skenario Modul F-03: Dashboard Analitik</w:t>
      </w:r>
    </w:p>
    <w:p>
      <w:pPr>
        <w:spacing w:line="360" w:lineRule="auto" w:after="120"/>
      </w:pPr>
      <w:r>
        <w:rPr>
          <w:rFonts w:ascii="Times New Roman" w:hAnsi="Times New Roman" w:cs="Times New Roman"/>
          <w:b w:val="0"/>
          <w:i/>
          <w:sz w:val="24"/>
        </w:rPr>
        <w:t>Precondition Umum: Pengguna sudah login, berada di halaman Dashboard (`/dashboard`).</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empat kartu statistik di Dashboard</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Dashboard</w:t>
            </w:r>
          </w:p>
        </w:tc>
        <w:tc>
          <w:tcPr>
            <w:tcW w:type="dxa" w:w="1701"/>
          </w:tcPr>
          <w:p>
            <w:pPr>
              <w:spacing w:line="240" w:lineRule="auto" w:before="40" w:after="40"/>
            </w:pPr>
            <w:r>
              <w:rPr>
                <w:rFonts w:ascii="Times New Roman" w:hAnsi="Times New Roman" w:cs="Times New Roman"/>
                <w:b w:val="0"/>
                <w:i w:val="0"/>
                <w:sz w:val="20"/>
              </w:rPr>
              <w:t>Empat kartu statistik ditampilkan: Omzet Hari Ini, Total Transaksi, Rata-rata/Transaksi, Menu Terlaris</w:t>
            </w:r>
          </w:p>
        </w:tc>
        <w:tc>
          <w:tcPr>
            <w:tcW w:type="dxa" w:w="1701"/>
          </w:tcPr>
          <w:p>
            <w:pPr>
              <w:spacing w:line="240" w:lineRule="auto" w:before="40" w:after="40"/>
            </w:pPr>
            <w:r>
              <w:rPr>
                <w:rFonts w:ascii="Times New Roman" w:hAnsi="Times New Roman" w:cs="Times New Roman"/>
                <w:b w:val="0"/>
                <w:i w:val="0"/>
                <w:sz w:val="20"/>
              </w:rPr>
              <w:t>Empat kartu statistik ditampilkan: Omzet Hari Ini, Total Transaksi, Rata-rata/Transaksi, Menu Terlaris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grafik pendapatan 7 hari terakhir</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Dashboard</w:t>
            </w:r>
          </w:p>
        </w:tc>
        <w:tc>
          <w:tcPr>
            <w:tcW w:type="dxa" w:w="1701"/>
          </w:tcPr>
          <w:p>
            <w:pPr>
              <w:spacing w:line="240" w:lineRule="auto" w:before="40" w:after="40"/>
            </w:pPr>
            <w:r>
              <w:rPr>
                <w:rFonts w:ascii="Times New Roman" w:hAnsi="Times New Roman" w:cs="Times New Roman"/>
                <w:b w:val="0"/>
                <w:i/>
                <w:sz w:val="20"/>
              </w:rPr>
              <w:t>RevenueChart</w:t>
            </w:r>
            <w:r>
              <w:rPr>
                <w:rFonts w:ascii="Times New Roman" w:hAnsi="Times New Roman" w:cs="Times New Roman"/>
                <w:b w:val="0"/>
                <w:i w:val="0"/>
                <w:sz w:val="20"/>
              </w:rPr>
              <w:t xml:space="preserve"> menampilkan 7 batang grafik dengan label hari (Sen–Min)</w:t>
            </w:r>
          </w:p>
        </w:tc>
        <w:tc>
          <w:tcPr>
            <w:tcW w:type="dxa" w:w="1701"/>
          </w:tcPr>
          <w:p>
            <w:pPr>
              <w:spacing w:line="240" w:lineRule="auto" w:before="40" w:after="40"/>
            </w:pPr>
            <w:r>
              <w:rPr>
                <w:rFonts w:ascii="Times New Roman" w:hAnsi="Times New Roman" w:cs="Times New Roman"/>
                <w:b w:val="0"/>
                <w:i/>
                <w:sz w:val="20"/>
              </w:rPr>
              <w:t>RevenueChart</w:t>
            </w:r>
            <w:r>
              <w:rPr>
                <w:rFonts w:ascii="Times New Roman" w:hAnsi="Times New Roman" w:cs="Times New Roman"/>
                <w:b w:val="0"/>
                <w:i w:val="0"/>
                <w:sz w:val="20"/>
              </w:rPr>
              <w:t xml:space="preserve"> menampilkan 7 batang grafik dengan label hari (Sen–Min)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grafik pendapatan 30 hari terakhir</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berada di halaman Dashboard, grafik tampil</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w:t>
            </w:r>
            <w:r>
              <w:rPr>
                <w:rFonts w:ascii="Times New Roman" w:hAnsi="Times New Roman" w:cs="Times New Roman"/>
                <w:b w:val="0"/>
                <w:i/>
                <w:sz w:val="20"/>
              </w:rPr>
              <w:t>dropdown</w:t>
            </w:r>
            <w:r>
              <w:rPr>
                <w:rFonts w:ascii="Times New Roman" w:hAnsi="Times New Roman" w:cs="Times New Roman"/>
                <w:b w:val="0"/>
                <w:i w:val="0"/>
                <w:sz w:val="20"/>
              </w:rPr>
              <w:t xml:space="preserve"> filter grafik</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pilih opsi "30 Hari"</w:t>
            </w:r>
          </w:p>
        </w:tc>
        <w:tc>
          <w:tcPr>
            <w:tcW w:type="dxa" w:w="1701"/>
          </w:tcPr>
          <w:p>
            <w:pPr>
              <w:spacing w:line="240" w:lineRule="auto" w:before="40" w:after="40"/>
            </w:pPr>
            <w:r>
              <w:rPr>
                <w:rFonts w:ascii="Times New Roman" w:hAnsi="Times New Roman" w:cs="Times New Roman"/>
                <w:b w:val="0"/>
                <w:i w:val="0"/>
                <w:sz w:val="20"/>
              </w:rPr>
              <w:t>Grafik memperbarui data dan menampilkan 30 titik data periode yang dipilih</w:t>
            </w:r>
          </w:p>
        </w:tc>
        <w:tc>
          <w:tcPr>
            <w:tcW w:type="dxa" w:w="1701"/>
          </w:tcPr>
          <w:p>
            <w:pPr>
              <w:spacing w:line="240" w:lineRule="auto" w:before="40" w:after="40"/>
            </w:pPr>
            <w:r>
              <w:rPr>
                <w:rFonts w:ascii="Times New Roman" w:hAnsi="Times New Roman" w:cs="Times New Roman"/>
                <w:b w:val="0"/>
                <w:i w:val="0"/>
                <w:sz w:val="20"/>
              </w:rPr>
              <w:t>Grafik memperbarui data dan menampilkan 30 titik data periode yang dipilih</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grafik pendapatan 90 hari terakhir</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berada di halaman Dashboard, grafik tampil</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w:t>
            </w:r>
            <w:r>
              <w:rPr>
                <w:rFonts w:ascii="Times New Roman" w:hAnsi="Times New Roman" w:cs="Times New Roman"/>
                <w:b w:val="0"/>
                <w:i/>
                <w:sz w:val="20"/>
              </w:rPr>
              <w:t>dropdown</w:t>
            </w:r>
            <w:r>
              <w:rPr>
                <w:rFonts w:ascii="Times New Roman" w:hAnsi="Times New Roman" w:cs="Times New Roman"/>
                <w:b w:val="0"/>
                <w:i w:val="0"/>
                <w:sz w:val="20"/>
              </w:rPr>
              <w:t xml:space="preserve"> filter grafik</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pilih opsi "90 Hari"</w:t>
            </w:r>
          </w:p>
        </w:tc>
        <w:tc>
          <w:tcPr>
            <w:tcW w:type="dxa" w:w="1701"/>
          </w:tcPr>
          <w:p>
            <w:pPr>
              <w:spacing w:line="240" w:lineRule="auto" w:before="40" w:after="40"/>
            </w:pPr>
            <w:r>
              <w:rPr>
                <w:rFonts w:ascii="Times New Roman" w:hAnsi="Times New Roman" w:cs="Times New Roman"/>
                <w:b w:val="0"/>
                <w:i w:val="0"/>
                <w:sz w:val="20"/>
              </w:rPr>
              <w:t>Grafik memperbarui data dan menampilkan 90 titik data periode yang dipilih</w:t>
            </w:r>
          </w:p>
        </w:tc>
        <w:tc>
          <w:tcPr>
            <w:tcW w:type="dxa" w:w="1701"/>
          </w:tcPr>
          <w:p>
            <w:pPr>
              <w:spacing w:line="240" w:lineRule="auto" w:before="40" w:after="40"/>
            </w:pPr>
            <w:r>
              <w:rPr>
                <w:rFonts w:ascii="Times New Roman" w:hAnsi="Times New Roman" w:cs="Times New Roman"/>
                <w:b w:val="0"/>
                <w:i w:val="0"/>
                <w:sz w:val="20"/>
              </w:rPr>
              <w:t>Grafik memperbarui data dan menampilkan 90 titik data periode yang dipilih</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daftar produk terlaris</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terdapat data transaksi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Dashboard</w:t>
            </w:r>
          </w:p>
        </w:tc>
        <w:tc>
          <w:tcPr>
            <w:tcW w:type="dxa" w:w="1701"/>
          </w:tcPr>
          <w:p>
            <w:pPr>
              <w:spacing w:line="240" w:lineRule="auto" w:before="40" w:after="40"/>
            </w:pPr>
            <w:r>
              <w:rPr>
                <w:rFonts w:ascii="Times New Roman" w:hAnsi="Times New Roman" w:cs="Times New Roman"/>
                <w:b w:val="0"/>
                <w:i w:val="0"/>
                <w:sz w:val="20"/>
              </w:rPr>
              <w:t xml:space="preserve">Komponen </w:t>
            </w:r>
            <w:r>
              <w:rPr>
                <w:rFonts w:ascii="Times New Roman" w:hAnsi="Times New Roman" w:cs="Times New Roman"/>
                <w:b w:val="0"/>
                <w:i/>
                <w:sz w:val="20"/>
              </w:rPr>
              <w:t>TopProducts</w:t>
            </w:r>
            <w:r>
              <w:rPr>
                <w:rFonts w:ascii="Times New Roman" w:hAnsi="Times New Roman" w:cs="Times New Roman"/>
                <w:b w:val="0"/>
                <w:i w:val="0"/>
                <w:sz w:val="20"/>
              </w:rPr>
              <w:t xml:space="preserve"> menampilkan maksimal 5 produk terlaris dengan </w:t>
            </w:r>
            <w:r>
              <w:rPr>
                <w:rFonts w:ascii="Times New Roman" w:hAnsi="Times New Roman" w:cs="Times New Roman"/>
                <w:b w:val="0"/>
                <w:i/>
                <w:sz w:val="20"/>
              </w:rPr>
              <w:t>progress bar</w:t>
            </w:r>
            <w:r>
              <w:rPr>
                <w:rFonts w:ascii="Times New Roman" w:hAnsi="Times New Roman" w:cs="Times New Roman"/>
                <w:b w:val="0"/>
                <w:i w:val="0"/>
                <w:sz w:val="20"/>
              </w:rPr>
              <w:t xml:space="preserve"> relatif</w:t>
            </w:r>
          </w:p>
        </w:tc>
        <w:tc>
          <w:tcPr>
            <w:tcW w:type="dxa" w:w="1701"/>
          </w:tcPr>
          <w:p>
            <w:pPr>
              <w:spacing w:line="240" w:lineRule="auto" w:before="40" w:after="40"/>
            </w:pPr>
            <w:r>
              <w:rPr>
                <w:rFonts w:ascii="Times New Roman" w:hAnsi="Times New Roman" w:cs="Times New Roman"/>
                <w:b w:val="0"/>
                <w:i w:val="0"/>
                <w:sz w:val="20"/>
              </w:rPr>
              <w:t xml:space="preserve">Komponen </w:t>
            </w:r>
            <w:r>
              <w:rPr>
                <w:rFonts w:ascii="Times New Roman" w:hAnsi="Times New Roman" w:cs="Times New Roman"/>
                <w:b w:val="0"/>
                <w:i/>
                <w:sz w:val="20"/>
              </w:rPr>
              <w:t>TopProducts</w:t>
            </w:r>
            <w:r>
              <w:rPr>
                <w:rFonts w:ascii="Times New Roman" w:hAnsi="Times New Roman" w:cs="Times New Roman"/>
                <w:b w:val="0"/>
                <w:i w:val="0"/>
                <w:sz w:val="20"/>
              </w:rPr>
              <w:t xml:space="preserve"> menampilkan maksimal 5 produk terlaris dengan </w:t>
            </w:r>
            <w:r>
              <w:rPr>
                <w:rFonts w:ascii="Times New Roman" w:hAnsi="Times New Roman" w:cs="Times New Roman"/>
                <w:b w:val="0"/>
                <w:i/>
                <w:sz w:val="20"/>
              </w:rPr>
              <w:t>progress bar</w:t>
            </w:r>
            <w:r>
              <w:rPr>
                <w:rFonts w:ascii="Times New Roman" w:hAnsi="Times New Roman" w:cs="Times New Roman"/>
                <w:b w:val="0"/>
                <w:i w:val="0"/>
                <w:sz w:val="20"/>
              </w:rPr>
              <w:t xml:space="preserve"> relatif</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item navigasi "Dashboard" aktif di sidebar</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berada di halaman Dashboard</w:t>
            </w:r>
          </w:p>
        </w:tc>
        <w:tc>
          <w:tcPr>
            <w:tcW w:type="dxa" w:w="1701"/>
          </w:tcPr>
          <w:p>
            <w:pPr>
              <w:spacing w:line="240" w:lineRule="auto" w:before="40" w:after="40"/>
            </w:pPr>
            <w:r>
              <w:rPr>
                <w:rFonts w:ascii="Times New Roman" w:hAnsi="Times New Roman" w:cs="Times New Roman"/>
                <w:b w:val="0"/>
                <w:i w:val="0"/>
                <w:sz w:val="20"/>
              </w:rPr>
              <w:t xml:space="preserve">Item navigasi "Dashboard" pada </w:t>
            </w:r>
            <w:r>
              <w:rPr>
                <w:rFonts w:ascii="Times New Roman" w:hAnsi="Times New Roman" w:cs="Times New Roman"/>
                <w:b w:val="0"/>
                <w:i/>
                <w:sz w:val="20"/>
              </w:rPr>
              <w:t>sidebar</w:t>
            </w:r>
            <w:r>
              <w:rPr>
                <w:rFonts w:ascii="Times New Roman" w:hAnsi="Times New Roman" w:cs="Times New Roman"/>
                <w:b w:val="0"/>
                <w:i w:val="0"/>
                <w:sz w:val="20"/>
              </w:rPr>
              <w:t xml:space="preserve"> ditampilkan dalam keadaan aktif/terpilih</w:t>
            </w:r>
          </w:p>
        </w:tc>
        <w:tc>
          <w:tcPr>
            <w:tcW w:type="dxa" w:w="1701"/>
          </w:tcPr>
          <w:p>
            <w:pPr>
              <w:spacing w:line="240" w:lineRule="auto" w:before="40" w:after="40"/>
            </w:pPr>
            <w:r>
              <w:rPr>
                <w:rFonts w:ascii="Times New Roman" w:hAnsi="Times New Roman" w:cs="Times New Roman"/>
                <w:b w:val="0"/>
                <w:i w:val="0"/>
                <w:sz w:val="20"/>
              </w:rPr>
              <w:t xml:space="preserve">Item navigasi "Dashboard" pada </w:t>
            </w:r>
            <w:r>
              <w:rPr>
                <w:rFonts w:ascii="Times New Roman" w:hAnsi="Times New Roman" w:cs="Times New Roman"/>
                <w:b w:val="0"/>
                <w:i/>
                <w:sz w:val="20"/>
              </w:rPr>
              <w:t>sidebar</w:t>
            </w:r>
            <w:r>
              <w:rPr>
                <w:rFonts w:ascii="Times New Roman" w:hAnsi="Times New Roman" w:cs="Times New Roman"/>
                <w:b w:val="0"/>
                <w:i w:val="0"/>
                <w:sz w:val="20"/>
              </w:rPr>
              <w:t xml:space="preserve"> ditampilkan dalam keadaan aktif/terpilih</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statistik Dashboard diperbarui setelah transaksi baru</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halaman Dashboard di satu tab</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memproses 1 transaksi baru di tab lain (`/pos`)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kembali ke tab Dashboard</w:t>
            </w:r>
          </w:p>
        </w:tc>
        <w:tc>
          <w:tcPr>
            <w:tcW w:type="dxa" w:w="1701"/>
          </w:tcPr>
          <w:p>
            <w:pPr>
              <w:spacing w:line="240" w:lineRule="auto" w:before="40" w:after="40"/>
            </w:pPr>
            <w:r>
              <w:rPr>
                <w:rFonts w:ascii="Times New Roman" w:hAnsi="Times New Roman" w:cs="Times New Roman"/>
                <w:b w:val="0"/>
                <w:i w:val="0"/>
                <w:sz w:val="20"/>
              </w:rPr>
              <w:t>Kartu "Omzet Hari Ini" dan "Total Transaksi" memperbarui nilainya secara otomatis (</w:t>
            </w:r>
            <w:r>
              <w:rPr>
                <w:rFonts w:ascii="Times New Roman" w:hAnsi="Times New Roman" w:cs="Times New Roman"/>
                <w:b w:val="0"/>
                <w:i/>
                <w:sz w:val="20"/>
              </w:rPr>
              <w:t>live invalidation</w:t>
            </w:r>
            <w:r>
              <w:rPr>
                <w:rFonts w:ascii="Times New Roman" w:hAnsi="Times New Roman" w:cs="Times New Roman"/>
                <w:b w:val="0"/>
                <w:i w:val="0"/>
                <w:sz w:val="20"/>
              </w:rPr>
              <w:t>)</w:t>
            </w:r>
          </w:p>
        </w:tc>
        <w:tc>
          <w:tcPr>
            <w:tcW w:type="dxa" w:w="1701"/>
          </w:tcPr>
          <w:p>
            <w:pPr>
              <w:spacing w:line="240" w:lineRule="auto" w:before="40" w:after="40"/>
            </w:pPr>
            <w:r>
              <w:rPr>
                <w:rFonts w:ascii="Times New Roman" w:hAnsi="Times New Roman" w:cs="Times New Roman"/>
                <w:b w:val="0"/>
                <w:i w:val="0"/>
                <w:sz w:val="20"/>
              </w:rPr>
              <w:t>Kartu "Omzet Hari Ini" dan "Total Transaksi" memperbarui nilainya secara otomatis (</w:t>
            </w:r>
            <w:r>
              <w:rPr>
                <w:rFonts w:ascii="Times New Roman" w:hAnsi="Times New Roman" w:cs="Times New Roman"/>
                <w:b w:val="0"/>
                <w:i/>
                <w:sz w:val="20"/>
              </w:rPr>
              <w:t>live invalidation</w:t>
            </w:r>
            <w:r>
              <w:rPr>
                <w:rFonts w:ascii="Times New Roman" w:hAnsi="Times New Roman" w:cs="Times New Roman"/>
                <w:b w:val="0"/>
                <w:i w:val="0"/>
                <w:sz w:val="20"/>
              </w:rPr>
              <w:t>)</w:t>
            </w:r>
          </w:p>
        </w:tc>
        <w:tc>
          <w:tcPr>
            <w:tcW w:type="dxa" w:w="680"/>
          </w:tcPr>
          <w:p>
            <w:pPr>
              <w:spacing w:line="240" w:lineRule="auto"/>
              <w:jc w:val="center"/>
            </w:pPr>
            <w:r>
              <w:rPr>
                <w:rFonts w:ascii="Times New Roman" w:hAnsi="Times New Roman" w:cs="Times New Roman"/>
                <w:b/>
                <w:i w:val="0"/>
                <w:color w:val="008000"/>
                <w:sz w:val="20"/>
              </w:rPr>
              <w:t>Berhasil</w:t>
            </w:r>
          </w:p>
        </w:tc>
      </w:tr>
    </w:tbl>
    <w:p/>
    <w:p>
      <w:pPr>
        <w:spacing w:line="240" w:lineRule="auto" w:before="240" w:after="120"/>
        <w:jc w:val="center"/>
      </w:pPr>
      <w:r>
        <w:rPr>
          <w:rFonts w:ascii="Times New Roman" w:hAnsi="Times New Roman" w:cs="Times New Roman"/>
          <w:b/>
          <w:i w:val="0"/>
          <w:sz w:val="20"/>
        </w:rPr>
        <w:t>Tabel 4.6 — Tes Skenario Modul F-04: Kasir (*Point of Sale*)</w:t>
      </w:r>
    </w:p>
    <w:p>
      <w:pPr>
        <w:spacing w:line="360" w:lineRule="auto" w:after="120"/>
      </w:pPr>
      <w:r>
        <w:rPr>
          <w:rFonts w:ascii="Times New Roman" w:hAnsi="Times New Roman" w:cs="Times New Roman"/>
          <w:b w:val="0"/>
          <w:i/>
          <w:sz w:val="24"/>
        </w:rPr>
        <w:t>Precondition Umum: Pengguna sudah login, berada di halaman Kasir (`/pos`), terdapat produk tersedia di minimal 2 kategori.</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memfilter produk berdasarkan kategori tertentu</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berada di halaman Kasir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tab kategori "Minuman"</w:t>
            </w:r>
          </w:p>
        </w:tc>
        <w:tc>
          <w:tcPr>
            <w:tcW w:type="dxa" w:w="1701"/>
          </w:tcPr>
          <w:p>
            <w:pPr>
              <w:spacing w:line="240" w:lineRule="auto" w:before="40" w:after="40"/>
            </w:pPr>
            <w:r>
              <w:rPr>
                <w:rFonts w:ascii="Times New Roman" w:hAnsi="Times New Roman" w:cs="Times New Roman"/>
                <w:b w:val="0"/>
                <w:i w:val="0"/>
                <w:sz w:val="20"/>
              </w:rPr>
              <w:t>Katalog hanya menampilkan produk dari kategori "Minuman"</w:t>
            </w:r>
            <w:r>
              <w:rPr>
                <w:rFonts w:ascii="Times New Roman" w:hAnsi="Times New Roman" w:cs="Times New Roman"/>
                <w:b w:val="0"/>
                <w:i w:val="0"/>
                <w:sz w:val="20"/>
              </w:rPr>
              <w:br/>
            </w:r>
            <w:r>
              <w:rPr>
                <w:rFonts w:ascii="Times New Roman" w:hAnsi="Times New Roman" w:cs="Times New Roman"/>
                <w:b w:val="0"/>
                <w:i w:val="0"/>
                <w:sz w:val="20"/>
              </w:rPr>
              <w:t>Produk kategori lain tidak tampil</w:t>
            </w:r>
          </w:p>
        </w:tc>
        <w:tc>
          <w:tcPr>
            <w:tcW w:type="dxa" w:w="1701"/>
          </w:tcPr>
          <w:p>
            <w:pPr>
              <w:spacing w:line="240" w:lineRule="auto" w:before="40" w:after="40"/>
            </w:pPr>
            <w:r>
              <w:rPr>
                <w:rFonts w:ascii="Times New Roman" w:hAnsi="Times New Roman" w:cs="Times New Roman"/>
                <w:b w:val="0"/>
                <w:i w:val="0"/>
                <w:sz w:val="20"/>
              </w:rPr>
              <w:t>Katalog hanya menampilkan produk dari kategori "Minuman"</w:t>
            </w:r>
            <w:r>
              <w:rPr>
                <w:rFonts w:ascii="Times New Roman" w:hAnsi="Times New Roman" w:cs="Times New Roman"/>
                <w:b w:val="0"/>
                <w:i w:val="0"/>
                <w:sz w:val="20"/>
              </w:rPr>
              <w:br/>
            </w:r>
            <w:r>
              <w:rPr>
                <w:rFonts w:ascii="Times New Roman" w:hAnsi="Times New Roman" w:cs="Times New Roman"/>
                <w:b w:val="0"/>
                <w:i w:val="0"/>
                <w:sz w:val="20"/>
              </w:rPr>
              <w:t>Produk kategori lain tidak tampil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menampilkan kembali semua produk setelah filter</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sedang dalam kondisi filter kategori aktif</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tab "Semua"</w:t>
            </w:r>
          </w:p>
        </w:tc>
        <w:tc>
          <w:tcPr>
            <w:tcW w:type="dxa" w:w="1701"/>
          </w:tcPr>
          <w:p>
            <w:pPr>
              <w:spacing w:line="240" w:lineRule="auto" w:before="40" w:after="40"/>
            </w:pPr>
            <w:r>
              <w:rPr>
                <w:rFonts w:ascii="Times New Roman" w:hAnsi="Times New Roman" w:cs="Times New Roman"/>
                <w:b w:val="0"/>
                <w:i w:val="0"/>
                <w:sz w:val="20"/>
              </w:rPr>
              <w:t>Seluruh produk yang berstatus aktif kembali tampil di katalog</w:t>
            </w:r>
          </w:p>
        </w:tc>
        <w:tc>
          <w:tcPr>
            <w:tcW w:type="dxa" w:w="1701"/>
          </w:tcPr>
          <w:p>
            <w:pPr>
              <w:spacing w:line="240" w:lineRule="auto" w:before="40" w:after="40"/>
            </w:pPr>
            <w:r>
              <w:rPr>
                <w:rFonts w:ascii="Times New Roman" w:hAnsi="Times New Roman" w:cs="Times New Roman"/>
                <w:b w:val="0"/>
                <w:i w:val="0"/>
                <w:sz w:val="20"/>
              </w:rPr>
              <w:t>Seluruh produk yang berstatus aktif kembali tampil di katalog</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menambahkan produk ke keranjang</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berada di halaman Kasir, keranjang kosong</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 pada produk "Kopi Hitam"</w:t>
            </w:r>
          </w:p>
        </w:tc>
        <w:tc>
          <w:tcPr>
            <w:tcW w:type="dxa" w:w="1701"/>
          </w:tcPr>
          <w:p>
            <w:pPr>
              <w:spacing w:line="240" w:lineRule="auto" w:before="40" w:after="40"/>
            </w:pPr>
            <w:r>
              <w:rPr>
                <w:rFonts w:ascii="Times New Roman" w:hAnsi="Times New Roman" w:cs="Times New Roman"/>
                <w:b w:val="0"/>
                <w:i w:val="0"/>
                <w:sz w:val="20"/>
              </w:rPr>
              <w:t>Produk "Kopi Hitam" masuk ke keranjang dengan qty = 1</w:t>
            </w:r>
            <w:r>
              <w:rPr>
                <w:rFonts w:ascii="Times New Roman" w:hAnsi="Times New Roman" w:cs="Times New Roman"/>
                <w:b w:val="0"/>
                <w:i w:val="0"/>
                <w:sz w:val="20"/>
              </w:rPr>
              <w:br/>
            </w:r>
            <w:r>
              <w:rPr>
                <w:rFonts w:ascii="Times New Roman" w:hAnsi="Times New Roman" w:cs="Times New Roman"/>
                <w:b w:val="0"/>
                <w:i w:val="0"/>
                <w:sz w:val="20"/>
              </w:rPr>
              <w:t>Total tagihan diperbarui</w:t>
            </w:r>
          </w:p>
        </w:tc>
        <w:tc>
          <w:tcPr>
            <w:tcW w:type="dxa" w:w="1701"/>
          </w:tcPr>
          <w:p>
            <w:pPr>
              <w:spacing w:line="240" w:lineRule="auto" w:before="40" w:after="40"/>
            </w:pPr>
            <w:r>
              <w:rPr>
                <w:rFonts w:ascii="Times New Roman" w:hAnsi="Times New Roman" w:cs="Times New Roman"/>
                <w:b w:val="0"/>
                <w:i w:val="0"/>
                <w:sz w:val="20"/>
              </w:rPr>
              <w:t>Produk "Kopi Hitam" masuk ke keranjang dengan qty = 1</w:t>
            </w:r>
            <w:r>
              <w:rPr>
                <w:rFonts w:ascii="Times New Roman" w:hAnsi="Times New Roman" w:cs="Times New Roman"/>
                <w:b w:val="0"/>
                <w:i w:val="0"/>
                <w:sz w:val="20"/>
              </w:rPr>
              <w:br/>
            </w:r>
            <w:r>
              <w:rPr>
                <w:rFonts w:ascii="Times New Roman" w:hAnsi="Times New Roman" w:cs="Times New Roman"/>
                <w:b w:val="0"/>
                <w:i w:val="0"/>
                <w:sz w:val="20"/>
              </w:rPr>
              <w:t>Total tagihan diperbarui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menambahkan produk yang sudah ada di keranjang</w:t>
            </w:r>
          </w:p>
        </w:tc>
        <w:tc>
          <w:tcPr>
            <w:tcW w:type="dxa" w:w="1814"/>
          </w:tcPr>
          <w:p>
            <w:pPr>
              <w:spacing w:line="240" w:lineRule="auto" w:before="40" w:after="40"/>
            </w:pPr>
            <w:r>
              <w:rPr>
                <w:rFonts w:ascii="Times New Roman" w:hAnsi="Times New Roman" w:cs="Times New Roman"/>
                <w:b w:val="0"/>
                <w:i w:val="0"/>
                <w:sz w:val="20"/>
              </w:rPr>
              <w:t>Produk A sudah ada di keranjang (qty = 1)</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 pada produk A yang sama lagi</w:t>
            </w:r>
          </w:p>
        </w:tc>
        <w:tc>
          <w:tcPr>
            <w:tcW w:type="dxa" w:w="1701"/>
          </w:tcPr>
          <w:p>
            <w:pPr>
              <w:spacing w:line="240" w:lineRule="auto" w:before="40" w:after="40"/>
            </w:pPr>
            <w:r>
              <w:rPr>
                <w:rFonts w:ascii="Times New Roman" w:hAnsi="Times New Roman" w:cs="Times New Roman"/>
                <w:b w:val="0"/>
                <w:i w:val="0"/>
                <w:sz w:val="20"/>
              </w:rPr>
              <w:t>Qty produk A di keranjang bertambah menjadi 2</w:t>
            </w:r>
            <w:r>
              <w:rPr>
                <w:rFonts w:ascii="Times New Roman" w:hAnsi="Times New Roman" w:cs="Times New Roman"/>
                <w:b w:val="0"/>
                <w:i w:val="0"/>
                <w:sz w:val="20"/>
              </w:rPr>
              <w:br/>
            </w:r>
            <w:r>
              <w:rPr>
                <w:rFonts w:ascii="Times New Roman" w:hAnsi="Times New Roman" w:cs="Times New Roman"/>
                <w:b w:val="0"/>
                <w:i w:val="0"/>
                <w:sz w:val="20"/>
              </w:rPr>
              <w:t>Tidak terjadi duplikasi baris baru</w:t>
            </w:r>
          </w:p>
        </w:tc>
        <w:tc>
          <w:tcPr>
            <w:tcW w:type="dxa" w:w="1701"/>
          </w:tcPr>
          <w:p>
            <w:pPr>
              <w:spacing w:line="240" w:lineRule="auto" w:before="40" w:after="40"/>
            </w:pPr>
            <w:r>
              <w:rPr>
                <w:rFonts w:ascii="Times New Roman" w:hAnsi="Times New Roman" w:cs="Times New Roman"/>
                <w:b w:val="0"/>
                <w:i w:val="0"/>
                <w:sz w:val="20"/>
              </w:rPr>
              <w:t>Qty produk A di keranjang bertambah menjadi 2</w:t>
            </w:r>
            <w:r>
              <w:rPr>
                <w:rFonts w:ascii="Times New Roman" w:hAnsi="Times New Roman" w:cs="Times New Roman"/>
                <w:b w:val="0"/>
                <w:i w:val="0"/>
                <w:sz w:val="20"/>
              </w:rPr>
              <w:br/>
            </w:r>
            <w:r>
              <w:rPr>
                <w:rFonts w:ascii="Times New Roman" w:hAnsi="Times New Roman" w:cs="Times New Roman"/>
                <w:b w:val="0"/>
                <w:i w:val="0"/>
                <w:sz w:val="20"/>
              </w:rPr>
              <w:t>Tidak terjadi duplikasi baris baru</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mengubah jumlah (</w:t>
            </w:r>
            <w:r>
              <w:rPr>
                <w:rFonts w:ascii="Times New Roman" w:hAnsi="Times New Roman" w:cs="Times New Roman"/>
                <w:b w:val="0"/>
                <w:i/>
                <w:sz w:val="20"/>
              </w:rPr>
              <w:t>qty</w:t>
            </w:r>
            <w:r>
              <w:rPr>
                <w:rFonts w:ascii="Times New Roman" w:hAnsi="Times New Roman" w:cs="Times New Roman"/>
                <w:b w:val="0"/>
                <w:i w:val="0"/>
                <w:sz w:val="20"/>
              </w:rPr>
              <w:t>) item di keranjang</w:t>
            </w:r>
          </w:p>
        </w:tc>
        <w:tc>
          <w:tcPr>
            <w:tcW w:type="dxa" w:w="1814"/>
          </w:tcPr>
          <w:p>
            <w:pPr>
              <w:spacing w:line="240" w:lineRule="auto" w:before="40" w:after="40"/>
            </w:pPr>
            <w:r>
              <w:rPr>
                <w:rFonts w:ascii="Times New Roman" w:hAnsi="Times New Roman" w:cs="Times New Roman"/>
                <w:b w:val="0"/>
                <w:i w:val="0"/>
                <w:sz w:val="20"/>
              </w:rPr>
              <w:t>Produk A sudah ada di keranjang (qty = 2)</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mengetik angka "5" pada </w:t>
            </w:r>
            <w:r>
              <w:rPr>
                <w:rFonts w:ascii="Times New Roman" w:hAnsi="Times New Roman" w:cs="Times New Roman"/>
                <w:b w:val="0"/>
                <w:i/>
                <w:sz w:val="20"/>
              </w:rPr>
              <w:t>input</w:t>
            </w:r>
            <w:r>
              <w:rPr>
                <w:rFonts w:ascii="Times New Roman" w:hAnsi="Times New Roman" w:cs="Times New Roman"/>
                <w:b w:val="0"/>
                <w:i w:val="0"/>
                <w:sz w:val="20"/>
              </w:rPr>
              <w:t xml:space="preserve"> qty item A</w:t>
            </w:r>
          </w:p>
        </w:tc>
        <w:tc>
          <w:tcPr>
            <w:tcW w:type="dxa" w:w="1701"/>
          </w:tcPr>
          <w:p>
            <w:pPr>
              <w:spacing w:line="240" w:lineRule="auto" w:before="40" w:after="40"/>
            </w:pPr>
            <w:r>
              <w:rPr>
                <w:rFonts w:ascii="Times New Roman" w:hAnsi="Times New Roman" w:cs="Times New Roman"/>
                <w:b w:val="0"/>
                <w:i w:val="0"/>
                <w:sz w:val="20"/>
              </w:rPr>
              <w:t>Qty berubah menjadi 5</w:t>
            </w:r>
            <w:r>
              <w:rPr>
                <w:rFonts w:ascii="Times New Roman" w:hAnsi="Times New Roman" w:cs="Times New Roman"/>
                <w:b w:val="0"/>
                <w:i w:val="0"/>
                <w:sz w:val="20"/>
              </w:rPr>
              <w:br/>
            </w:r>
            <w:r>
              <w:rPr>
                <w:rFonts w:ascii="Times New Roman" w:hAnsi="Times New Roman" w:cs="Times New Roman"/>
                <w:b w:val="0"/>
                <w:i w:val="0"/>
                <w:sz w:val="20"/>
              </w:rPr>
              <w:t>Total tagihan dihitung ulang secara otomatis</w:t>
            </w:r>
          </w:p>
        </w:tc>
        <w:tc>
          <w:tcPr>
            <w:tcW w:type="dxa" w:w="1701"/>
          </w:tcPr>
          <w:p>
            <w:pPr>
              <w:spacing w:line="240" w:lineRule="auto" w:before="40" w:after="40"/>
            </w:pPr>
            <w:r>
              <w:rPr>
                <w:rFonts w:ascii="Times New Roman" w:hAnsi="Times New Roman" w:cs="Times New Roman"/>
                <w:b w:val="0"/>
                <w:i w:val="0"/>
                <w:sz w:val="20"/>
              </w:rPr>
              <w:t>Qty berubah menjadi 5</w:t>
            </w:r>
            <w:r>
              <w:rPr>
                <w:rFonts w:ascii="Times New Roman" w:hAnsi="Times New Roman" w:cs="Times New Roman"/>
                <w:b w:val="0"/>
                <w:i w:val="0"/>
                <w:sz w:val="20"/>
              </w:rPr>
              <w:br/>
            </w:r>
            <w:r>
              <w:rPr>
                <w:rFonts w:ascii="Times New Roman" w:hAnsi="Times New Roman" w:cs="Times New Roman"/>
                <w:b w:val="0"/>
                <w:i w:val="0"/>
                <w:sz w:val="20"/>
              </w:rPr>
              <w:t>Total tagihan dihitung ulang secara otomatis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menghapus satu item dari keranjang</w:t>
            </w:r>
          </w:p>
        </w:tc>
        <w:tc>
          <w:tcPr>
            <w:tcW w:type="dxa" w:w="1814"/>
          </w:tcPr>
          <w:p>
            <w:pPr>
              <w:spacing w:line="240" w:lineRule="auto" w:before="40" w:after="40"/>
            </w:pPr>
            <w:r>
              <w:rPr>
                <w:rFonts w:ascii="Times New Roman" w:hAnsi="Times New Roman" w:cs="Times New Roman"/>
                <w:b w:val="0"/>
                <w:i w:val="0"/>
                <w:sz w:val="20"/>
              </w:rPr>
              <w:t>Keranjang berisi 2 item (A dan B)</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hapus (ikon tempat sampah) pada item B</w:t>
            </w:r>
          </w:p>
        </w:tc>
        <w:tc>
          <w:tcPr>
            <w:tcW w:type="dxa" w:w="1701"/>
          </w:tcPr>
          <w:p>
            <w:pPr>
              <w:spacing w:line="240" w:lineRule="auto" w:before="40" w:after="40"/>
            </w:pPr>
            <w:r>
              <w:rPr>
                <w:rFonts w:ascii="Times New Roman" w:hAnsi="Times New Roman" w:cs="Times New Roman"/>
                <w:b w:val="0"/>
                <w:i w:val="0"/>
                <w:sz w:val="20"/>
              </w:rPr>
              <w:t>Item B dihapus dari keranjang</w:t>
            </w:r>
            <w:r>
              <w:rPr>
                <w:rFonts w:ascii="Times New Roman" w:hAnsi="Times New Roman" w:cs="Times New Roman"/>
                <w:b w:val="0"/>
                <w:i w:val="0"/>
                <w:sz w:val="20"/>
              </w:rPr>
              <w:br/>
            </w:r>
            <w:r>
              <w:rPr>
                <w:rFonts w:ascii="Times New Roman" w:hAnsi="Times New Roman" w:cs="Times New Roman"/>
                <w:b w:val="0"/>
                <w:i w:val="0"/>
                <w:sz w:val="20"/>
              </w:rPr>
              <w:t>Item A tetap ada</w:t>
            </w:r>
            <w:r>
              <w:rPr>
                <w:rFonts w:ascii="Times New Roman" w:hAnsi="Times New Roman" w:cs="Times New Roman"/>
                <w:b w:val="0"/>
                <w:i w:val="0"/>
                <w:sz w:val="20"/>
              </w:rPr>
              <w:br/>
            </w:r>
            <w:r>
              <w:rPr>
                <w:rFonts w:ascii="Times New Roman" w:hAnsi="Times New Roman" w:cs="Times New Roman"/>
                <w:b w:val="0"/>
                <w:i w:val="0"/>
                <w:sz w:val="20"/>
              </w:rPr>
              <w:t>Total tagihan diperbarui</w:t>
            </w:r>
          </w:p>
        </w:tc>
        <w:tc>
          <w:tcPr>
            <w:tcW w:type="dxa" w:w="1701"/>
          </w:tcPr>
          <w:p>
            <w:pPr>
              <w:spacing w:line="240" w:lineRule="auto" w:before="40" w:after="40"/>
            </w:pPr>
            <w:r>
              <w:rPr>
                <w:rFonts w:ascii="Times New Roman" w:hAnsi="Times New Roman" w:cs="Times New Roman"/>
                <w:b w:val="0"/>
                <w:i w:val="0"/>
                <w:sz w:val="20"/>
              </w:rPr>
              <w:t>Item B dihapus dari keranjang</w:t>
            </w:r>
            <w:r>
              <w:rPr>
                <w:rFonts w:ascii="Times New Roman" w:hAnsi="Times New Roman" w:cs="Times New Roman"/>
                <w:b w:val="0"/>
                <w:i w:val="0"/>
                <w:sz w:val="20"/>
              </w:rPr>
              <w:br/>
            </w:r>
            <w:r>
              <w:rPr>
                <w:rFonts w:ascii="Times New Roman" w:hAnsi="Times New Roman" w:cs="Times New Roman"/>
                <w:b w:val="0"/>
                <w:i w:val="0"/>
                <w:sz w:val="20"/>
              </w:rPr>
              <w:t>Item A tetap ada</w:t>
            </w:r>
            <w:r>
              <w:rPr>
                <w:rFonts w:ascii="Times New Roman" w:hAnsi="Times New Roman" w:cs="Times New Roman"/>
                <w:b w:val="0"/>
                <w:i w:val="0"/>
                <w:sz w:val="20"/>
              </w:rPr>
              <w:br/>
            </w:r>
            <w:r>
              <w:rPr>
                <w:rFonts w:ascii="Times New Roman" w:hAnsi="Times New Roman" w:cs="Times New Roman"/>
                <w:b w:val="0"/>
                <w:i w:val="0"/>
                <w:sz w:val="20"/>
              </w:rPr>
              <w:t>Total tagihan diperbarui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mengosongkan seluruh keranjang dan melihat konfirmasi</w:t>
            </w:r>
          </w:p>
        </w:tc>
        <w:tc>
          <w:tcPr>
            <w:tcW w:type="dxa" w:w="1814"/>
          </w:tcPr>
          <w:p>
            <w:pPr>
              <w:spacing w:line="240" w:lineRule="auto" w:before="40" w:after="40"/>
            </w:pPr>
            <w:r>
              <w:rPr>
                <w:rFonts w:ascii="Times New Roman" w:hAnsi="Times New Roman" w:cs="Times New Roman"/>
                <w:b w:val="0"/>
                <w:i w:val="0"/>
                <w:sz w:val="20"/>
              </w:rPr>
              <w:t>Keranjang berisi minimal 1 item</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"Kosongkan"</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AlertDialog</w:t>
            </w:r>
            <w:r>
              <w:rPr>
                <w:rFonts w:ascii="Times New Roman" w:hAnsi="Times New Roman" w:cs="Times New Roman"/>
                <w:b w:val="0"/>
                <w:i w:val="0"/>
                <w:sz w:val="20"/>
              </w:rPr>
              <w:t xml:space="preserve"> konfirmasi dengan teks "Kosongkan semua pesanan?"</w:t>
            </w:r>
            <w:r>
              <w:rPr>
                <w:rFonts w:ascii="Times New Roman" w:hAnsi="Times New Roman" w:cs="Times New Roman"/>
                <w:b w:val="0"/>
                <w:i w:val="0"/>
                <w:sz w:val="20"/>
              </w:rPr>
              <w:br/>
            </w:r>
            <w:r>
              <w:rPr>
                <w:rFonts w:ascii="Times New Roman" w:hAnsi="Times New Roman" w:cs="Times New Roman"/>
                <w:b w:val="0"/>
                <w:i w:val="0"/>
                <w:sz w:val="20"/>
              </w:rPr>
              <w:t>Tersedia tombol "Ya, Kosongkan" dan "Batal"</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AlertDialog</w:t>
            </w:r>
            <w:r>
              <w:rPr>
                <w:rFonts w:ascii="Times New Roman" w:hAnsi="Times New Roman" w:cs="Times New Roman"/>
                <w:b w:val="0"/>
                <w:i w:val="0"/>
                <w:sz w:val="20"/>
              </w:rPr>
              <w:t xml:space="preserve"> konfirmasi dengan teks "Kosongkan semua pesanan?"</w:t>
            </w:r>
            <w:r>
              <w:rPr>
                <w:rFonts w:ascii="Times New Roman" w:hAnsi="Times New Roman" w:cs="Times New Roman"/>
                <w:b w:val="0"/>
                <w:i w:val="0"/>
                <w:sz w:val="20"/>
              </w:rPr>
              <w:br/>
            </w:r>
            <w:r>
              <w:rPr>
                <w:rFonts w:ascii="Times New Roman" w:hAnsi="Times New Roman" w:cs="Times New Roman"/>
                <w:b w:val="0"/>
                <w:i w:val="0"/>
                <w:sz w:val="20"/>
              </w:rPr>
              <w:t>Tersedia tombol "Ya, Kosongkan" dan "Batal"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8</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mengonfirmasi pengosongan keranjang sepenuhnya</w:t>
            </w:r>
          </w:p>
        </w:tc>
        <w:tc>
          <w:tcPr>
            <w:tcW w:type="dxa" w:w="1814"/>
          </w:tcPr>
          <w:p>
            <w:pPr>
              <w:spacing w:line="240" w:lineRule="auto" w:before="40" w:after="40"/>
            </w:pPr>
            <w:r>
              <w:rPr>
                <w:rFonts w:ascii="Times New Roman" w:hAnsi="Times New Roman" w:cs="Times New Roman"/>
                <w:b w:val="0"/>
                <w:i/>
                <w:sz w:val="20"/>
              </w:rPr>
              <w:t>AlertDialog</w:t>
            </w:r>
            <w:r>
              <w:rPr>
                <w:rFonts w:ascii="Times New Roman" w:hAnsi="Times New Roman" w:cs="Times New Roman"/>
                <w:b w:val="0"/>
                <w:i w:val="0"/>
                <w:sz w:val="20"/>
              </w:rPr>
              <w:t xml:space="preserve"> konfirmasi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"Ya, Kosongkan"</w:t>
            </w:r>
          </w:p>
        </w:tc>
        <w:tc>
          <w:tcPr>
            <w:tcW w:type="dxa" w:w="1701"/>
          </w:tcPr>
          <w:p>
            <w:pPr>
              <w:spacing w:line="240" w:lineRule="auto" w:before="40" w:after="40"/>
            </w:pPr>
            <w:r>
              <w:rPr>
                <w:rFonts w:ascii="Times New Roman" w:hAnsi="Times New Roman" w:cs="Times New Roman"/>
                <w:b w:val="0"/>
                <w:i w:val="0"/>
                <w:sz w:val="20"/>
              </w:rPr>
              <w:t>Semua item dihapus dari keranjang</w:t>
            </w:r>
            <w:r>
              <w:rPr>
                <w:rFonts w:ascii="Times New Roman" w:hAnsi="Times New Roman" w:cs="Times New Roman"/>
                <w:b w:val="0"/>
                <w:i w:val="0"/>
                <w:sz w:val="20"/>
              </w:rPr>
              <w:br/>
            </w:r>
            <w:r>
              <w:rPr>
                <w:rFonts w:ascii="Times New Roman" w:hAnsi="Times New Roman" w:cs="Times New Roman"/>
                <w:b w:val="0"/>
                <w:i w:val="0"/>
                <w:sz w:val="20"/>
              </w:rPr>
              <w:t>Keranjang menjadi kosong</w:t>
            </w:r>
            <w:r>
              <w:rPr>
                <w:rFonts w:ascii="Times New Roman" w:hAnsi="Times New Roman" w:cs="Times New Roman"/>
                <w:b w:val="0"/>
                <w:i w:val="0"/>
                <w:sz w:val="20"/>
              </w:rPr>
              <w:br/>
            </w:r>
            <w:r>
              <w:rPr>
                <w:rFonts w:ascii="Times New Roman" w:hAnsi="Times New Roman" w:cs="Times New Roman"/>
                <w:b w:val="0"/>
                <w:i/>
                <w:sz w:val="20"/>
              </w:rPr>
              <w:t>Dialog</w:t>
            </w:r>
            <w:r>
              <w:rPr>
                <w:rFonts w:ascii="Times New Roman" w:hAnsi="Times New Roman" w:cs="Times New Roman"/>
                <w:b w:val="0"/>
                <w:i w:val="0"/>
                <w:sz w:val="20"/>
              </w:rPr>
              <w:t xml:space="preserve"> tertutup secara otomatis</w:t>
            </w:r>
          </w:p>
        </w:tc>
        <w:tc>
          <w:tcPr>
            <w:tcW w:type="dxa" w:w="1701"/>
          </w:tcPr>
          <w:p>
            <w:pPr>
              <w:spacing w:line="240" w:lineRule="auto" w:before="40" w:after="40"/>
            </w:pPr>
            <w:r>
              <w:rPr>
                <w:rFonts w:ascii="Times New Roman" w:hAnsi="Times New Roman" w:cs="Times New Roman"/>
                <w:b w:val="0"/>
                <w:i w:val="0"/>
                <w:sz w:val="20"/>
              </w:rPr>
              <w:t>Semua item dihapus dari keranjang</w:t>
            </w:r>
            <w:r>
              <w:rPr>
                <w:rFonts w:ascii="Times New Roman" w:hAnsi="Times New Roman" w:cs="Times New Roman"/>
                <w:b w:val="0"/>
                <w:i w:val="0"/>
                <w:sz w:val="20"/>
              </w:rPr>
              <w:br/>
            </w:r>
            <w:r>
              <w:rPr>
                <w:rFonts w:ascii="Times New Roman" w:hAnsi="Times New Roman" w:cs="Times New Roman"/>
                <w:b w:val="0"/>
                <w:i w:val="0"/>
                <w:sz w:val="20"/>
              </w:rPr>
              <w:t>Keranjang menjadi kosong</w:t>
            </w:r>
            <w:r>
              <w:rPr>
                <w:rFonts w:ascii="Times New Roman" w:hAnsi="Times New Roman" w:cs="Times New Roman"/>
                <w:b w:val="0"/>
                <w:i w:val="0"/>
                <w:sz w:val="20"/>
              </w:rPr>
              <w:br/>
            </w:r>
            <w:r>
              <w:rPr>
                <w:rFonts w:ascii="Times New Roman" w:hAnsi="Times New Roman" w:cs="Times New Roman"/>
                <w:b w:val="0"/>
                <w:i/>
                <w:sz w:val="20"/>
              </w:rPr>
              <w:t>Dialog</w:t>
            </w:r>
            <w:r>
              <w:rPr>
                <w:rFonts w:ascii="Times New Roman" w:hAnsi="Times New Roman" w:cs="Times New Roman"/>
                <w:b w:val="0"/>
                <w:i w:val="0"/>
                <w:sz w:val="20"/>
              </w:rPr>
              <w:t xml:space="preserve"> tertutup secara otomatis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9</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membatalkan pengosongan keranjang</w:t>
            </w:r>
          </w:p>
        </w:tc>
        <w:tc>
          <w:tcPr>
            <w:tcW w:type="dxa" w:w="1814"/>
          </w:tcPr>
          <w:p>
            <w:pPr>
              <w:spacing w:line="240" w:lineRule="auto" w:before="40" w:after="40"/>
            </w:pPr>
            <w:r>
              <w:rPr>
                <w:rFonts w:ascii="Times New Roman" w:hAnsi="Times New Roman" w:cs="Times New Roman"/>
                <w:b w:val="0"/>
                <w:i/>
                <w:sz w:val="20"/>
              </w:rPr>
              <w:t>AlertDialog</w:t>
            </w:r>
            <w:r>
              <w:rPr>
                <w:rFonts w:ascii="Times New Roman" w:hAnsi="Times New Roman" w:cs="Times New Roman"/>
                <w:b w:val="0"/>
                <w:i w:val="0"/>
                <w:sz w:val="20"/>
              </w:rPr>
              <w:t xml:space="preserve"> konfirmasi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"Batal"</w:t>
            </w:r>
          </w:p>
        </w:tc>
        <w:tc>
          <w:tcPr>
            <w:tcW w:type="dxa" w:w="1701"/>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Keranjang tidak berubah</w:t>
            </w:r>
            <w:r>
              <w:rPr>
                <w:rFonts w:ascii="Times New Roman" w:hAnsi="Times New Roman" w:cs="Times New Roman"/>
                <w:b w:val="0"/>
                <w:i w:val="0"/>
                <w:sz w:val="20"/>
              </w:rPr>
              <w:br/>
            </w:r>
            <w:r>
              <w:rPr>
                <w:rFonts w:ascii="Times New Roman" w:hAnsi="Times New Roman" w:cs="Times New Roman"/>
                <w:b w:val="0"/>
                <w:i w:val="0"/>
                <w:sz w:val="20"/>
              </w:rPr>
              <w:t>Semua item sebelumnya tetap ada</w:t>
            </w:r>
          </w:p>
        </w:tc>
        <w:tc>
          <w:tcPr>
            <w:tcW w:type="dxa" w:w="1701"/>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Keranjang tidak berubah</w:t>
            </w:r>
            <w:r>
              <w:rPr>
                <w:rFonts w:ascii="Times New Roman" w:hAnsi="Times New Roman" w:cs="Times New Roman"/>
                <w:b w:val="0"/>
                <w:i w:val="0"/>
                <w:sz w:val="20"/>
              </w:rPr>
              <w:br/>
            </w:r>
            <w:r>
              <w:rPr>
                <w:rFonts w:ascii="Times New Roman" w:hAnsi="Times New Roman" w:cs="Times New Roman"/>
                <w:b w:val="0"/>
                <w:i w:val="0"/>
                <w:sz w:val="20"/>
              </w:rPr>
              <w:t>Semua item sebelumnya tetap ada</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10</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menambahkan catatan pada item di keranjang</w:t>
            </w:r>
          </w:p>
        </w:tc>
        <w:tc>
          <w:tcPr>
            <w:tcW w:type="dxa" w:w="1814"/>
          </w:tcPr>
          <w:p>
            <w:pPr>
              <w:spacing w:line="240" w:lineRule="auto" w:before="40" w:after="40"/>
            </w:pPr>
            <w:r>
              <w:rPr>
                <w:rFonts w:ascii="Times New Roman" w:hAnsi="Times New Roman" w:cs="Times New Roman"/>
                <w:b w:val="0"/>
                <w:i w:val="0"/>
                <w:sz w:val="20"/>
              </w:rPr>
              <w:t>Produk A ada di keranjang</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ikon catatan pada item 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ketik "Tanpa gula"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val="0"/>
                <w:sz w:val="20"/>
              </w:rPr>
              <w:t>Catatan "Tanpa gula" tersimpan pada item A</w:t>
            </w:r>
            <w:r>
              <w:rPr>
                <w:rFonts w:ascii="Times New Roman" w:hAnsi="Times New Roman" w:cs="Times New Roman"/>
                <w:b w:val="0"/>
                <w:i w:val="0"/>
                <w:sz w:val="20"/>
              </w:rPr>
              <w:br/>
            </w:r>
            <w:r>
              <w:rPr>
                <w:rFonts w:ascii="Times New Roman" w:hAnsi="Times New Roman" w:cs="Times New Roman"/>
                <w:b w:val="0"/>
                <w:i w:val="0"/>
                <w:sz w:val="20"/>
              </w:rPr>
              <w:t>Ikon catatan pada item A berubah menjadi teraktivasi</w:t>
            </w:r>
          </w:p>
        </w:tc>
        <w:tc>
          <w:tcPr>
            <w:tcW w:type="dxa" w:w="1701"/>
          </w:tcPr>
          <w:p>
            <w:pPr>
              <w:spacing w:line="240" w:lineRule="auto" w:before="40" w:after="40"/>
            </w:pPr>
            <w:r>
              <w:rPr>
                <w:rFonts w:ascii="Times New Roman" w:hAnsi="Times New Roman" w:cs="Times New Roman"/>
                <w:b w:val="0"/>
                <w:i w:val="0"/>
                <w:sz w:val="20"/>
              </w:rPr>
              <w:t>Catatan "Tanpa gula" tersimpan pada item A</w:t>
            </w:r>
            <w:r>
              <w:rPr>
                <w:rFonts w:ascii="Times New Roman" w:hAnsi="Times New Roman" w:cs="Times New Roman"/>
                <w:b w:val="0"/>
                <w:i w:val="0"/>
                <w:sz w:val="20"/>
              </w:rPr>
              <w:br/>
            </w:r>
            <w:r>
              <w:rPr>
                <w:rFonts w:ascii="Times New Roman" w:hAnsi="Times New Roman" w:cs="Times New Roman"/>
                <w:b w:val="0"/>
                <w:i w:val="0"/>
                <w:sz w:val="20"/>
              </w:rPr>
              <w:t>Ikon catatan pada item A berubah menjadi teraktivasi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memisahkan item berdasarkan catatan (</w:t>
            </w:r>
            <w:r>
              <w:rPr>
                <w:rFonts w:ascii="Times New Roman" w:hAnsi="Times New Roman" w:cs="Times New Roman"/>
                <w:b w:val="0"/>
                <w:i/>
                <w:sz w:val="20"/>
              </w:rPr>
              <w:t>split qty</w:t>
            </w:r>
            <w:r>
              <w:rPr>
                <w:rFonts w:ascii="Times New Roman" w:hAnsi="Times New Roman" w:cs="Times New Roman"/>
                <w:b w:val="0"/>
                <w:i w:val="0"/>
                <w:sz w:val="20"/>
              </w:rPr>
              <w:t>)</w:t>
            </w:r>
          </w:p>
        </w:tc>
        <w:tc>
          <w:tcPr>
            <w:tcW w:type="dxa" w:w="1814"/>
          </w:tcPr>
          <w:p>
            <w:pPr>
              <w:spacing w:line="240" w:lineRule="auto" w:before="40" w:after="40"/>
            </w:pPr>
            <w:r>
              <w:rPr>
                <w:rFonts w:ascii="Times New Roman" w:hAnsi="Times New Roman" w:cs="Times New Roman"/>
                <w:b w:val="0"/>
                <w:i w:val="0"/>
                <w:sz w:val="20"/>
              </w:rPr>
              <w:t>Produk A ada di keranjang (qty = 3)</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buka modal catatan item 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ubah </w:t>
            </w:r>
            <w:r>
              <w:rPr>
                <w:rFonts w:ascii="Times New Roman" w:hAnsi="Times New Roman" w:cs="Times New Roman"/>
                <w:b w:val="0"/>
                <w:i/>
                <w:sz w:val="20"/>
              </w:rPr>
              <w:t>split qty</w:t>
            </w:r>
            <w:r>
              <w:rPr>
                <w:rFonts w:ascii="Times New Roman" w:hAnsi="Times New Roman" w:cs="Times New Roman"/>
                <w:b w:val="0"/>
                <w:i w:val="0"/>
                <w:sz w:val="20"/>
              </w:rPr>
              <w:t xml:space="preserve"> menjadi 2</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val="0"/>
                <w:sz w:val="20"/>
              </w:rPr>
              <w:t>Produk A terpecah menjadi 2 baris: 1 item dengan catatan (qty = 2) dan 1 item tanpa catatan (qty = 1)</w:t>
            </w:r>
          </w:p>
        </w:tc>
        <w:tc>
          <w:tcPr>
            <w:tcW w:type="dxa" w:w="1701"/>
          </w:tcPr>
          <w:p>
            <w:pPr>
              <w:spacing w:line="240" w:lineRule="auto" w:before="40" w:after="40"/>
            </w:pPr>
            <w:r>
              <w:rPr>
                <w:rFonts w:ascii="Times New Roman" w:hAnsi="Times New Roman" w:cs="Times New Roman"/>
                <w:b w:val="0"/>
                <w:i w:val="0"/>
                <w:sz w:val="20"/>
              </w:rPr>
              <w:t>Produk A terpecah menjadi 2 baris: 1 item dengan catatan (qty = 2) dan 1 item tanpa catatan (qty = 1)</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tombol keranjang melayang di perangkat mobile</w:t>
            </w:r>
          </w:p>
        </w:tc>
        <w:tc>
          <w:tcPr>
            <w:tcW w:type="dxa" w:w="1814"/>
          </w:tcPr>
          <w:p>
            <w:pPr>
              <w:spacing w:line="240" w:lineRule="auto" w:before="40" w:after="40"/>
            </w:pPr>
            <w:r>
              <w:rPr>
                <w:rFonts w:ascii="Times New Roman" w:hAnsi="Times New Roman" w:cs="Times New Roman"/>
                <w:b w:val="0"/>
                <w:i w:val="0"/>
                <w:sz w:val="20"/>
              </w:rPr>
              <w:t>Layar ≤768px</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menambahkan produk ke keranjang</w:t>
            </w:r>
          </w:p>
        </w:tc>
        <w:tc>
          <w:tcPr>
            <w:tcW w:type="dxa" w:w="1701"/>
          </w:tcPr>
          <w:p>
            <w:pPr>
              <w:spacing w:line="240" w:lineRule="auto" w:before="40" w:after="40"/>
            </w:pPr>
            <w:r>
              <w:rPr>
                <w:rFonts w:ascii="Times New Roman" w:hAnsi="Times New Roman" w:cs="Times New Roman"/>
                <w:b w:val="0"/>
                <w:i w:val="0"/>
                <w:sz w:val="20"/>
              </w:rPr>
              <w:t>Muncul tombol melayang (</w:t>
            </w:r>
            <w:r>
              <w:rPr>
                <w:rFonts w:ascii="Times New Roman" w:hAnsi="Times New Roman" w:cs="Times New Roman"/>
                <w:b w:val="0"/>
                <w:i/>
                <w:sz w:val="20"/>
              </w:rPr>
              <w:t>floating button</w:t>
            </w:r>
            <w:r>
              <w:rPr>
                <w:rFonts w:ascii="Times New Roman" w:hAnsi="Times New Roman" w:cs="Times New Roman"/>
                <w:b w:val="0"/>
                <w:i w:val="0"/>
                <w:sz w:val="20"/>
              </w:rPr>
              <w:t xml:space="preserve">) di atas </w:t>
            </w:r>
            <w:r>
              <w:rPr>
                <w:rFonts w:ascii="Times New Roman" w:hAnsi="Times New Roman" w:cs="Times New Roman"/>
                <w:b w:val="0"/>
                <w:i/>
                <w:sz w:val="20"/>
              </w:rPr>
              <w:t>Bottom Tab Bar</w:t>
            </w:r>
            <w:r>
              <w:rPr>
                <w:rFonts w:ascii="Times New Roman" w:hAnsi="Times New Roman" w:cs="Times New Roman"/>
                <w:b w:val="0"/>
                <w:i w:val="0"/>
                <w:sz w:val="20"/>
              </w:rPr>
              <w:br/>
            </w:r>
            <w:r>
              <w:rPr>
                <w:rFonts w:ascii="Times New Roman" w:hAnsi="Times New Roman" w:cs="Times New Roman"/>
                <w:b w:val="0"/>
                <w:i w:val="0"/>
                <w:sz w:val="20"/>
              </w:rPr>
              <w:t>Tombol menampilkan jumlah item dan total tagihan</w:t>
            </w:r>
          </w:p>
        </w:tc>
        <w:tc>
          <w:tcPr>
            <w:tcW w:type="dxa" w:w="1701"/>
          </w:tcPr>
          <w:p>
            <w:pPr>
              <w:spacing w:line="240" w:lineRule="auto" w:before="40" w:after="40"/>
            </w:pPr>
            <w:r>
              <w:rPr>
                <w:rFonts w:ascii="Times New Roman" w:hAnsi="Times New Roman" w:cs="Times New Roman"/>
                <w:b w:val="0"/>
                <w:i w:val="0"/>
                <w:sz w:val="20"/>
              </w:rPr>
              <w:t xml:space="preserve">Muncul tombol melayang di atas </w:t>
            </w:r>
            <w:r>
              <w:rPr>
                <w:rFonts w:ascii="Times New Roman" w:hAnsi="Times New Roman" w:cs="Times New Roman"/>
                <w:b w:val="0"/>
                <w:i/>
                <w:sz w:val="20"/>
              </w:rPr>
              <w:t>Bottom Tab Bar</w:t>
            </w:r>
            <w:r>
              <w:rPr>
                <w:rFonts w:ascii="Times New Roman" w:hAnsi="Times New Roman" w:cs="Times New Roman"/>
                <w:b w:val="0"/>
                <w:i w:val="0"/>
                <w:sz w:val="20"/>
              </w:rPr>
              <w:br/>
            </w:r>
            <w:r>
              <w:rPr>
                <w:rFonts w:ascii="Times New Roman" w:hAnsi="Times New Roman" w:cs="Times New Roman"/>
                <w:b w:val="0"/>
                <w:i w:val="0"/>
                <w:sz w:val="20"/>
              </w:rPr>
              <w:t>Tombol menampilkan jumlah item dan total tagihan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melakukan </w:t>
            </w:r>
            <w:r>
              <w:rPr>
                <w:rFonts w:ascii="Times New Roman" w:hAnsi="Times New Roman" w:cs="Times New Roman"/>
                <w:b w:val="0"/>
                <w:i/>
                <w:sz w:val="20"/>
              </w:rPr>
              <w:t>checkout</w:t>
            </w:r>
            <w:r>
              <w:rPr>
                <w:rFonts w:ascii="Times New Roman" w:hAnsi="Times New Roman" w:cs="Times New Roman"/>
                <w:b w:val="0"/>
                <w:i w:val="0"/>
                <w:sz w:val="20"/>
              </w:rPr>
              <w:t xml:space="preserve"> dengan metode pembayaran tunai</w:t>
            </w:r>
          </w:p>
        </w:tc>
        <w:tc>
          <w:tcPr>
            <w:tcW w:type="dxa" w:w="1814"/>
          </w:tcPr>
          <w:p>
            <w:pPr>
              <w:spacing w:line="240" w:lineRule="auto" w:before="40" w:after="40"/>
            </w:pPr>
            <w:r>
              <w:rPr>
                <w:rFonts w:ascii="Times New Roman" w:hAnsi="Times New Roman" w:cs="Times New Roman"/>
                <w:b w:val="0"/>
                <w:i w:val="0"/>
                <w:sz w:val="20"/>
              </w:rPr>
              <w:t>Keranjang berisi item, total = Rp 15.000</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buka </w:t>
            </w:r>
            <w:r>
              <w:rPr>
                <w:rFonts w:ascii="Times New Roman" w:hAnsi="Times New Roman" w:cs="Times New Roman"/>
                <w:b w:val="0"/>
                <w:i/>
                <w:sz w:val="20"/>
              </w:rPr>
              <w:t>CheckoutModal</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pilih metode "Tunai"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masukkan nominal bayar Rp 20.000</w:t>
            </w:r>
          </w:p>
        </w:tc>
        <w:tc>
          <w:tcPr>
            <w:tcW w:type="dxa" w:w="1701"/>
          </w:tcPr>
          <w:p>
            <w:pPr>
              <w:spacing w:line="240" w:lineRule="auto" w:before="40" w:after="40"/>
            </w:pPr>
            <w:r>
              <w:rPr>
                <w:rFonts w:ascii="Times New Roman" w:hAnsi="Times New Roman" w:cs="Times New Roman"/>
                <w:b w:val="0"/>
                <w:i w:val="0"/>
                <w:sz w:val="20"/>
              </w:rPr>
              <w:t>Informasi kembalian Rp 5.000 ditampilkan</w:t>
            </w:r>
            <w:r>
              <w:rPr>
                <w:rFonts w:ascii="Times New Roman" w:hAnsi="Times New Roman" w:cs="Times New Roman"/>
                <w:b w:val="0"/>
                <w:i w:val="0"/>
                <w:sz w:val="20"/>
              </w:rPr>
              <w:br/>
            </w:r>
            <w:r>
              <w:rPr>
                <w:rFonts w:ascii="Times New Roman" w:hAnsi="Times New Roman" w:cs="Times New Roman"/>
                <w:b w:val="0"/>
                <w:i w:val="0"/>
                <w:sz w:val="20"/>
              </w:rPr>
              <w:t>Tombol "Proses Pembayaran" menjadi aktif</w:t>
            </w:r>
          </w:p>
        </w:tc>
        <w:tc>
          <w:tcPr>
            <w:tcW w:type="dxa" w:w="1701"/>
          </w:tcPr>
          <w:p>
            <w:pPr>
              <w:spacing w:line="240" w:lineRule="auto" w:before="40" w:after="40"/>
            </w:pPr>
            <w:r>
              <w:rPr>
                <w:rFonts w:ascii="Times New Roman" w:hAnsi="Times New Roman" w:cs="Times New Roman"/>
                <w:b w:val="0"/>
                <w:i w:val="0"/>
                <w:sz w:val="20"/>
              </w:rPr>
              <w:t>Informasi kembalian Rp 5.000 ditampilkan</w:t>
            </w:r>
            <w:r>
              <w:rPr>
                <w:rFonts w:ascii="Times New Roman" w:hAnsi="Times New Roman" w:cs="Times New Roman"/>
                <w:b w:val="0"/>
                <w:i w:val="0"/>
                <w:sz w:val="20"/>
              </w:rPr>
              <w:br/>
            </w:r>
            <w:r>
              <w:rPr>
                <w:rFonts w:ascii="Times New Roman" w:hAnsi="Times New Roman" w:cs="Times New Roman"/>
                <w:b w:val="0"/>
                <w:i w:val="0"/>
                <w:sz w:val="20"/>
              </w:rPr>
              <w:t>Tombol "Proses Pembayaran" menjadi aktif</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melakukan </w:t>
            </w:r>
            <w:r>
              <w:rPr>
                <w:rFonts w:ascii="Times New Roman" w:hAnsi="Times New Roman" w:cs="Times New Roman"/>
                <w:b w:val="0"/>
                <w:i/>
                <w:sz w:val="20"/>
              </w:rPr>
              <w:t>checkout</w:t>
            </w:r>
            <w:r>
              <w:rPr>
                <w:rFonts w:ascii="Times New Roman" w:hAnsi="Times New Roman" w:cs="Times New Roman"/>
                <w:b w:val="0"/>
                <w:i w:val="0"/>
                <w:sz w:val="20"/>
              </w:rPr>
              <w:t xml:space="preserve"> dengan metode QRIS</w:t>
            </w:r>
          </w:p>
        </w:tc>
        <w:tc>
          <w:tcPr>
            <w:tcW w:type="dxa" w:w="1814"/>
          </w:tcPr>
          <w:p>
            <w:pPr>
              <w:spacing w:line="240" w:lineRule="auto" w:before="40" w:after="40"/>
            </w:pPr>
            <w:r>
              <w:rPr>
                <w:rFonts w:ascii="Times New Roman" w:hAnsi="Times New Roman" w:cs="Times New Roman"/>
                <w:b w:val="0"/>
                <w:i w:val="0"/>
                <w:sz w:val="20"/>
              </w:rPr>
              <w:t>Keranjang berisi item</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buka </w:t>
            </w:r>
            <w:r>
              <w:rPr>
                <w:rFonts w:ascii="Times New Roman" w:hAnsi="Times New Roman" w:cs="Times New Roman"/>
                <w:b w:val="0"/>
                <w:i/>
                <w:sz w:val="20"/>
              </w:rPr>
              <w:t>CheckoutModal</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pilih metode "QRIS"</w:t>
            </w:r>
          </w:p>
        </w:tc>
        <w:tc>
          <w:tcPr>
            <w:tcW w:type="dxa" w:w="1701"/>
          </w:tcPr>
          <w:p>
            <w:pPr>
              <w:spacing w:line="240" w:lineRule="auto" w:before="40" w:after="40"/>
            </w:pPr>
            <w:r>
              <w:rPr>
                <w:rFonts w:ascii="Times New Roman" w:hAnsi="Times New Roman" w:cs="Times New Roman"/>
                <w:b w:val="0"/>
                <w:i/>
                <w:sz w:val="20"/>
              </w:rPr>
              <w:t>Field</w:t>
            </w:r>
            <w:r>
              <w:rPr>
                <w:rFonts w:ascii="Times New Roman" w:hAnsi="Times New Roman" w:cs="Times New Roman"/>
                <w:b w:val="0"/>
                <w:i w:val="0"/>
                <w:sz w:val="20"/>
              </w:rPr>
              <w:t xml:space="preserve"> nominal bayar disembunyikan (tidak relevan)</w:t>
            </w:r>
            <w:r>
              <w:rPr>
                <w:rFonts w:ascii="Times New Roman" w:hAnsi="Times New Roman" w:cs="Times New Roman"/>
                <w:b w:val="0"/>
                <w:i w:val="0"/>
                <w:sz w:val="20"/>
              </w:rPr>
              <w:br/>
            </w:r>
            <w:r>
              <w:rPr>
                <w:rFonts w:ascii="Times New Roman" w:hAnsi="Times New Roman" w:cs="Times New Roman"/>
                <w:b w:val="0"/>
                <w:i w:val="0"/>
                <w:sz w:val="20"/>
              </w:rPr>
              <w:t>Tombol "Proses Pembayaran" langsung aktif</w:t>
            </w:r>
          </w:p>
        </w:tc>
        <w:tc>
          <w:tcPr>
            <w:tcW w:type="dxa" w:w="1701"/>
          </w:tcPr>
          <w:p>
            <w:pPr>
              <w:spacing w:line="240" w:lineRule="auto" w:before="40" w:after="40"/>
            </w:pPr>
            <w:r>
              <w:rPr>
                <w:rFonts w:ascii="Times New Roman" w:hAnsi="Times New Roman" w:cs="Times New Roman"/>
                <w:b w:val="0"/>
                <w:i/>
                <w:sz w:val="20"/>
              </w:rPr>
              <w:t>Field</w:t>
            </w:r>
            <w:r>
              <w:rPr>
                <w:rFonts w:ascii="Times New Roman" w:hAnsi="Times New Roman" w:cs="Times New Roman"/>
                <w:b w:val="0"/>
                <w:i w:val="0"/>
                <w:sz w:val="20"/>
              </w:rPr>
              <w:t xml:space="preserve"> nominal bayar disembunyikan</w:t>
            </w:r>
            <w:r>
              <w:rPr>
                <w:rFonts w:ascii="Times New Roman" w:hAnsi="Times New Roman" w:cs="Times New Roman"/>
                <w:b w:val="0"/>
                <w:i w:val="0"/>
                <w:sz w:val="20"/>
              </w:rPr>
              <w:br/>
            </w:r>
            <w:r>
              <w:rPr>
                <w:rFonts w:ascii="Times New Roman" w:hAnsi="Times New Roman" w:cs="Times New Roman"/>
                <w:b w:val="0"/>
                <w:i w:val="0"/>
                <w:sz w:val="20"/>
              </w:rPr>
              <w:t>Tombol "Proses Pembayaran" langsung aktif</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memasukkan nominal bayar yang kurang dari total tagihan</w:t>
            </w:r>
          </w:p>
        </w:tc>
        <w:tc>
          <w:tcPr>
            <w:tcW w:type="dxa" w:w="1814"/>
          </w:tcPr>
          <w:p>
            <w:pPr>
              <w:spacing w:line="240" w:lineRule="auto" w:before="40" w:after="40"/>
            </w:pPr>
            <w:r>
              <w:rPr>
                <w:rFonts w:ascii="Times New Roman" w:hAnsi="Times New Roman" w:cs="Times New Roman"/>
                <w:b w:val="0"/>
                <w:i w:val="0"/>
                <w:sz w:val="20"/>
              </w:rPr>
              <w:t>Keranjang berisi item, total = Rp 15.000</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buka </w:t>
            </w:r>
            <w:r>
              <w:rPr>
                <w:rFonts w:ascii="Times New Roman" w:hAnsi="Times New Roman" w:cs="Times New Roman"/>
                <w:b w:val="0"/>
                <w:i/>
                <w:sz w:val="20"/>
              </w:rPr>
              <w:t>CheckoutModal</w:t>
            </w:r>
            <w:r>
              <w:rPr>
                <w:rFonts w:ascii="Times New Roman" w:hAnsi="Times New Roman" w:cs="Times New Roman"/>
                <w:b w:val="0"/>
                <w:i w:val="0"/>
                <w:sz w:val="20"/>
              </w:rPr>
              <w:t>, pilih "Tunai"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masukkan nominal bayar Rp 10.000</w:t>
            </w:r>
          </w:p>
        </w:tc>
        <w:tc>
          <w:tcPr>
            <w:tcW w:type="dxa" w:w="1701"/>
          </w:tcPr>
          <w:p>
            <w:pPr>
              <w:spacing w:line="240" w:lineRule="auto" w:before="40" w:after="40"/>
            </w:pPr>
            <w:r>
              <w:rPr>
                <w:rFonts w:ascii="Times New Roman" w:hAnsi="Times New Roman" w:cs="Times New Roman"/>
                <w:b w:val="0"/>
                <w:i w:val="0"/>
                <w:sz w:val="20"/>
              </w:rPr>
              <w:t>Tombol "Proses Pembayaran" tetap nonaktif</w:t>
            </w:r>
            <w:r>
              <w:rPr>
                <w:rFonts w:ascii="Times New Roman" w:hAnsi="Times New Roman" w:cs="Times New Roman"/>
                <w:b w:val="0"/>
                <w:i w:val="0"/>
                <w:sz w:val="20"/>
              </w:rPr>
              <w:br/>
            </w:r>
            <w:r>
              <w:rPr>
                <w:rFonts w:ascii="Times New Roman" w:hAnsi="Times New Roman" w:cs="Times New Roman"/>
                <w:b w:val="0"/>
                <w:i w:val="0"/>
                <w:sz w:val="20"/>
              </w:rPr>
              <w:t>Muncul peringatan bahwa pembayaran kurang</w:t>
            </w:r>
          </w:p>
        </w:tc>
        <w:tc>
          <w:tcPr>
            <w:tcW w:type="dxa" w:w="1701"/>
          </w:tcPr>
          <w:p>
            <w:pPr>
              <w:spacing w:line="240" w:lineRule="auto" w:before="40" w:after="40"/>
            </w:pPr>
            <w:r>
              <w:rPr>
                <w:rFonts w:ascii="Times New Roman" w:hAnsi="Times New Roman" w:cs="Times New Roman"/>
                <w:b w:val="0"/>
                <w:i w:val="0"/>
                <w:sz w:val="20"/>
              </w:rPr>
              <w:t>Tombol "Proses Pembayaran" tetap nonaktif</w:t>
            </w:r>
            <w:r>
              <w:rPr>
                <w:rFonts w:ascii="Times New Roman" w:hAnsi="Times New Roman" w:cs="Times New Roman"/>
                <w:b w:val="0"/>
                <w:i w:val="0"/>
                <w:sz w:val="20"/>
              </w:rPr>
              <w:br/>
            </w:r>
            <w:r>
              <w:rPr>
                <w:rFonts w:ascii="Times New Roman" w:hAnsi="Times New Roman" w:cs="Times New Roman"/>
                <w:b w:val="0"/>
                <w:i w:val="0"/>
                <w:sz w:val="20"/>
              </w:rPr>
              <w:t>Muncul peringatan bahwa pembayaran kurang</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memproses transaksi saat koneksi internet aktif (</w:t>
            </w:r>
            <w:r>
              <w:rPr>
                <w:rFonts w:ascii="Times New Roman" w:hAnsi="Times New Roman" w:cs="Times New Roman"/>
                <w:b w:val="0"/>
                <w:i/>
                <w:sz w:val="20"/>
              </w:rPr>
              <w:t>online</w:t>
            </w:r>
            <w:r>
              <w:rPr>
                <w:rFonts w:ascii="Times New Roman" w:hAnsi="Times New Roman" w:cs="Times New Roman"/>
                <w:b w:val="0"/>
                <w:i w:val="0"/>
                <w:sz w:val="20"/>
              </w:rPr>
              <w:t>)</w:t>
            </w:r>
          </w:p>
        </w:tc>
        <w:tc>
          <w:tcPr>
            <w:tcW w:type="dxa" w:w="1814"/>
          </w:tcPr>
          <w:p>
            <w:pPr>
              <w:spacing w:line="240" w:lineRule="auto" w:before="40" w:after="40"/>
            </w:pPr>
            <w:r>
              <w:rPr>
                <w:rFonts w:ascii="Times New Roman" w:hAnsi="Times New Roman" w:cs="Times New Roman"/>
                <w:b w:val="0"/>
                <w:i w:val="0"/>
                <w:sz w:val="20"/>
              </w:rPr>
              <w:t xml:space="preserve">Keranjang terisi, </w:t>
            </w:r>
            <w:r>
              <w:rPr>
                <w:rFonts w:ascii="Times New Roman" w:hAnsi="Times New Roman" w:cs="Times New Roman"/>
                <w:b w:val="0"/>
                <w:i/>
                <w:sz w:val="20"/>
              </w:rPr>
              <w:t>checkout</w:t>
            </w:r>
            <w:r>
              <w:rPr>
                <w:rFonts w:ascii="Times New Roman" w:hAnsi="Times New Roman" w:cs="Times New Roman"/>
                <w:b w:val="0"/>
                <w:i w:val="0"/>
                <w:sz w:val="20"/>
              </w:rPr>
              <w:t xml:space="preserve"> siap, koneksi aktif</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"Proses Pembayaran"</w:t>
            </w:r>
          </w:p>
        </w:tc>
        <w:tc>
          <w:tcPr>
            <w:tcW w:type="dxa" w:w="1701"/>
          </w:tcPr>
          <w:p>
            <w:pPr>
              <w:spacing w:line="240" w:lineRule="auto" w:before="40" w:after="40"/>
            </w:pPr>
            <w:r>
              <w:rPr>
                <w:rFonts w:ascii="Times New Roman" w:hAnsi="Times New Roman" w:cs="Times New Roman"/>
                <w:b w:val="0"/>
                <w:i/>
                <w:sz w:val="20"/>
              </w:rPr>
              <w:t>CheckoutModal</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sz w:val="20"/>
              </w:rPr>
              <w:t>ReceiptModal</w:t>
            </w:r>
            <w:r>
              <w:rPr>
                <w:rFonts w:ascii="Times New Roman" w:hAnsi="Times New Roman" w:cs="Times New Roman"/>
                <w:b w:val="0"/>
                <w:i w:val="0"/>
                <w:sz w:val="20"/>
              </w:rPr>
              <w:t xml:space="preserve"> terbuka menampilkan nomor </w:t>
            </w:r>
            <w:r>
              <w:rPr>
                <w:rFonts w:ascii="Times New Roman" w:hAnsi="Times New Roman" w:cs="Times New Roman"/>
                <w:b w:val="0"/>
                <w:i/>
                <w:sz w:val="20"/>
              </w:rPr>
              <w:t>invoice</w:t>
            </w:r>
            <w:r>
              <w:rPr>
                <w:rFonts w:ascii="Times New Roman" w:hAnsi="Times New Roman" w:cs="Times New Roman"/>
                <w:b w:val="0"/>
                <w:i w:val="0"/>
                <w:sz w:val="20"/>
              </w:rPr>
              <w:t xml:space="preserve"> dan detail transaksi</w:t>
            </w:r>
          </w:p>
        </w:tc>
        <w:tc>
          <w:tcPr>
            <w:tcW w:type="dxa" w:w="1701"/>
          </w:tcPr>
          <w:p>
            <w:pPr>
              <w:spacing w:line="240" w:lineRule="auto" w:before="40" w:after="40"/>
            </w:pPr>
            <w:r>
              <w:rPr>
                <w:rFonts w:ascii="Times New Roman" w:hAnsi="Times New Roman" w:cs="Times New Roman"/>
                <w:b w:val="0"/>
                <w:i/>
                <w:sz w:val="20"/>
              </w:rPr>
              <w:t>CheckoutModal</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sz w:val="20"/>
              </w:rPr>
              <w:t>ReceiptModal</w:t>
            </w:r>
            <w:r>
              <w:rPr>
                <w:rFonts w:ascii="Times New Roman" w:hAnsi="Times New Roman" w:cs="Times New Roman"/>
                <w:b w:val="0"/>
                <w:i w:val="0"/>
                <w:sz w:val="20"/>
              </w:rPr>
              <w:t xml:space="preserve"> terbuka menampilkan nomor </w:t>
            </w:r>
            <w:r>
              <w:rPr>
                <w:rFonts w:ascii="Times New Roman" w:hAnsi="Times New Roman" w:cs="Times New Roman"/>
                <w:b w:val="0"/>
                <w:i/>
                <w:sz w:val="20"/>
              </w:rPr>
              <w:t>invoice</w:t>
            </w:r>
            <w:r>
              <w:rPr>
                <w:rFonts w:ascii="Times New Roman" w:hAnsi="Times New Roman" w:cs="Times New Roman"/>
                <w:b w:val="0"/>
                <w:i w:val="0"/>
                <w:sz w:val="20"/>
              </w:rPr>
              <w:t xml:space="preserve"> dan detail transaksi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memproses transaksi saat tidak ada koneksi internet (</w:t>
            </w:r>
            <w:r>
              <w:rPr>
                <w:rFonts w:ascii="Times New Roman" w:hAnsi="Times New Roman" w:cs="Times New Roman"/>
                <w:b w:val="0"/>
                <w:i/>
                <w:sz w:val="20"/>
              </w:rPr>
              <w:t>offline</w:t>
            </w:r>
            <w:r>
              <w:rPr>
                <w:rFonts w:ascii="Times New Roman" w:hAnsi="Times New Roman" w:cs="Times New Roman"/>
                <w:b w:val="0"/>
                <w:i w:val="0"/>
                <w:sz w:val="20"/>
              </w:rPr>
              <w:t>)</w:t>
            </w:r>
          </w:p>
        </w:tc>
        <w:tc>
          <w:tcPr>
            <w:tcW w:type="dxa" w:w="1814"/>
          </w:tcPr>
          <w:p>
            <w:pPr>
              <w:spacing w:line="240" w:lineRule="auto" w:before="40" w:after="40"/>
            </w:pPr>
            <w:r>
              <w:rPr>
                <w:rFonts w:ascii="Times New Roman" w:hAnsi="Times New Roman" w:cs="Times New Roman"/>
                <w:b w:val="0"/>
                <w:i w:val="0"/>
                <w:sz w:val="20"/>
              </w:rPr>
              <w:t>Keranjang terisi, koneksi dimatikan via DevTools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"Proses Pembayaran"</w:t>
            </w:r>
          </w:p>
        </w:tc>
        <w:tc>
          <w:tcPr>
            <w:tcW w:type="dxa" w:w="1701"/>
          </w:tcPr>
          <w:p>
            <w:pPr>
              <w:spacing w:line="240" w:lineRule="auto" w:before="40" w:after="40"/>
            </w:pPr>
            <w:r>
              <w:rPr>
                <w:rFonts w:ascii="Times New Roman" w:hAnsi="Times New Roman" w:cs="Times New Roman"/>
                <w:b w:val="0"/>
                <w:i w:val="0"/>
                <w:sz w:val="20"/>
              </w:rPr>
              <w:t xml:space="preserve">Transaksi tersimpan di </w:t>
            </w:r>
            <w:r>
              <w:rPr>
                <w:rFonts w:ascii="Times New Roman" w:hAnsi="Times New Roman" w:cs="Times New Roman"/>
                <w:b w:val="0"/>
                <w:i/>
                <w:sz w:val="20"/>
              </w:rPr>
              <w:t>IndexedDB</w:t>
            </w:r>
            <w:r>
              <w:rPr>
                <w:rFonts w:ascii="Times New Roman" w:hAnsi="Times New Roman" w:cs="Times New Roman"/>
                <w:b w:val="0"/>
                <w:i w:val="0"/>
                <w:sz w:val="20"/>
              </w:rPr>
              <w:t xml:space="preserve"> lokal</w:t>
            </w:r>
            <w:r>
              <w:rPr>
                <w:rFonts w:ascii="Times New Roman" w:hAnsi="Times New Roman" w:cs="Times New Roman"/>
                <w:b w:val="0"/>
                <w:i w:val="0"/>
                <w:sz w:val="20"/>
              </w:rPr>
              <w:br/>
            </w:r>
            <w:r>
              <w:rPr>
                <w:rFonts w:ascii="Times New Roman" w:hAnsi="Times New Roman" w:cs="Times New Roman"/>
                <w:b w:val="0"/>
                <w:i/>
                <w:sz w:val="20"/>
              </w:rPr>
              <w:t>ReceiptModal</w:t>
            </w:r>
            <w:r>
              <w:rPr>
                <w:rFonts w:ascii="Times New Roman" w:hAnsi="Times New Roman" w:cs="Times New Roman"/>
                <w:b w:val="0"/>
                <w:i w:val="0"/>
                <w:sz w:val="20"/>
              </w:rPr>
              <w:t xml:space="preserve"> terbuka</w:t>
            </w:r>
            <w:r>
              <w:rPr>
                <w:rFonts w:ascii="Times New Roman" w:hAnsi="Times New Roman" w:cs="Times New Roman"/>
                <w:b w:val="0"/>
                <w:i w:val="0"/>
                <w:sz w:val="20"/>
              </w:rPr>
              <w:br/>
            </w:r>
            <w:r>
              <w:rPr>
                <w:rFonts w:ascii="Times New Roman" w:hAnsi="Times New Roman" w:cs="Times New Roman"/>
                <w:b w:val="0"/>
                <w:i w:val="0"/>
                <w:sz w:val="20"/>
              </w:rPr>
              <w:t xml:space="preserve">Muncul </w:t>
            </w:r>
            <w:r>
              <w:rPr>
                <w:rFonts w:ascii="Times New Roman" w:hAnsi="Times New Roman" w:cs="Times New Roman"/>
                <w:b w:val="0"/>
                <w:i/>
                <w:sz w:val="20"/>
              </w:rPr>
              <w:t>toast</w:t>
            </w:r>
            <w:r>
              <w:rPr>
                <w:rFonts w:ascii="Times New Roman" w:hAnsi="Times New Roman" w:cs="Times New Roman"/>
                <w:b w:val="0"/>
                <w:i w:val="0"/>
                <w:sz w:val="20"/>
              </w:rPr>
              <w:t xml:space="preserve"> "Transaksi Tersimpan Lokal"</w:t>
            </w:r>
          </w:p>
        </w:tc>
        <w:tc>
          <w:tcPr>
            <w:tcW w:type="dxa" w:w="1701"/>
          </w:tcPr>
          <w:p>
            <w:pPr>
              <w:spacing w:line="240" w:lineRule="auto" w:before="40" w:after="40"/>
            </w:pPr>
            <w:r>
              <w:rPr>
                <w:rFonts w:ascii="Times New Roman" w:hAnsi="Times New Roman" w:cs="Times New Roman"/>
                <w:b w:val="0"/>
                <w:i w:val="0"/>
                <w:sz w:val="20"/>
              </w:rPr>
              <w:t xml:space="preserve">Transaksi tersimpan di </w:t>
            </w:r>
            <w:r>
              <w:rPr>
                <w:rFonts w:ascii="Times New Roman" w:hAnsi="Times New Roman" w:cs="Times New Roman"/>
                <w:b w:val="0"/>
                <w:i/>
                <w:sz w:val="20"/>
              </w:rPr>
              <w:t>IndexedDB</w:t>
            </w:r>
            <w:r>
              <w:rPr>
                <w:rFonts w:ascii="Times New Roman" w:hAnsi="Times New Roman" w:cs="Times New Roman"/>
                <w:b w:val="0"/>
                <w:i w:val="0"/>
                <w:sz w:val="20"/>
              </w:rPr>
              <w:t xml:space="preserve"> lokal</w:t>
            </w:r>
            <w:r>
              <w:rPr>
                <w:rFonts w:ascii="Times New Roman" w:hAnsi="Times New Roman" w:cs="Times New Roman"/>
                <w:b w:val="0"/>
                <w:i w:val="0"/>
                <w:sz w:val="20"/>
              </w:rPr>
              <w:br/>
            </w:r>
            <w:r>
              <w:rPr>
                <w:rFonts w:ascii="Times New Roman" w:hAnsi="Times New Roman" w:cs="Times New Roman"/>
                <w:b w:val="0"/>
                <w:i/>
                <w:sz w:val="20"/>
              </w:rPr>
              <w:t>ReceiptModal</w:t>
            </w:r>
            <w:r>
              <w:rPr>
                <w:rFonts w:ascii="Times New Roman" w:hAnsi="Times New Roman" w:cs="Times New Roman"/>
                <w:b w:val="0"/>
                <w:i w:val="0"/>
                <w:sz w:val="20"/>
              </w:rPr>
              <w:t xml:space="preserve"> terbuka</w:t>
            </w:r>
            <w:r>
              <w:rPr>
                <w:rFonts w:ascii="Times New Roman" w:hAnsi="Times New Roman" w:cs="Times New Roman"/>
                <w:b w:val="0"/>
                <w:i w:val="0"/>
                <w:sz w:val="20"/>
              </w:rPr>
              <w:br/>
            </w:r>
            <w:r>
              <w:rPr>
                <w:rFonts w:ascii="Times New Roman" w:hAnsi="Times New Roman" w:cs="Times New Roman"/>
                <w:b w:val="0"/>
                <w:i w:val="0"/>
                <w:sz w:val="20"/>
              </w:rPr>
              <w:t xml:space="preserve">Muncul </w:t>
            </w:r>
            <w:r>
              <w:rPr>
                <w:rFonts w:ascii="Times New Roman" w:hAnsi="Times New Roman" w:cs="Times New Roman"/>
                <w:b w:val="0"/>
                <w:i/>
                <w:sz w:val="20"/>
              </w:rPr>
              <w:t>toast</w:t>
            </w:r>
            <w:r>
              <w:rPr>
                <w:rFonts w:ascii="Times New Roman" w:hAnsi="Times New Roman" w:cs="Times New Roman"/>
                <w:b w:val="0"/>
                <w:i w:val="0"/>
                <w:sz w:val="20"/>
              </w:rPr>
              <w:t xml:space="preserve"> "Transaksi Tersimpan Lokal"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18</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transaksi offline tersinkronisasi otomatis saat kembali </w:t>
            </w:r>
            <w:r>
              <w:rPr>
                <w:rFonts w:ascii="Times New Roman" w:hAnsi="Times New Roman" w:cs="Times New Roman"/>
                <w:b w:val="0"/>
                <w:i/>
                <w:sz w:val="20"/>
              </w:rPr>
              <w:t>online</w:t>
            </w:r>
          </w:p>
        </w:tc>
        <w:tc>
          <w:tcPr>
            <w:tcW w:type="dxa" w:w="1814"/>
          </w:tcPr>
          <w:p>
            <w:pPr>
              <w:spacing w:line="240" w:lineRule="auto" w:before="40" w:after="40"/>
            </w:pPr>
            <w:r>
              <w:rPr>
                <w:rFonts w:ascii="Times New Roman" w:hAnsi="Times New Roman" w:cs="Times New Roman"/>
                <w:b w:val="0"/>
                <w:i w:val="0"/>
                <w:sz w:val="20"/>
              </w:rPr>
              <w:t xml:space="preserve">Terdapat transaksi </w:t>
            </w:r>
            <w:r>
              <w:rPr>
                <w:rFonts w:ascii="Times New Roman" w:hAnsi="Times New Roman" w:cs="Times New Roman"/>
                <w:b w:val="0"/>
                <w:i/>
                <w:sz w:val="20"/>
              </w:rPr>
              <w:t>offline</w:t>
            </w:r>
            <w:r>
              <w:rPr>
                <w:rFonts w:ascii="Times New Roman" w:hAnsi="Times New Roman" w:cs="Times New Roman"/>
                <w:b w:val="0"/>
                <w:i w:val="0"/>
                <w:sz w:val="20"/>
              </w:rPr>
              <w:t xml:space="preserve"> di </w:t>
            </w:r>
            <w:r>
              <w:rPr>
                <w:rFonts w:ascii="Times New Roman" w:hAnsi="Times New Roman" w:cs="Times New Roman"/>
                <w:b w:val="0"/>
                <w:i/>
                <w:sz w:val="20"/>
              </w:rPr>
              <w:t>IndexedDB</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mengaktifkan kembali koneksi internet</w:t>
            </w:r>
          </w:p>
        </w:tc>
        <w:tc>
          <w:tcPr>
            <w:tcW w:type="dxa" w:w="1701"/>
          </w:tcPr>
          <w:p>
            <w:pPr>
              <w:spacing w:line="240" w:lineRule="auto" w:before="40" w:after="40"/>
            </w:pPr>
            <w:r>
              <w:rPr>
                <w:rFonts w:ascii="Times New Roman" w:hAnsi="Times New Roman" w:cs="Times New Roman"/>
                <w:b w:val="0"/>
                <w:i w:val="0"/>
                <w:sz w:val="20"/>
              </w:rPr>
              <w:t>Sistem otomatis mendeteksi koneksi aktif</w:t>
            </w:r>
            <w:r>
              <w:rPr>
                <w:rFonts w:ascii="Times New Roman" w:hAnsi="Times New Roman" w:cs="Times New Roman"/>
                <w:b w:val="0"/>
                <w:i w:val="0"/>
                <w:sz w:val="20"/>
              </w:rPr>
              <w:br/>
            </w:r>
            <w:r>
              <w:rPr>
                <w:rFonts w:ascii="Times New Roman" w:hAnsi="Times New Roman" w:cs="Times New Roman"/>
                <w:b w:val="0"/>
                <w:i w:val="0"/>
                <w:sz w:val="20"/>
              </w:rPr>
              <w:t xml:space="preserve">Transaksi </w:t>
            </w:r>
            <w:r>
              <w:rPr>
                <w:rFonts w:ascii="Times New Roman" w:hAnsi="Times New Roman" w:cs="Times New Roman"/>
                <w:b w:val="0"/>
                <w:i/>
                <w:sz w:val="20"/>
              </w:rPr>
              <w:t>pending</w:t>
            </w:r>
            <w:r>
              <w:rPr>
                <w:rFonts w:ascii="Times New Roman" w:hAnsi="Times New Roman" w:cs="Times New Roman"/>
                <w:b w:val="0"/>
                <w:i w:val="0"/>
                <w:sz w:val="20"/>
              </w:rPr>
              <w:t xml:space="preserve"> terkirim ke server</w:t>
            </w:r>
            <w:r>
              <w:rPr>
                <w:rFonts w:ascii="Times New Roman" w:hAnsi="Times New Roman" w:cs="Times New Roman"/>
                <w:b w:val="0"/>
                <w:i w:val="0"/>
                <w:sz w:val="20"/>
              </w:rPr>
              <w:br/>
            </w:r>
            <w:r>
              <w:rPr>
                <w:rFonts w:ascii="Times New Roman" w:hAnsi="Times New Roman" w:cs="Times New Roman"/>
                <w:b w:val="0"/>
                <w:i w:val="0"/>
                <w:sz w:val="20"/>
              </w:rPr>
              <w:t xml:space="preserve">Muncul </w:t>
            </w:r>
            <w:r>
              <w:rPr>
                <w:rFonts w:ascii="Times New Roman" w:hAnsi="Times New Roman" w:cs="Times New Roman"/>
                <w:b w:val="0"/>
                <w:i/>
                <w:sz w:val="20"/>
              </w:rPr>
              <w:t>toast</w:t>
            </w:r>
            <w:r>
              <w:rPr>
                <w:rFonts w:ascii="Times New Roman" w:hAnsi="Times New Roman" w:cs="Times New Roman"/>
                <w:b w:val="0"/>
                <w:i w:val="0"/>
                <w:sz w:val="20"/>
              </w:rPr>
              <w:t xml:space="preserve"> notifikasi sinkronisasi berhasil</w:t>
            </w:r>
          </w:p>
        </w:tc>
        <w:tc>
          <w:tcPr>
            <w:tcW w:type="dxa" w:w="1701"/>
          </w:tcPr>
          <w:p>
            <w:pPr>
              <w:spacing w:line="240" w:lineRule="auto" w:before="40" w:after="40"/>
            </w:pPr>
            <w:r>
              <w:rPr>
                <w:rFonts w:ascii="Times New Roman" w:hAnsi="Times New Roman" w:cs="Times New Roman"/>
                <w:b w:val="0"/>
                <w:i w:val="0"/>
                <w:sz w:val="20"/>
              </w:rPr>
              <w:t>Sistem otomatis mendeteksi koneksi aktif</w:t>
            </w:r>
            <w:r>
              <w:rPr>
                <w:rFonts w:ascii="Times New Roman" w:hAnsi="Times New Roman" w:cs="Times New Roman"/>
                <w:b w:val="0"/>
                <w:i w:val="0"/>
                <w:sz w:val="20"/>
              </w:rPr>
              <w:br/>
            </w:r>
            <w:r>
              <w:rPr>
                <w:rFonts w:ascii="Times New Roman" w:hAnsi="Times New Roman" w:cs="Times New Roman"/>
                <w:b w:val="0"/>
                <w:i w:val="0"/>
                <w:sz w:val="20"/>
              </w:rPr>
              <w:t xml:space="preserve">Transaksi </w:t>
            </w:r>
            <w:r>
              <w:rPr>
                <w:rFonts w:ascii="Times New Roman" w:hAnsi="Times New Roman" w:cs="Times New Roman"/>
                <w:b w:val="0"/>
                <w:i/>
                <w:sz w:val="20"/>
              </w:rPr>
              <w:t>pending</w:t>
            </w:r>
            <w:r>
              <w:rPr>
                <w:rFonts w:ascii="Times New Roman" w:hAnsi="Times New Roman" w:cs="Times New Roman"/>
                <w:b w:val="0"/>
                <w:i w:val="0"/>
                <w:sz w:val="20"/>
              </w:rPr>
              <w:t xml:space="preserve"> terkirim ke server</w:t>
            </w:r>
            <w:r>
              <w:rPr>
                <w:rFonts w:ascii="Times New Roman" w:hAnsi="Times New Roman" w:cs="Times New Roman"/>
                <w:b w:val="0"/>
                <w:i w:val="0"/>
                <w:sz w:val="20"/>
              </w:rPr>
              <w:br/>
            </w:r>
            <w:r>
              <w:rPr>
                <w:rFonts w:ascii="Times New Roman" w:hAnsi="Times New Roman" w:cs="Times New Roman"/>
                <w:b w:val="0"/>
                <w:i w:val="0"/>
                <w:sz w:val="20"/>
              </w:rPr>
              <w:t xml:space="preserve">Muncul </w:t>
            </w:r>
            <w:r>
              <w:rPr>
                <w:rFonts w:ascii="Times New Roman" w:hAnsi="Times New Roman" w:cs="Times New Roman"/>
                <w:b w:val="0"/>
                <w:i/>
                <w:sz w:val="20"/>
              </w:rPr>
              <w:t>toast</w:t>
            </w:r>
            <w:r>
              <w:rPr>
                <w:rFonts w:ascii="Times New Roman" w:hAnsi="Times New Roman" w:cs="Times New Roman"/>
                <w:b w:val="0"/>
                <w:i w:val="0"/>
                <w:sz w:val="20"/>
              </w:rPr>
              <w:t xml:space="preserve"> notifikasi sinkronisasi berhasil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19</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struk transaksi yang berisi informasi lengkap</w:t>
            </w:r>
          </w:p>
        </w:tc>
        <w:tc>
          <w:tcPr>
            <w:tcW w:type="dxa" w:w="1814"/>
          </w:tcPr>
          <w:p>
            <w:pPr>
              <w:spacing w:line="240" w:lineRule="auto" w:before="40" w:after="40"/>
            </w:pPr>
            <w:r>
              <w:rPr>
                <w:rFonts w:ascii="Times New Roman" w:hAnsi="Times New Roman" w:cs="Times New Roman"/>
                <w:b w:val="0"/>
                <w:i w:val="0"/>
                <w:sz w:val="20"/>
              </w:rPr>
              <w:t xml:space="preserve">Transaksi berhasil diproses, </w:t>
            </w:r>
            <w:r>
              <w:rPr>
                <w:rFonts w:ascii="Times New Roman" w:hAnsi="Times New Roman" w:cs="Times New Roman"/>
                <w:b w:val="0"/>
                <w:i/>
                <w:sz w:val="20"/>
              </w:rPr>
              <w:t>ReceiptModal</w:t>
            </w:r>
            <w:r>
              <w:rPr>
                <w:rFonts w:ascii="Times New Roman" w:hAnsi="Times New Roman" w:cs="Times New Roman"/>
                <w:b w:val="0"/>
                <w:i w:val="0"/>
                <w:sz w:val="20"/>
              </w:rPr>
              <w:t xml:space="preserve"> terbuka</w:t>
            </w:r>
          </w:p>
        </w:tc>
        <w:tc>
          <w:tcPr>
            <w:tcW w:type="dxa" w:w="1701"/>
          </w:tcPr>
          <w:p>
            <w:pPr>
              <w:spacing w:line="240" w:lineRule="auto" w:before="40" w:after="40"/>
            </w:pPr>
            <w:r>
              <w:rPr>
                <w:rFonts w:ascii="Times New Roman" w:hAnsi="Times New Roman" w:cs="Times New Roman"/>
                <w:b w:val="0"/>
                <w:i w:val="0"/>
                <w:sz w:val="20"/>
              </w:rPr>
              <w:t xml:space="preserve">Struk menampilkan: nomor </w:t>
            </w:r>
            <w:r>
              <w:rPr>
                <w:rFonts w:ascii="Times New Roman" w:hAnsi="Times New Roman" w:cs="Times New Roman"/>
                <w:b w:val="0"/>
                <w:i/>
                <w:sz w:val="20"/>
              </w:rPr>
              <w:t>invoice</w:t>
            </w:r>
            <w:r>
              <w:rPr>
                <w:rFonts w:ascii="Times New Roman" w:hAnsi="Times New Roman" w:cs="Times New Roman"/>
                <w:b w:val="0"/>
                <w:i w:val="0"/>
                <w:sz w:val="20"/>
              </w:rPr>
              <w:t>, tanggal/waktu, daftar item beserta qty dan harga, total tagihan, metode pembayaran</w:t>
            </w:r>
          </w:p>
        </w:tc>
        <w:tc>
          <w:tcPr>
            <w:tcW w:type="dxa" w:w="1701"/>
          </w:tcPr>
          <w:p>
            <w:pPr>
              <w:spacing w:line="240" w:lineRule="auto" w:before="40" w:after="40"/>
            </w:pPr>
            <w:r>
              <w:rPr>
                <w:rFonts w:ascii="Times New Roman" w:hAnsi="Times New Roman" w:cs="Times New Roman"/>
                <w:b w:val="0"/>
                <w:i w:val="0"/>
                <w:sz w:val="20"/>
              </w:rPr>
              <w:t xml:space="preserve">Struk menampilkan: nomor </w:t>
            </w:r>
            <w:r>
              <w:rPr>
                <w:rFonts w:ascii="Times New Roman" w:hAnsi="Times New Roman" w:cs="Times New Roman"/>
                <w:b w:val="0"/>
                <w:i/>
                <w:sz w:val="20"/>
              </w:rPr>
              <w:t>invoice</w:t>
            </w:r>
            <w:r>
              <w:rPr>
                <w:rFonts w:ascii="Times New Roman" w:hAnsi="Times New Roman" w:cs="Times New Roman"/>
                <w:b w:val="0"/>
                <w:i w:val="0"/>
                <w:sz w:val="20"/>
              </w:rPr>
              <w:t>, tanggal/waktu, daftar item beserta qty dan harga, total tagihan, metode pembayaran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20</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menyelesaikan transaksi dan mengosongkan keranjang</w:t>
            </w:r>
          </w:p>
        </w:tc>
        <w:tc>
          <w:tcPr>
            <w:tcW w:type="dxa" w:w="1814"/>
          </w:tcPr>
          <w:p>
            <w:pPr>
              <w:spacing w:line="240" w:lineRule="auto" w:before="40" w:after="40"/>
            </w:pPr>
            <w:r>
              <w:rPr>
                <w:rFonts w:ascii="Times New Roman" w:hAnsi="Times New Roman" w:cs="Times New Roman"/>
                <w:b w:val="0"/>
                <w:i/>
                <w:sz w:val="20"/>
              </w:rPr>
              <w:t>ReceiptModal</w:t>
            </w:r>
            <w:r>
              <w:rPr>
                <w:rFonts w:ascii="Times New Roman" w:hAnsi="Times New Roman" w:cs="Times New Roman"/>
                <w:b w:val="0"/>
                <w:i w:val="0"/>
                <w:sz w:val="20"/>
              </w:rPr>
              <w:t xml:space="preserve"> terbuka setelah transaksi sukses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"Selesai" pada </w:t>
            </w:r>
            <w:r>
              <w:rPr>
                <w:rFonts w:ascii="Times New Roman" w:hAnsi="Times New Roman" w:cs="Times New Roman"/>
                <w:b w:val="0"/>
                <w:i/>
                <w:sz w:val="20"/>
              </w:rPr>
              <w:t>ReceiptModal</w:t>
            </w:r>
          </w:p>
        </w:tc>
        <w:tc>
          <w:tcPr>
            <w:tcW w:type="dxa" w:w="1701"/>
          </w:tcPr>
          <w:p>
            <w:pPr>
              <w:spacing w:line="240" w:lineRule="auto" w:before="40" w:after="40"/>
            </w:pPr>
            <w:r>
              <w:rPr>
                <w:rFonts w:ascii="Times New Roman" w:hAnsi="Times New Roman" w:cs="Times New Roman"/>
                <w:b w:val="0"/>
                <w:i/>
                <w:sz w:val="20"/>
              </w:rPr>
              <w:t>ReceiptModal</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Keranjang kembali kosong</w:t>
            </w:r>
            <w:r>
              <w:rPr>
                <w:rFonts w:ascii="Times New Roman" w:hAnsi="Times New Roman" w:cs="Times New Roman"/>
                <w:b w:val="0"/>
                <w:i w:val="0"/>
                <w:sz w:val="20"/>
              </w:rPr>
              <w:br/>
            </w:r>
            <w:r>
              <w:rPr>
                <w:rFonts w:ascii="Times New Roman" w:hAnsi="Times New Roman" w:cs="Times New Roman"/>
                <w:b w:val="0"/>
                <w:i w:val="0"/>
                <w:sz w:val="20"/>
              </w:rPr>
              <w:t>Halaman kasir siap untuk transaksi berikutnya</w:t>
            </w:r>
          </w:p>
        </w:tc>
        <w:tc>
          <w:tcPr>
            <w:tcW w:type="dxa" w:w="1701"/>
          </w:tcPr>
          <w:p>
            <w:pPr>
              <w:spacing w:line="240" w:lineRule="auto" w:before="40" w:after="40"/>
            </w:pPr>
            <w:r>
              <w:rPr>
                <w:rFonts w:ascii="Times New Roman" w:hAnsi="Times New Roman" w:cs="Times New Roman"/>
                <w:b w:val="0"/>
                <w:i/>
                <w:sz w:val="20"/>
              </w:rPr>
              <w:t>ReceiptModal</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Keranjang kembali kosong</w:t>
            </w:r>
            <w:r>
              <w:rPr>
                <w:rFonts w:ascii="Times New Roman" w:hAnsi="Times New Roman" w:cs="Times New Roman"/>
                <w:b w:val="0"/>
                <w:i w:val="0"/>
                <w:sz w:val="20"/>
              </w:rPr>
              <w:br/>
            </w:r>
            <w:r>
              <w:rPr>
                <w:rFonts w:ascii="Times New Roman" w:hAnsi="Times New Roman" w:cs="Times New Roman"/>
                <w:b w:val="0"/>
                <w:i w:val="0"/>
                <w:sz w:val="20"/>
              </w:rPr>
              <w:t>Halaman kasir siap untuk transaksi berikutnya</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mencetak struk fisik via printer </w:t>
            </w:r>
            <w:r>
              <w:rPr>
                <w:rFonts w:ascii="Times New Roman" w:hAnsi="Times New Roman" w:cs="Times New Roman"/>
                <w:b w:val="0"/>
                <w:i/>
                <w:sz w:val="20"/>
              </w:rPr>
              <w:t>Bluetooth</w:t>
            </w:r>
          </w:p>
        </w:tc>
        <w:tc>
          <w:tcPr>
            <w:tcW w:type="dxa" w:w="1814"/>
          </w:tcPr>
          <w:p>
            <w:pPr>
              <w:spacing w:line="240" w:lineRule="auto" w:before="40" w:after="40"/>
            </w:pPr>
            <w:r>
              <w:rPr>
                <w:rFonts w:ascii="Times New Roman" w:hAnsi="Times New Roman" w:cs="Times New Roman"/>
                <w:b w:val="0"/>
                <w:i w:val="0"/>
                <w:sz w:val="20"/>
              </w:rPr>
              <w:t xml:space="preserve">Printer </w:t>
            </w:r>
            <w:r>
              <w:rPr>
                <w:rFonts w:ascii="Times New Roman" w:hAnsi="Times New Roman" w:cs="Times New Roman"/>
                <w:b w:val="0"/>
                <w:i/>
                <w:sz w:val="20"/>
              </w:rPr>
              <w:t>Bluetooth</w:t>
            </w:r>
            <w:r>
              <w:rPr>
                <w:rFonts w:ascii="Times New Roman" w:hAnsi="Times New Roman" w:cs="Times New Roman"/>
                <w:b w:val="0"/>
                <w:i w:val="0"/>
                <w:sz w:val="20"/>
              </w:rPr>
              <w:t xml:space="preserve"> (58mm) sudah tersambung</w:t>
            </w:r>
            <w:r>
              <w:rPr>
                <w:rFonts w:ascii="Times New Roman" w:hAnsi="Times New Roman" w:cs="Times New Roman"/>
                <w:b w:val="0"/>
                <w:i w:val="0"/>
                <w:sz w:val="20"/>
              </w:rPr>
              <w:br/>
            </w:r>
            <w:r>
              <w:rPr>
                <w:rFonts w:ascii="Times New Roman" w:hAnsi="Times New Roman" w:cs="Times New Roman"/>
                <w:b w:val="0"/>
                <w:i/>
                <w:sz w:val="20"/>
              </w:rPr>
              <w:t>ReceiptModal</w:t>
            </w:r>
            <w:r>
              <w:rPr>
                <w:rFonts w:ascii="Times New Roman" w:hAnsi="Times New Roman" w:cs="Times New Roman"/>
                <w:b w:val="0"/>
                <w:i w:val="0"/>
                <w:sz w:val="20"/>
              </w:rPr>
              <w:t xml:space="preserve"> terbuka setelah transaksi sukses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"Cetak Struk"</w:t>
            </w:r>
          </w:p>
        </w:tc>
        <w:tc>
          <w:tcPr>
            <w:tcW w:type="dxa" w:w="1701"/>
          </w:tcPr>
          <w:p>
            <w:pPr>
              <w:spacing w:line="240" w:lineRule="auto" w:before="40" w:after="40"/>
            </w:pPr>
            <w:r>
              <w:rPr>
                <w:rFonts w:ascii="Times New Roman" w:hAnsi="Times New Roman" w:cs="Times New Roman"/>
                <w:b w:val="0"/>
                <w:i w:val="0"/>
                <w:sz w:val="20"/>
              </w:rPr>
              <w:t xml:space="preserve">Sistem mengirim data ESC/POS ke printer </w:t>
            </w:r>
            <w:r>
              <w:rPr>
                <w:rFonts w:ascii="Times New Roman" w:hAnsi="Times New Roman" w:cs="Times New Roman"/>
                <w:b w:val="0"/>
                <w:i/>
                <w:sz w:val="20"/>
              </w:rPr>
              <w:t>Bluetooth</w:t>
            </w:r>
            <w:r>
              <w:rPr>
                <w:rFonts w:ascii="Times New Roman" w:hAnsi="Times New Roman" w:cs="Times New Roman"/>
                <w:b w:val="0"/>
                <w:i w:val="0"/>
                <w:sz w:val="20"/>
              </w:rPr>
              <w:br/>
            </w:r>
            <w:r>
              <w:rPr>
                <w:rFonts w:ascii="Times New Roman" w:hAnsi="Times New Roman" w:cs="Times New Roman"/>
                <w:b w:val="0"/>
                <w:i w:val="0"/>
                <w:sz w:val="20"/>
              </w:rPr>
              <w:t>Struk fisik tercetak dengan informasi transaksi lengkap</w:t>
            </w:r>
          </w:p>
        </w:tc>
        <w:tc>
          <w:tcPr>
            <w:tcW w:type="dxa" w:w="1701"/>
          </w:tcPr>
          <w:p>
            <w:pPr>
              <w:spacing w:line="240" w:lineRule="auto" w:before="40" w:after="40"/>
            </w:pPr>
            <w:r>
              <w:rPr>
                <w:rFonts w:ascii="Times New Roman" w:hAnsi="Times New Roman" w:cs="Times New Roman"/>
                <w:b w:val="0"/>
                <w:i w:val="0"/>
                <w:sz w:val="20"/>
              </w:rPr>
              <w:t xml:space="preserve">Sistem mengirim data ESC/POS ke printer </w:t>
            </w:r>
            <w:r>
              <w:rPr>
                <w:rFonts w:ascii="Times New Roman" w:hAnsi="Times New Roman" w:cs="Times New Roman"/>
                <w:b w:val="0"/>
                <w:i/>
                <w:sz w:val="20"/>
              </w:rPr>
              <w:t>Bluetooth</w:t>
            </w:r>
            <w:r>
              <w:rPr>
                <w:rFonts w:ascii="Times New Roman" w:hAnsi="Times New Roman" w:cs="Times New Roman"/>
                <w:b w:val="0"/>
                <w:i w:val="0"/>
                <w:sz w:val="20"/>
              </w:rPr>
              <w:br/>
            </w:r>
            <w:r>
              <w:rPr>
                <w:rFonts w:ascii="Times New Roman" w:hAnsi="Times New Roman" w:cs="Times New Roman"/>
                <w:b w:val="0"/>
                <w:i w:val="0"/>
                <w:sz w:val="20"/>
              </w:rPr>
              <w:t>Struk fisik tercetak dengan informasi transaksi lengkap</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memilih tag preset catatan berdasarkan kategori produk</w:t>
            </w:r>
          </w:p>
        </w:tc>
        <w:tc>
          <w:tcPr>
            <w:tcW w:type="dxa" w:w="1814"/>
          </w:tcPr>
          <w:p>
            <w:pPr>
              <w:spacing w:line="240" w:lineRule="auto" w:before="40" w:after="40"/>
            </w:pPr>
            <w:r>
              <w:rPr>
                <w:rFonts w:ascii="Times New Roman" w:hAnsi="Times New Roman" w:cs="Times New Roman"/>
                <w:b w:val="0"/>
                <w:i w:val="0"/>
                <w:sz w:val="20"/>
              </w:rPr>
              <w:t>Produk A ada di keranjang</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ikon catatan pada item A</w:t>
            </w:r>
            <w:r>
              <w:rPr>
                <w:rFonts w:ascii="Times New Roman" w:hAnsi="Times New Roman" w:cs="Times New Roman"/>
                <w:b w:val="0"/>
                <w:i w:val="0"/>
                <w:sz w:val="20"/>
              </w:rPr>
              <w:br/>
            </w:r>
            <w:r>
              <w:rPr>
                <w:rFonts w:ascii="Times New Roman" w:hAnsi="Times New Roman" w:cs="Times New Roman"/>
                <w:b w:val="0"/>
                <w:i/>
                <w:sz w:val="20"/>
              </w:rPr>
              <w:t>NoteModal</w:t>
            </w:r>
            <w:r>
              <w:rPr>
                <w:rFonts w:ascii="Times New Roman" w:hAnsi="Times New Roman" w:cs="Times New Roman"/>
                <w:b w:val="0"/>
                <w:i w:val="0"/>
                <w:sz w:val="20"/>
              </w:rPr>
              <w:t xml:space="preserve"> terbuka, tersedia daftar tag preset berdasarkan kategori produk</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memilih tag (mis. "Tanpa Gula") dari daftar `TagGroupList`</w:t>
            </w:r>
          </w:p>
        </w:tc>
        <w:tc>
          <w:tcPr>
            <w:tcW w:type="dxa" w:w="1701"/>
          </w:tcPr>
          <w:p>
            <w:pPr>
              <w:spacing w:line="240" w:lineRule="auto" w:before="40" w:after="40"/>
            </w:pPr>
            <w:r>
              <w:rPr>
                <w:rFonts w:ascii="Times New Roman" w:hAnsi="Times New Roman" w:cs="Times New Roman"/>
                <w:b w:val="0"/>
                <w:i w:val="0"/>
                <w:sz w:val="20"/>
              </w:rPr>
              <w:t xml:space="preserve">Tag yang dipilih muncul di area </w:t>
            </w:r>
            <w:r>
              <w:rPr>
                <w:rFonts w:ascii="Times New Roman" w:hAnsi="Times New Roman" w:cs="Times New Roman"/>
                <w:b w:val="0"/>
                <w:i/>
                <w:sz w:val="20"/>
              </w:rPr>
              <w:t>preview</w:t>
            </w:r>
            <w:r>
              <w:rPr>
                <w:rFonts w:ascii="Times New Roman" w:hAnsi="Times New Roman" w:cs="Times New Roman"/>
                <w:b w:val="0"/>
                <w:i w:val="0"/>
                <w:sz w:val="20"/>
              </w:rPr>
              <w:t xml:space="preserve"> catatan</w:t>
            </w:r>
            <w:r>
              <w:rPr>
                <w:rFonts w:ascii="Times New Roman" w:hAnsi="Times New Roman" w:cs="Times New Roman"/>
                <w:b w:val="0"/>
                <w:i w:val="0"/>
                <w:sz w:val="20"/>
              </w:rPr>
              <w:br/>
            </w:r>
            <w:r>
              <w:rPr>
                <w:rFonts w:ascii="Times New Roman" w:hAnsi="Times New Roman" w:cs="Times New Roman"/>
                <w:b w:val="0"/>
                <w:i w:val="0"/>
                <w:sz w:val="20"/>
              </w:rPr>
              <w:t>Catatan terisi otomatis sesuai kombinasi tag yang dipilih</w:t>
            </w:r>
          </w:p>
        </w:tc>
        <w:tc>
          <w:tcPr>
            <w:tcW w:type="dxa" w:w="1701"/>
          </w:tcPr>
          <w:p>
            <w:pPr>
              <w:spacing w:line="240" w:lineRule="auto" w:before="40" w:after="40"/>
            </w:pPr>
            <w:r>
              <w:rPr>
                <w:rFonts w:ascii="Times New Roman" w:hAnsi="Times New Roman" w:cs="Times New Roman"/>
                <w:b w:val="0"/>
                <w:i w:val="0"/>
                <w:sz w:val="20"/>
              </w:rPr>
              <w:t xml:space="preserve">Tag yang dipilih muncul di area </w:t>
            </w:r>
            <w:r>
              <w:rPr>
                <w:rFonts w:ascii="Times New Roman" w:hAnsi="Times New Roman" w:cs="Times New Roman"/>
                <w:b w:val="0"/>
                <w:i/>
                <w:sz w:val="20"/>
              </w:rPr>
              <w:t>preview</w:t>
            </w:r>
            <w:r>
              <w:rPr>
                <w:rFonts w:ascii="Times New Roman" w:hAnsi="Times New Roman" w:cs="Times New Roman"/>
                <w:b w:val="0"/>
                <w:i w:val="0"/>
                <w:sz w:val="20"/>
              </w:rPr>
              <w:t xml:space="preserve"> catatan</w:t>
            </w:r>
            <w:r>
              <w:rPr>
                <w:rFonts w:ascii="Times New Roman" w:hAnsi="Times New Roman" w:cs="Times New Roman"/>
                <w:b w:val="0"/>
                <w:i w:val="0"/>
                <w:sz w:val="20"/>
              </w:rPr>
              <w:br/>
            </w:r>
            <w:r>
              <w:rPr>
                <w:rFonts w:ascii="Times New Roman" w:hAnsi="Times New Roman" w:cs="Times New Roman"/>
                <w:b w:val="0"/>
                <w:i w:val="0"/>
                <w:sz w:val="20"/>
              </w:rPr>
              <w:t>Catatan terisi otomatis sesuai kombinasi tag yang dipilih</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membersihkan semua tag dan catatan yang telah dipilih</w:t>
            </w:r>
          </w:p>
        </w:tc>
        <w:tc>
          <w:tcPr>
            <w:tcW w:type="dxa" w:w="1814"/>
          </w:tcPr>
          <w:p>
            <w:pPr>
              <w:spacing w:line="240" w:lineRule="auto" w:before="40" w:after="40"/>
            </w:pPr>
            <w:r>
              <w:rPr>
                <w:rFonts w:ascii="Times New Roman" w:hAnsi="Times New Roman" w:cs="Times New Roman"/>
                <w:b w:val="0"/>
                <w:i/>
                <w:sz w:val="20"/>
              </w:rPr>
              <w:t>NoteModal</w:t>
            </w:r>
            <w:r>
              <w:rPr>
                <w:rFonts w:ascii="Times New Roman" w:hAnsi="Times New Roman" w:cs="Times New Roman"/>
                <w:b w:val="0"/>
                <w:i w:val="0"/>
                <w:sz w:val="20"/>
              </w:rPr>
              <w:t xml:space="preserve"> terbuka, tag dan/atau catatan bebas sudah terisi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"Hapus Semua" / "Clear All"</w:t>
            </w:r>
          </w:p>
        </w:tc>
        <w:tc>
          <w:tcPr>
            <w:tcW w:type="dxa" w:w="1701"/>
          </w:tcPr>
          <w:p>
            <w:pPr>
              <w:spacing w:line="240" w:lineRule="auto" w:before="40" w:after="40"/>
            </w:pPr>
            <w:r>
              <w:rPr>
                <w:rFonts w:ascii="Times New Roman" w:hAnsi="Times New Roman" w:cs="Times New Roman"/>
                <w:b w:val="0"/>
                <w:i w:val="0"/>
                <w:sz w:val="20"/>
              </w:rPr>
              <w:t>Semua tag yang dipilih menjadi tidak aktif</w:t>
            </w:r>
            <w:r>
              <w:rPr>
                <w:rFonts w:ascii="Times New Roman" w:hAnsi="Times New Roman" w:cs="Times New Roman"/>
                <w:b w:val="0"/>
                <w:i w:val="0"/>
                <w:sz w:val="20"/>
              </w:rPr>
              <w:br/>
            </w:r>
            <w:r>
              <w:rPr>
                <w:rFonts w:ascii="Times New Roman" w:hAnsi="Times New Roman" w:cs="Times New Roman"/>
                <w:b w:val="0"/>
                <w:i/>
                <w:sz w:val="20"/>
              </w:rPr>
              <w:t>Field</w:t>
            </w:r>
            <w:r>
              <w:rPr>
                <w:rFonts w:ascii="Times New Roman" w:hAnsi="Times New Roman" w:cs="Times New Roman"/>
                <w:b w:val="0"/>
                <w:i w:val="0"/>
                <w:sz w:val="20"/>
              </w:rPr>
              <w:t xml:space="preserve"> catatan bebas dikosongkan</w:t>
            </w:r>
            <w:r>
              <w:rPr>
                <w:rFonts w:ascii="Times New Roman" w:hAnsi="Times New Roman" w:cs="Times New Roman"/>
                <w:b w:val="0"/>
                <w:i w:val="0"/>
                <w:sz w:val="20"/>
              </w:rPr>
              <w:br/>
            </w:r>
            <w:r>
              <w:rPr>
                <w:rFonts w:ascii="Times New Roman" w:hAnsi="Times New Roman" w:cs="Times New Roman"/>
                <w:b w:val="0"/>
                <w:i/>
                <w:sz w:val="20"/>
              </w:rPr>
              <w:t>Preview</w:t>
            </w:r>
            <w:r>
              <w:rPr>
                <w:rFonts w:ascii="Times New Roman" w:hAnsi="Times New Roman" w:cs="Times New Roman"/>
                <w:b w:val="0"/>
                <w:i w:val="0"/>
                <w:sz w:val="20"/>
              </w:rPr>
              <w:t xml:space="preserve"> catatan kembali kosong</w:t>
            </w:r>
          </w:p>
        </w:tc>
        <w:tc>
          <w:tcPr>
            <w:tcW w:type="dxa" w:w="1701"/>
          </w:tcPr>
          <w:p>
            <w:pPr>
              <w:spacing w:line="240" w:lineRule="auto" w:before="40" w:after="40"/>
            </w:pPr>
            <w:r>
              <w:rPr>
                <w:rFonts w:ascii="Times New Roman" w:hAnsi="Times New Roman" w:cs="Times New Roman"/>
                <w:b w:val="0"/>
                <w:i w:val="0"/>
                <w:sz w:val="20"/>
              </w:rPr>
              <w:t>Semua tag yang dipilih menjadi tidak aktif</w:t>
            </w:r>
            <w:r>
              <w:rPr>
                <w:rFonts w:ascii="Times New Roman" w:hAnsi="Times New Roman" w:cs="Times New Roman"/>
                <w:b w:val="0"/>
                <w:i w:val="0"/>
                <w:sz w:val="20"/>
              </w:rPr>
              <w:br/>
            </w:r>
            <w:r>
              <w:rPr>
                <w:rFonts w:ascii="Times New Roman" w:hAnsi="Times New Roman" w:cs="Times New Roman"/>
                <w:b w:val="0"/>
                <w:i/>
                <w:sz w:val="20"/>
              </w:rPr>
              <w:t>Field</w:t>
            </w:r>
            <w:r>
              <w:rPr>
                <w:rFonts w:ascii="Times New Roman" w:hAnsi="Times New Roman" w:cs="Times New Roman"/>
                <w:b w:val="0"/>
                <w:i w:val="0"/>
                <w:sz w:val="20"/>
              </w:rPr>
              <w:t xml:space="preserve"> catatan bebas dikosongkan</w:t>
            </w:r>
            <w:r>
              <w:rPr>
                <w:rFonts w:ascii="Times New Roman" w:hAnsi="Times New Roman" w:cs="Times New Roman"/>
                <w:b w:val="0"/>
                <w:i w:val="0"/>
                <w:sz w:val="20"/>
              </w:rPr>
              <w:br/>
            </w:r>
            <w:r>
              <w:rPr>
                <w:rFonts w:ascii="Times New Roman" w:hAnsi="Times New Roman" w:cs="Times New Roman"/>
                <w:b w:val="0"/>
                <w:i/>
                <w:sz w:val="20"/>
              </w:rPr>
              <w:t>Preview</w:t>
            </w:r>
            <w:r>
              <w:rPr>
                <w:rFonts w:ascii="Times New Roman" w:hAnsi="Times New Roman" w:cs="Times New Roman"/>
                <w:b w:val="0"/>
                <w:i w:val="0"/>
                <w:sz w:val="20"/>
              </w:rPr>
              <w:t xml:space="preserve"> catatan kembali kosong</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membuka </w:t>
            </w:r>
            <w:r>
              <w:rPr>
                <w:rFonts w:ascii="Times New Roman" w:hAnsi="Times New Roman" w:cs="Times New Roman"/>
                <w:b w:val="0"/>
                <w:i/>
                <w:sz w:val="20"/>
              </w:rPr>
              <w:t>CheckoutModal</w:t>
            </w:r>
            <w:r>
              <w:rPr>
                <w:rFonts w:ascii="Times New Roman" w:hAnsi="Times New Roman" w:cs="Times New Roman"/>
                <w:b w:val="0"/>
                <w:i w:val="0"/>
                <w:sz w:val="20"/>
              </w:rPr>
              <w:t xml:space="preserve"> di perangkat mobile — tampil sebagai </w:t>
            </w:r>
            <w:r>
              <w:rPr>
                <w:rFonts w:ascii="Times New Roman" w:hAnsi="Times New Roman" w:cs="Times New Roman"/>
                <w:b w:val="0"/>
                <w:i/>
                <w:sz w:val="20"/>
              </w:rPr>
              <w:t>Bottom Sheet Drawer</w:t>
            </w:r>
          </w:p>
        </w:tc>
        <w:tc>
          <w:tcPr>
            <w:tcW w:type="dxa" w:w="1814"/>
          </w:tcPr>
          <w:p>
            <w:pPr>
              <w:spacing w:line="240" w:lineRule="auto" w:before="40" w:after="40"/>
            </w:pPr>
            <w:r>
              <w:rPr>
                <w:rFonts w:ascii="Times New Roman" w:hAnsi="Times New Roman" w:cs="Times New Roman"/>
                <w:b w:val="0"/>
                <w:i w:val="0"/>
                <w:sz w:val="20"/>
              </w:rPr>
              <w:t>Keranjang berisi item, viewport ≤768px</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tap tombol </w:t>
            </w:r>
            <w:r>
              <w:rPr>
                <w:rFonts w:ascii="Times New Roman" w:hAnsi="Times New Roman" w:cs="Times New Roman"/>
                <w:b w:val="0"/>
                <w:i/>
                <w:sz w:val="20"/>
              </w:rPr>
              <w:t>Checkout</w:t>
            </w:r>
            <w:r>
              <w:rPr>
                <w:rFonts w:ascii="Times New Roman" w:hAnsi="Times New Roman" w:cs="Times New Roman"/>
                <w:b w:val="0"/>
                <w:i w:val="0"/>
                <w:sz w:val="20"/>
              </w:rPr>
              <w:t xml:space="preserve"> atau </w:t>
            </w:r>
            <w:r>
              <w:rPr>
                <w:rFonts w:ascii="Times New Roman" w:hAnsi="Times New Roman" w:cs="Times New Roman"/>
                <w:b w:val="0"/>
                <w:i/>
                <w:sz w:val="20"/>
              </w:rPr>
              <w:t>floating button</w:t>
            </w:r>
            <w:r>
              <w:rPr>
                <w:rFonts w:ascii="Times New Roman" w:hAnsi="Times New Roman" w:cs="Times New Roman"/>
                <w:b w:val="0"/>
                <w:i w:val="0"/>
                <w:sz w:val="20"/>
              </w:rPr>
              <w:t xml:space="preserve"> keranjang</w:t>
            </w:r>
          </w:p>
        </w:tc>
        <w:tc>
          <w:tcPr>
            <w:tcW w:type="dxa" w:w="1701"/>
          </w:tcPr>
          <w:p>
            <w:pPr>
              <w:spacing w:line="240" w:lineRule="auto" w:before="40" w:after="40"/>
            </w:pPr>
            <w:r>
              <w:rPr>
                <w:rFonts w:ascii="Times New Roman" w:hAnsi="Times New Roman" w:cs="Times New Roman"/>
                <w:b w:val="0"/>
                <w:i/>
                <w:sz w:val="20"/>
              </w:rPr>
              <w:t>CheckoutModal</w:t>
            </w:r>
            <w:r>
              <w:rPr>
                <w:rFonts w:ascii="Times New Roman" w:hAnsi="Times New Roman" w:cs="Times New Roman"/>
                <w:b w:val="0"/>
                <w:i w:val="0"/>
                <w:sz w:val="20"/>
              </w:rPr>
              <w:t xml:space="preserve"> tampil bukan sebagai </w:t>
            </w:r>
            <w:r>
              <w:rPr>
                <w:rFonts w:ascii="Times New Roman" w:hAnsi="Times New Roman" w:cs="Times New Roman"/>
                <w:b w:val="0"/>
                <w:i/>
                <w:sz w:val="20"/>
              </w:rPr>
              <w:t>dialog</w:t>
            </w:r>
            <w:r>
              <w:rPr>
                <w:rFonts w:ascii="Times New Roman" w:hAnsi="Times New Roman" w:cs="Times New Roman"/>
                <w:b w:val="0"/>
                <w:i w:val="0"/>
                <w:sz w:val="20"/>
              </w:rPr>
              <w:t xml:space="preserve"> tengah, melainkan sebagai </w:t>
            </w:r>
            <w:r>
              <w:rPr>
                <w:rFonts w:ascii="Times New Roman" w:hAnsi="Times New Roman" w:cs="Times New Roman"/>
                <w:b w:val="0"/>
                <w:i/>
                <w:sz w:val="20"/>
              </w:rPr>
              <w:t>Drawer</w:t>
            </w:r>
            <w:r>
              <w:rPr>
                <w:rFonts w:ascii="Times New Roman" w:hAnsi="Times New Roman" w:cs="Times New Roman"/>
                <w:b w:val="0"/>
                <w:i w:val="0"/>
                <w:sz w:val="20"/>
              </w:rPr>
              <w:t xml:space="preserve"> dari bawah layar</w:t>
            </w:r>
            <w:r>
              <w:rPr>
                <w:rFonts w:ascii="Times New Roman" w:hAnsi="Times New Roman" w:cs="Times New Roman"/>
                <w:b w:val="0"/>
                <w:i w:val="0"/>
                <w:sz w:val="20"/>
              </w:rPr>
              <w:br/>
            </w:r>
            <w:r>
              <w:rPr>
                <w:rFonts w:ascii="Times New Roman" w:hAnsi="Times New Roman" w:cs="Times New Roman"/>
                <w:b w:val="0"/>
                <w:i w:val="0"/>
                <w:sz w:val="20"/>
              </w:rPr>
              <w:t>Dapat ditutup dengan menggesek layar ke bawah (</w:t>
            </w:r>
            <w:r>
              <w:rPr>
                <w:rFonts w:ascii="Times New Roman" w:hAnsi="Times New Roman" w:cs="Times New Roman"/>
                <w:b w:val="0"/>
                <w:i/>
                <w:sz w:val="20"/>
              </w:rPr>
              <w:t>swipe-to-dismiss</w:t>
            </w:r>
            <w:r>
              <w:rPr>
                <w:rFonts w:ascii="Times New Roman" w:hAnsi="Times New Roman" w:cs="Times New Roman"/>
                <w:b w:val="0"/>
                <w:i w:val="0"/>
                <w:sz w:val="20"/>
              </w:rPr>
              <w:t>)</w:t>
            </w:r>
          </w:p>
        </w:tc>
        <w:tc>
          <w:tcPr>
            <w:tcW w:type="dxa" w:w="1701"/>
          </w:tcPr>
          <w:p>
            <w:pPr>
              <w:spacing w:line="240" w:lineRule="auto" w:before="40" w:after="40"/>
            </w:pPr>
            <w:r>
              <w:rPr>
                <w:rFonts w:ascii="Times New Roman" w:hAnsi="Times New Roman" w:cs="Times New Roman"/>
                <w:b w:val="0"/>
                <w:i/>
                <w:sz w:val="20"/>
              </w:rPr>
              <w:t>CheckoutModal</w:t>
            </w:r>
            <w:r>
              <w:rPr>
                <w:rFonts w:ascii="Times New Roman" w:hAnsi="Times New Roman" w:cs="Times New Roman"/>
                <w:b w:val="0"/>
                <w:i w:val="0"/>
                <w:sz w:val="20"/>
              </w:rPr>
              <w:t xml:space="preserve"> tampil sebagai </w:t>
            </w:r>
            <w:r>
              <w:rPr>
                <w:rFonts w:ascii="Times New Roman" w:hAnsi="Times New Roman" w:cs="Times New Roman"/>
                <w:b w:val="0"/>
                <w:i/>
                <w:sz w:val="20"/>
              </w:rPr>
              <w:t>Drawer</w:t>
            </w:r>
            <w:r>
              <w:rPr>
                <w:rFonts w:ascii="Times New Roman" w:hAnsi="Times New Roman" w:cs="Times New Roman"/>
                <w:b w:val="0"/>
                <w:i w:val="0"/>
                <w:sz w:val="20"/>
              </w:rPr>
              <w:t xml:space="preserve"> dari bawah layar dan dapat digesek untuk ditutup</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mengetik catatan bebas hingga mendekati batas karakter — counter berubah merah</w:t>
            </w:r>
          </w:p>
        </w:tc>
        <w:tc>
          <w:tcPr>
            <w:tcW w:type="dxa" w:w="1814"/>
          </w:tcPr>
          <w:p>
            <w:pPr>
              <w:spacing w:line="240" w:lineRule="auto" w:before="40" w:after="40"/>
            </w:pPr>
            <w:r>
              <w:rPr>
                <w:rFonts w:ascii="Times New Roman" w:hAnsi="Times New Roman" w:cs="Times New Roman"/>
                <w:b w:val="0"/>
                <w:i/>
                <w:sz w:val="20"/>
              </w:rPr>
              <w:t>NoteModal</w:t>
            </w:r>
            <w:r>
              <w:rPr>
                <w:rFonts w:ascii="Times New Roman" w:hAnsi="Times New Roman" w:cs="Times New Roman"/>
                <w:b w:val="0"/>
                <w:i w:val="0"/>
                <w:sz w:val="20"/>
              </w:rPr>
              <w:t xml:space="preserve"> terbuka, </w:t>
            </w:r>
            <w:r>
              <w:rPr>
                <w:rFonts w:ascii="Times New Roman" w:hAnsi="Times New Roman" w:cs="Times New Roman"/>
                <w:b w:val="0"/>
                <w:i/>
                <w:sz w:val="20"/>
              </w:rPr>
              <w:t>field</w:t>
            </w:r>
            <w:r>
              <w:rPr>
                <w:rFonts w:ascii="Times New Roman" w:hAnsi="Times New Roman" w:cs="Times New Roman"/>
                <w:b w:val="0"/>
                <w:i w:val="0"/>
                <w:sz w:val="20"/>
              </w:rPr>
              <w:t xml:space="preserve"> "Catatan Bebas" aktif</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mengetik teks panjang hingga sisa karakter tersisa ≤20 dari batas maksimum</w:t>
            </w:r>
          </w:p>
        </w:tc>
        <w:tc>
          <w:tcPr>
            <w:tcW w:type="dxa" w:w="1701"/>
          </w:tcPr>
          <w:p>
            <w:pPr>
              <w:spacing w:line="240" w:lineRule="auto" w:before="40" w:after="40"/>
            </w:pPr>
            <w:r>
              <w:rPr>
                <w:rFonts w:ascii="Times New Roman" w:hAnsi="Times New Roman" w:cs="Times New Roman"/>
                <w:b w:val="0"/>
                <w:i w:val="0"/>
                <w:sz w:val="20"/>
              </w:rPr>
              <w:t xml:space="preserve">Counter sisa karakter berubah warna menjadi merah (gaya </w:t>
            </w:r>
            <w:r>
              <w:rPr>
                <w:rFonts w:ascii="Times New Roman" w:hAnsi="Times New Roman" w:cs="Times New Roman"/>
                <w:b w:val="0"/>
                <w:i/>
                <w:sz w:val="20"/>
              </w:rPr>
              <w:t>destructive</w:t>
            </w:r>
            <w:r>
              <w:rPr>
                <w:rFonts w:ascii="Times New Roman" w:hAnsi="Times New Roman" w:cs="Times New Roman"/>
                <w:b w:val="0"/>
                <w:i w:val="0"/>
                <w:sz w:val="20"/>
              </w:rPr>
              <w:t>) sebagai peringatan visual</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tidak dapat mengetik melebihi batas maksimum karakter yang ditentukan</w:t>
            </w:r>
          </w:p>
        </w:tc>
        <w:tc>
          <w:tcPr>
            <w:tcW w:type="dxa" w:w="1701"/>
          </w:tcPr>
          <w:p>
            <w:pPr>
              <w:spacing w:line="240" w:lineRule="auto" w:before="40" w:after="40"/>
            </w:pPr>
            <w:r>
              <w:rPr>
                <w:rFonts w:ascii="Times New Roman" w:hAnsi="Times New Roman" w:cs="Times New Roman"/>
                <w:b w:val="0"/>
                <w:i w:val="0"/>
                <w:sz w:val="20"/>
              </w:rPr>
              <w:t>Counter sisa karakter berubah warna merah</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tidak bisa mengetik melebihi batas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melihat produk tanpa foto — sistem menampilkan ikon kategori berwarna sebagai </w:t>
            </w:r>
            <w:r>
              <w:rPr>
                <w:rFonts w:ascii="Times New Roman" w:hAnsi="Times New Roman" w:cs="Times New Roman"/>
                <w:b w:val="0"/>
                <w:i/>
                <w:sz w:val="20"/>
              </w:rPr>
              <w:t>fallback</w:t>
            </w:r>
          </w:p>
        </w:tc>
        <w:tc>
          <w:tcPr>
            <w:tcW w:type="dxa" w:w="1814"/>
          </w:tcPr>
          <w:p>
            <w:pPr>
              <w:spacing w:line="240" w:lineRule="auto" w:before="40" w:after="40"/>
            </w:pPr>
            <w:r>
              <w:rPr>
                <w:rFonts w:ascii="Times New Roman" w:hAnsi="Times New Roman" w:cs="Times New Roman"/>
                <w:b w:val="0"/>
                <w:i w:val="0"/>
                <w:sz w:val="20"/>
              </w:rPr>
              <w:t>Terdapat produk yang tidak memiliki foto yang diunggah</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Kasir (`/pos`)</w:t>
            </w:r>
          </w:p>
        </w:tc>
        <w:tc>
          <w:tcPr>
            <w:tcW w:type="dxa" w:w="1701"/>
          </w:tcPr>
          <w:p>
            <w:pPr>
              <w:spacing w:line="240" w:lineRule="auto" w:before="40" w:after="40"/>
            </w:pPr>
            <w:r>
              <w:rPr>
                <w:rFonts w:ascii="Times New Roman" w:hAnsi="Times New Roman" w:cs="Times New Roman"/>
                <w:b w:val="0"/>
                <w:i w:val="0"/>
                <w:sz w:val="20"/>
              </w:rPr>
              <w:t>Kartu produk menampilkan ikon kategori yang sesuai (mis. ikon kopi untuk kategori "Minuman") dengan latar belakang berwarna dinamis</w:t>
            </w:r>
            <w:r>
              <w:rPr>
                <w:rFonts w:ascii="Times New Roman" w:hAnsi="Times New Roman" w:cs="Times New Roman"/>
                <w:b w:val="0"/>
                <w:i w:val="0"/>
                <w:sz w:val="20"/>
              </w:rPr>
              <w:br/>
            </w:r>
            <w:r>
              <w:rPr>
                <w:rFonts w:ascii="Times New Roman" w:hAnsi="Times New Roman" w:cs="Times New Roman"/>
                <w:b w:val="0"/>
                <w:i w:val="0"/>
                <w:sz w:val="20"/>
              </w:rPr>
              <w:t>Tidak ada gambar rusak (</w:t>
            </w:r>
            <w:r>
              <w:rPr>
                <w:rFonts w:ascii="Times New Roman" w:hAnsi="Times New Roman" w:cs="Times New Roman"/>
                <w:b w:val="0"/>
                <w:i/>
                <w:sz w:val="20"/>
              </w:rPr>
              <w:t>broken image</w:t>
            </w:r>
            <w:r>
              <w:rPr>
                <w:rFonts w:ascii="Times New Roman" w:hAnsi="Times New Roman" w:cs="Times New Roman"/>
                <w:b w:val="0"/>
                <w:i w:val="0"/>
                <w:sz w:val="20"/>
              </w:rPr>
              <w:t>) yang tampil</w:t>
            </w:r>
          </w:p>
        </w:tc>
        <w:tc>
          <w:tcPr>
            <w:tcW w:type="dxa" w:w="1701"/>
          </w:tcPr>
          <w:p>
            <w:pPr>
              <w:spacing w:line="240" w:lineRule="auto" w:before="40" w:after="40"/>
            </w:pPr>
            <w:r>
              <w:rPr>
                <w:rFonts w:ascii="Times New Roman" w:hAnsi="Times New Roman" w:cs="Times New Roman"/>
                <w:b w:val="0"/>
                <w:i w:val="0"/>
                <w:sz w:val="20"/>
              </w:rPr>
              <w:t>Kartu produk menampilkan ikon kategori berwarna yang sesuai</w:t>
            </w:r>
            <w:r>
              <w:rPr>
                <w:rFonts w:ascii="Times New Roman" w:hAnsi="Times New Roman" w:cs="Times New Roman"/>
                <w:b w:val="0"/>
                <w:i w:val="0"/>
                <w:sz w:val="20"/>
              </w:rPr>
              <w:br/>
            </w:r>
            <w:r>
              <w:rPr>
                <w:rFonts w:ascii="Times New Roman" w:hAnsi="Times New Roman" w:cs="Times New Roman"/>
                <w:b w:val="0"/>
                <w:i w:val="0"/>
                <w:sz w:val="20"/>
              </w:rPr>
              <w:t>Tidak ada gambar rusak yang tampil</w:t>
            </w:r>
          </w:p>
        </w:tc>
        <w:tc>
          <w:tcPr>
            <w:tcW w:type="dxa" w:w="680"/>
          </w:tcPr>
          <w:p>
            <w:pPr>
              <w:spacing w:line="240" w:lineRule="auto"/>
              <w:jc w:val="center"/>
            </w:pPr>
            <w:r>
              <w:rPr>
                <w:rFonts w:ascii="Times New Roman" w:hAnsi="Times New Roman" w:cs="Times New Roman"/>
                <w:b/>
                <w:i w:val="0"/>
                <w:color w:val="008000"/>
                <w:sz w:val="20"/>
              </w:rPr>
              <w:t>Berhasil</w:t>
            </w:r>
          </w:p>
        </w:tc>
      </w:tr>
    </w:tbl>
    <w:p/>
    <w:p>
      <w:pPr>
        <w:spacing w:line="240" w:lineRule="auto" w:before="240" w:after="120"/>
        <w:jc w:val="center"/>
      </w:pPr>
      <w:r>
        <w:rPr>
          <w:rFonts w:ascii="Times New Roman" w:hAnsi="Times New Roman" w:cs="Times New Roman"/>
          <w:b/>
          <w:i w:val="0"/>
          <w:sz w:val="20"/>
        </w:rPr>
        <w:t>Tabel 4.7 — Tes Skenario Modul F-05: Manajemen Produk</w:t>
      </w:r>
    </w:p>
    <w:p>
      <w:pPr>
        <w:spacing w:line="360" w:lineRule="auto" w:after="120"/>
      </w:pPr>
      <w:r>
        <w:rPr>
          <w:rFonts w:ascii="Times New Roman" w:hAnsi="Times New Roman" w:cs="Times New Roman"/>
          <w:b w:val="0"/>
          <w:i/>
          <w:sz w:val="24"/>
        </w:rPr>
        <w:t>Precondition Umum: Pengguna sudah login, membuka halaman Produk (`/products`).</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daftar semua produk yang tersedia</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`/products`</w:t>
            </w:r>
          </w:p>
        </w:tc>
        <w:tc>
          <w:tcPr>
            <w:tcW w:type="dxa" w:w="1701"/>
          </w:tcPr>
          <w:p>
            <w:pPr>
              <w:spacing w:line="240" w:lineRule="auto" w:before="40" w:after="40"/>
            </w:pPr>
            <w:r>
              <w:rPr>
                <w:rFonts w:ascii="Times New Roman" w:hAnsi="Times New Roman" w:cs="Times New Roman"/>
                <w:b w:val="0"/>
                <w:i w:val="0"/>
                <w:sz w:val="20"/>
              </w:rPr>
              <w:t>Tabel menampilkan daftar produk dengan kolom: Nama, Kategori, Harga, Status, Aksi</w:t>
            </w:r>
          </w:p>
        </w:tc>
        <w:tc>
          <w:tcPr>
            <w:tcW w:type="dxa" w:w="1701"/>
          </w:tcPr>
          <w:p>
            <w:pPr>
              <w:spacing w:line="240" w:lineRule="auto" w:before="40" w:after="40"/>
            </w:pPr>
            <w:r>
              <w:rPr>
                <w:rFonts w:ascii="Times New Roman" w:hAnsi="Times New Roman" w:cs="Times New Roman"/>
                <w:b w:val="0"/>
                <w:i w:val="0"/>
                <w:sz w:val="20"/>
              </w:rPr>
              <w:t>Tabel menampilkan daftar produk dengan kolom: Nama, Kategori, Harga, Status, Aksi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mencari produk berdasarkan nama secara </w:t>
            </w:r>
            <w:r>
              <w:rPr>
                <w:rFonts w:ascii="Times New Roman" w:hAnsi="Times New Roman" w:cs="Times New Roman"/>
                <w:b w:val="0"/>
                <w:i/>
                <w:sz w:val="20"/>
              </w:rPr>
              <w:t>real-time</w:t>
            </w:r>
          </w:p>
        </w:tc>
        <w:tc>
          <w:tcPr>
            <w:tcW w:type="dxa" w:w="1814"/>
          </w:tcPr>
          <w:p>
            <w:pPr>
              <w:spacing w:line="240" w:lineRule="auto" w:before="40" w:after="40"/>
            </w:pPr>
            <w:r>
              <w:rPr>
                <w:rFonts w:ascii="Times New Roman" w:hAnsi="Times New Roman" w:cs="Times New Roman"/>
                <w:b w:val="0"/>
                <w:i w:val="0"/>
                <w:sz w:val="20"/>
              </w:rPr>
              <w:t>Terdapat produk "Kopi Hitam" di database</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mengetik "Kopi" pada </w:t>
            </w:r>
            <w:r>
              <w:rPr>
                <w:rFonts w:ascii="Times New Roman" w:hAnsi="Times New Roman" w:cs="Times New Roman"/>
                <w:b w:val="0"/>
                <w:i/>
                <w:sz w:val="20"/>
              </w:rPr>
              <w:t>search bar</w:t>
            </w:r>
          </w:p>
        </w:tc>
        <w:tc>
          <w:tcPr>
            <w:tcW w:type="dxa" w:w="1701"/>
          </w:tcPr>
          <w:p>
            <w:pPr>
              <w:spacing w:line="240" w:lineRule="auto" w:before="40" w:after="40"/>
            </w:pPr>
            <w:r>
              <w:rPr>
                <w:rFonts w:ascii="Times New Roman" w:hAnsi="Times New Roman" w:cs="Times New Roman"/>
                <w:b w:val="0"/>
                <w:i w:val="0"/>
                <w:sz w:val="20"/>
              </w:rPr>
              <w:t>Tabel hanya menampilkan produk yang mengandung kata "Kopi"</w:t>
            </w:r>
            <w:r>
              <w:rPr>
                <w:rFonts w:ascii="Times New Roman" w:hAnsi="Times New Roman" w:cs="Times New Roman"/>
                <w:b w:val="0"/>
                <w:i w:val="0"/>
                <w:sz w:val="20"/>
              </w:rPr>
              <w:br/>
            </w:r>
            <w:r>
              <w:rPr>
                <w:rFonts w:ascii="Times New Roman" w:hAnsi="Times New Roman" w:cs="Times New Roman"/>
                <w:b w:val="0"/>
                <w:i w:val="0"/>
                <w:sz w:val="20"/>
              </w:rPr>
              <w:t xml:space="preserve">Hasil diperbarui otomatis tanpa perlu menekan </w:t>
            </w:r>
            <w:r>
              <w:rPr>
                <w:rFonts w:ascii="Times New Roman" w:hAnsi="Times New Roman" w:cs="Times New Roman"/>
                <w:b w:val="0"/>
                <w:i/>
                <w:sz w:val="20"/>
              </w:rPr>
              <w:t>Enter</w:t>
            </w:r>
          </w:p>
        </w:tc>
        <w:tc>
          <w:tcPr>
            <w:tcW w:type="dxa" w:w="1701"/>
          </w:tcPr>
          <w:p>
            <w:pPr>
              <w:spacing w:line="240" w:lineRule="auto" w:before="40" w:after="40"/>
            </w:pPr>
            <w:r>
              <w:rPr>
                <w:rFonts w:ascii="Times New Roman" w:hAnsi="Times New Roman" w:cs="Times New Roman"/>
                <w:b w:val="0"/>
                <w:i w:val="0"/>
                <w:sz w:val="20"/>
              </w:rPr>
              <w:t>Tabel hanya menampilkan produk yang mengandung kata "Kopi"</w:t>
            </w:r>
            <w:r>
              <w:rPr>
                <w:rFonts w:ascii="Times New Roman" w:hAnsi="Times New Roman" w:cs="Times New Roman"/>
                <w:b w:val="0"/>
                <w:i w:val="0"/>
                <w:sz w:val="20"/>
              </w:rPr>
              <w:br/>
            </w:r>
            <w:r>
              <w:rPr>
                <w:rFonts w:ascii="Times New Roman" w:hAnsi="Times New Roman" w:cs="Times New Roman"/>
                <w:b w:val="0"/>
                <w:i w:val="0"/>
                <w:sz w:val="20"/>
              </w:rPr>
              <w:t>Hasil diperbarui otomatis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menambahkan produk baru dengan data yang lengkap dan valid</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klik tombol "Tambah Produk"</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Nama "Es Lemon Tea", Kategori "Minuman", Harga 8000, Status Aktif</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sz w:val="20"/>
              </w:rPr>
              <w:t>Modal</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Produk baru muncul di daftar tabel</w:t>
            </w:r>
            <w:r>
              <w:rPr>
                <w:rFonts w:ascii="Times New Roman" w:hAnsi="Times New Roman" w:cs="Times New Roman"/>
                <w:b w:val="0"/>
                <w:i w:val="0"/>
                <w:sz w:val="20"/>
              </w:rPr>
              <w:br/>
            </w:r>
            <w:r>
              <w:rPr>
                <w:rFonts w:ascii="Times New Roman" w:hAnsi="Times New Roman" w:cs="Times New Roman"/>
                <w:b w:val="0"/>
                <w:i w:val="0"/>
                <w:sz w:val="20"/>
              </w:rPr>
              <w:t>Muncul notifikasi sukses</w:t>
            </w:r>
          </w:p>
        </w:tc>
        <w:tc>
          <w:tcPr>
            <w:tcW w:type="dxa" w:w="1701"/>
          </w:tcPr>
          <w:p>
            <w:pPr>
              <w:spacing w:line="240" w:lineRule="auto" w:before="40" w:after="40"/>
            </w:pPr>
            <w:r>
              <w:rPr>
                <w:rFonts w:ascii="Times New Roman" w:hAnsi="Times New Roman" w:cs="Times New Roman"/>
                <w:b w:val="0"/>
                <w:i/>
                <w:sz w:val="20"/>
              </w:rPr>
              <w:t>Modal</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Produk baru muncul di daftar tabel</w:t>
            </w:r>
            <w:r>
              <w:rPr>
                <w:rFonts w:ascii="Times New Roman" w:hAnsi="Times New Roman" w:cs="Times New Roman"/>
                <w:b w:val="0"/>
                <w:i w:val="0"/>
                <w:sz w:val="20"/>
              </w:rPr>
              <w:br/>
            </w:r>
            <w:r>
              <w:rPr>
                <w:rFonts w:ascii="Times New Roman" w:hAnsi="Times New Roman" w:cs="Times New Roman"/>
                <w:b w:val="0"/>
                <w:i w:val="0"/>
                <w:sz w:val="20"/>
              </w:rPr>
              <w:t>Muncul notifikasi sukses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menambahkan produk dengan nama yang kosong</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form tambah produk</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mengosongkan </w:t>
            </w:r>
            <w:r>
              <w:rPr>
                <w:rFonts w:ascii="Times New Roman" w:hAnsi="Times New Roman" w:cs="Times New Roman"/>
                <w:b w:val="0"/>
                <w:i/>
                <w:sz w:val="20"/>
              </w:rPr>
              <w:t>field</w:t>
            </w:r>
            <w:r>
              <w:rPr>
                <w:rFonts w:ascii="Times New Roman" w:hAnsi="Times New Roman" w:cs="Times New Roman"/>
                <w:b w:val="0"/>
                <w:i w:val="0"/>
                <w:sz w:val="20"/>
              </w:rPr>
              <w:t xml:space="preserve"> nama produk, mengisi </w:t>
            </w:r>
            <w:r>
              <w:rPr>
                <w:rFonts w:ascii="Times New Roman" w:hAnsi="Times New Roman" w:cs="Times New Roman"/>
                <w:b w:val="0"/>
                <w:i/>
                <w:sz w:val="20"/>
              </w:rPr>
              <w:t>field</w:t>
            </w:r>
            <w:r>
              <w:rPr>
                <w:rFonts w:ascii="Times New Roman" w:hAnsi="Times New Roman" w:cs="Times New Roman"/>
                <w:b w:val="0"/>
                <w:i w:val="0"/>
                <w:sz w:val="20"/>
              </w:rPr>
              <w:t xml:space="preserve"> lainnya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val="0"/>
                <w:sz w:val="20"/>
              </w:rPr>
              <w:t xml:space="preserve">Muncul pesan validasi "Nama produk wajib diisi" di bawah </w:t>
            </w:r>
            <w:r>
              <w:rPr>
                <w:rFonts w:ascii="Times New Roman" w:hAnsi="Times New Roman" w:cs="Times New Roman"/>
                <w:b w:val="0"/>
                <w:i/>
                <w:sz w:val="20"/>
              </w:rPr>
              <w:t>field</w:t>
            </w:r>
            <w:r>
              <w:rPr>
                <w:rFonts w:ascii="Times New Roman" w:hAnsi="Times New Roman" w:cs="Times New Roman"/>
                <w:b w:val="0"/>
                <w:i w:val="0"/>
                <w:sz w:val="20"/>
              </w:rPr>
              <w:t xml:space="preserve"> nama</w:t>
            </w:r>
            <w:r>
              <w:rPr>
                <w:rFonts w:ascii="Times New Roman" w:hAnsi="Times New Roman" w:cs="Times New Roman"/>
                <w:b w:val="0"/>
                <w:i w:val="0"/>
                <w:sz w:val="20"/>
              </w:rPr>
              <w:br/>
            </w:r>
            <w:r>
              <w:rPr>
                <w:rFonts w:ascii="Times New Roman" w:hAnsi="Times New Roman" w:cs="Times New Roman"/>
                <w:b w:val="0"/>
                <w:i w:val="0"/>
                <w:sz w:val="20"/>
              </w:rPr>
              <w:t>Form tidak tersimpan</w:t>
            </w:r>
          </w:p>
        </w:tc>
        <w:tc>
          <w:tcPr>
            <w:tcW w:type="dxa" w:w="1701"/>
          </w:tcPr>
          <w:p>
            <w:pPr>
              <w:spacing w:line="240" w:lineRule="auto" w:before="40" w:after="40"/>
            </w:pPr>
            <w:r>
              <w:rPr>
                <w:rFonts w:ascii="Times New Roman" w:hAnsi="Times New Roman" w:cs="Times New Roman"/>
                <w:b w:val="0"/>
                <w:i w:val="0"/>
                <w:sz w:val="20"/>
              </w:rPr>
              <w:t>Muncul pesan validasi "Nama produk wajib diisi"</w:t>
            </w:r>
            <w:r>
              <w:rPr>
                <w:rFonts w:ascii="Times New Roman" w:hAnsi="Times New Roman" w:cs="Times New Roman"/>
                <w:b w:val="0"/>
                <w:i w:val="0"/>
                <w:sz w:val="20"/>
              </w:rPr>
              <w:br/>
            </w:r>
            <w:r>
              <w:rPr>
                <w:rFonts w:ascii="Times New Roman" w:hAnsi="Times New Roman" w:cs="Times New Roman"/>
                <w:b w:val="0"/>
                <w:i w:val="0"/>
                <w:sz w:val="20"/>
              </w:rPr>
              <w:t>Form tidak tersimpan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menambahkan produk dengan harga bernilai nol</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form tambah produk</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nama produk, memasukkan Harga: 0</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val="0"/>
                <w:sz w:val="20"/>
              </w:rPr>
              <w:t>Muncul pesan validasi "Harga harus lebih dari 0"</w:t>
            </w:r>
            <w:r>
              <w:rPr>
                <w:rFonts w:ascii="Times New Roman" w:hAnsi="Times New Roman" w:cs="Times New Roman"/>
                <w:b w:val="0"/>
                <w:i w:val="0"/>
                <w:sz w:val="20"/>
              </w:rPr>
              <w:br/>
            </w:r>
            <w:r>
              <w:rPr>
                <w:rFonts w:ascii="Times New Roman" w:hAnsi="Times New Roman" w:cs="Times New Roman"/>
                <w:b w:val="0"/>
                <w:i w:val="0"/>
                <w:sz w:val="20"/>
              </w:rPr>
              <w:t>Form tidak tersimpan</w:t>
            </w:r>
          </w:p>
        </w:tc>
        <w:tc>
          <w:tcPr>
            <w:tcW w:type="dxa" w:w="1701"/>
          </w:tcPr>
          <w:p>
            <w:pPr>
              <w:spacing w:line="240" w:lineRule="auto" w:before="40" w:after="40"/>
            </w:pPr>
            <w:r>
              <w:rPr>
                <w:rFonts w:ascii="Times New Roman" w:hAnsi="Times New Roman" w:cs="Times New Roman"/>
                <w:b w:val="0"/>
                <w:i w:val="0"/>
                <w:sz w:val="20"/>
              </w:rPr>
              <w:t>Muncul pesan validasi "Harga harus lebih dari 0"</w:t>
            </w:r>
            <w:r>
              <w:rPr>
                <w:rFonts w:ascii="Times New Roman" w:hAnsi="Times New Roman" w:cs="Times New Roman"/>
                <w:b w:val="0"/>
                <w:i w:val="0"/>
                <w:sz w:val="20"/>
              </w:rPr>
              <w:br/>
            </w:r>
            <w:r>
              <w:rPr>
                <w:rFonts w:ascii="Times New Roman" w:hAnsi="Times New Roman" w:cs="Times New Roman"/>
                <w:b w:val="0"/>
                <w:i w:val="0"/>
                <w:sz w:val="20"/>
              </w:rPr>
              <w:t>Form tidak tersimpan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menambahkan produk dengan harga yang negatif</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form tambah produk</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nama produk, memasukkan Harga: -5000</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val="0"/>
                <w:sz w:val="20"/>
              </w:rPr>
              <w:t>Muncul pesan validasi bahwa harga tidak valid</w:t>
            </w:r>
            <w:r>
              <w:rPr>
                <w:rFonts w:ascii="Times New Roman" w:hAnsi="Times New Roman" w:cs="Times New Roman"/>
                <w:b w:val="0"/>
                <w:i w:val="0"/>
                <w:sz w:val="20"/>
              </w:rPr>
              <w:br/>
            </w:r>
            <w:r>
              <w:rPr>
                <w:rFonts w:ascii="Times New Roman" w:hAnsi="Times New Roman" w:cs="Times New Roman"/>
                <w:b w:val="0"/>
                <w:i w:val="0"/>
                <w:sz w:val="20"/>
              </w:rPr>
              <w:t>Form tidak tersimpan</w:t>
            </w:r>
          </w:p>
        </w:tc>
        <w:tc>
          <w:tcPr>
            <w:tcW w:type="dxa" w:w="1701"/>
          </w:tcPr>
          <w:p>
            <w:pPr>
              <w:spacing w:line="240" w:lineRule="auto" w:before="40" w:after="40"/>
            </w:pPr>
            <w:r>
              <w:rPr>
                <w:rFonts w:ascii="Times New Roman" w:hAnsi="Times New Roman" w:cs="Times New Roman"/>
                <w:b w:val="0"/>
                <w:i w:val="0"/>
                <w:sz w:val="20"/>
              </w:rPr>
              <w:t>Muncul pesan validasi bahwa harga tidak valid</w:t>
            </w:r>
            <w:r>
              <w:rPr>
                <w:rFonts w:ascii="Times New Roman" w:hAnsi="Times New Roman" w:cs="Times New Roman"/>
                <w:b w:val="0"/>
                <w:i w:val="0"/>
                <w:sz w:val="20"/>
              </w:rPr>
              <w:br/>
            </w:r>
            <w:r>
              <w:rPr>
                <w:rFonts w:ascii="Times New Roman" w:hAnsi="Times New Roman" w:cs="Times New Roman"/>
                <w:b w:val="0"/>
                <w:i w:val="0"/>
                <w:sz w:val="20"/>
              </w:rPr>
              <w:t>Form tidak tersimpan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menambahkan produk tanpa memilih kategori</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form tambah produk</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nama dan harga, namun tidak memilih kategori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val="0"/>
                <w:sz w:val="20"/>
              </w:rPr>
              <w:t>Muncul pesan validasi "Kategori wajib dipilih"</w:t>
            </w:r>
            <w:r>
              <w:rPr>
                <w:rFonts w:ascii="Times New Roman" w:hAnsi="Times New Roman" w:cs="Times New Roman"/>
                <w:b w:val="0"/>
                <w:i w:val="0"/>
                <w:sz w:val="20"/>
              </w:rPr>
              <w:br/>
            </w:r>
            <w:r>
              <w:rPr>
                <w:rFonts w:ascii="Times New Roman" w:hAnsi="Times New Roman" w:cs="Times New Roman"/>
                <w:b w:val="0"/>
                <w:i w:val="0"/>
                <w:sz w:val="20"/>
              </w:rPr>
              <w:t>Form tidak tersimpan</w:t>
            </w:r>
          </w:p>
        </w:tc>
        <w:tc>
          <w:tcPr>
            <w:tcW w:type="dxa" w:w="1701"/>
          </w:tcPr>
          <w:p>
            <w:pPr>
              <w:spacing w:line="240" w:lineRule="auto" w:before="40" w:after="40"/>
            </w:pPr>
            <w:r>
              <w:rPr>
                <w:rFonts w:ascii="Times New Roman" w:hAnsi="Times New Roman" w:cs="Times New Roman"/>
                <w:b w:val="0"/>
                <w:i w:val="0"/>
                <w:sz w:val="20"/>
              </w:rPr>
              <w:t>Muncul pesan validasi "Kategori wajib dipilih"</w:t>
            </w:r>
            <w:r>
              <w:rPr>
                <w:rFonts w:ascii="Times New Roman" w:hAnsi="Times New Roman" w:cs="Times New Roman"/>
                <w:b w:val="0"/>
                <w:i w:val="0"/>
                <w:sz w:val="20"/>
              </w:rPr>
              <w:br/>
            </w:r>
            <w:r>
              <w:rPr>
                <w:rFonts w:ascii="Times New Roman" w:hAnsi="Times New Roman" w:cs="Times New Roman"/>
                <w:b w:val="0"/>
                <w:i w:val="0"/>
                <w:sz w:val="20"/>
              </w:rPr>
              <w:t>Form tidak tersimpan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8</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mengedit data produk yang sudah ada</w:t>
            </w:r>
          </w:p>
        </w:tc>
        <w:tc>
          <w:tcPr>
            <w:tcW w:type="dxa" w:w="1814"/>
          </w:tcPr>
          <w:p>
            <w:pPr>
              <w:spacing w:line="240" w:lineRule="auto" w:before="40" w:after="40"/>
            </w:pPr>
            <w:r>
              <w:rPr>
                <w:rFonts w:ascii="Times New Roman" w:hAnsi="Times New Roman" w:cs="Times New Roman"/>
                <w:b w:val="0"/>
                <w:i w:val="0"/>
                <w:sz w:val="20"/>
              </w:rPr>
              <w:t>Terdapat produk "Kopi Susu" di 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edit pada produk "Kopi Susu"</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mengubah harga menjadi 7000</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sz w:val="20"/>
              </w:rPr>
              <w:t>Modal</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Harga produk "Kopi Susu" diperbarui menjadi Rp 7.000 di tabel</w:t>
            </w:r>
          </w:p>
        </w:tc>
        <w:tc>
          <w:tcPr>
            <w:tcW w:type="dxa" w:w="1701"/>
          </w:tcPr>
          <w:p>
            <w:pPr>
              <w:spacing w:line="240" w:lineRule="auto" w:before="40" w:after="40"/>
            </w:pPr>
            <w:r>
              <w:rPr>
                <w:rFonts w:ascii="Times New Roman" w:hAnsi="Times New Roman" w:cs="Times New Roman"/>
                <w:b w:val="0"/>
                <w:i/>
                <w:sz w:val="20"/>
              </w:rPr>
              <w:t>Modal</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Harga produk "Kopi Susu" diperbarui menjadi Rp 7.000 di tabel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9</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menghapus produk dan melihat konfirmasi terlebih dahulu</w:t>
            </w:r>
          </w:p>
        </w:tc>
        <w:tc>
          <w:tcPr>
            <w:tcW w:type="dxa" w:w="1814"/>
          </w:tcPr>
          <w:p>
            <w:pPr>
              <w:spacing w:line="240" w:lineRule="auto" w:before="40" w:after="40"/>
            </w:pPr>
            <w:r>
              <w:rPr>
                <w:rFonts w:ascii="Times New Roman" w:hAnsi="Times New Roman" w:cs="Times New Roman"/>
                <w:b w:val="0"/>
                <w:i w:val="0"/>
                <w:sz w:val="20"/>
              </w:rPr>
              <w:t>Terdapat produk di 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hapus (ikon merah) pada suatu produk</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AlertDialog</w:t>
            </w:r>
            <w:r>
              <w:rPr>
                <w:rFonts w:ascii="Times New Roman" w:hAnsi="Times New Roman" w:cs="Times New Roman"/>
                <w:b w:val="0"/>
                <w:i w:val="0"/>
                <w:sz w:val="20"/>
              </w:rPr>
              <w:t xml:space="preserve"> konfirmasi penghapusan produk</w:t>
            </w:r>
            <w:r>
              <w:rPr>
                <w:rFonts w:ascii="Times New Roman" w:hAnsi="Times New Roman" w:cs="Times New Roman"/>
                <w:b w:val="0"/>
                <w:i w:val="0"/>
                <w:sz w:val="20"/>
              </w:rPr>
              <w:br/>
            </w:r>
            <w:r>
              <w:rPr>
                <w:rFonts w:ascii="Times New Roman" w:hAnsi="Times New Roman" w:cs="Times New Roman"/>
                <w:b w:val="0"/>
                <w:i w:val="0"/>
                <w:sz w:val="20"/>
              </w:rPr>
              <w:t>Tersedia tombol "Hapus" dan "Batal"</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AlertDialog</w:t>
            </w:r>
            <w:r>
              <w:rPr>
                <w:rFonts w:ascii="Times New Roman" w:hAnsi="Times New Roman" w:cs="Times New Roman"/>
                <w:b w:val="0"/>
                <w:i w:val="0"/>
                <w:sz w:val="20"/>
              </w:rPr>
              <w:t xml:space="preserve"> konfirmasi penghapusan produk</w:t>
            </w:r>
            <w:r>
              <w:rPr>
                <w:rFonts w:ascii="Times New Roman" w:hAnsi="Times New Roman" w:cs="Times New Roman"/>
                <w:b w:val="0"/>
                <w:i w:val="0"/>
                <w:sz w:val="20"/>
              </w:rPr>
              <w:br/>
            </w:r>
            <w:r>
              <w:rPr>
                <w:rFonts w:ascii="Times New Roman" w:hAnsi="Times New Roman" w:cs="Times New Roman"/>
                <w:b w:val="0"/>
                <w:i w:val="0"/>
                <w:sz w:val="20"/>
              </w:rPr>
              <w:t>Tersedia tombol "Hapus" dan "Batal"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10</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mengonfirmasi penghapusan produk</w:t>
            </w:r>
          </w:p>
        </w:tc>
        <w:tc>
          <w:tcPr>
            <w:tcW w:type="dxa" w:w="1814"/>
          </w:tcPr>
          <w:p>
            <w:pPr>
              <w:spacing w:line="240" w:lineRule="auto" w:before="40" w:after="40"/>
            </w:pPr>
            <w:r>
              <w:rPr>
                <w:rFonts w:ascii="Times New Roman" w:hAnsi="Times New Roman" w:cs="Times New Roman"/>
                <w:b w:val="0"/>
                <w:i/>
                <w:sz w:val="20"/>
              </w:rPr>
              <w:t>AlertDialog</w:t>
            </w:r>
            <w:r>
              <w:rPr>
                <w:rFonts w:ascii="Times New Roman" w:hAnsi="Times New Roman" w:cs="Times New Roman"/>
                <w:b w:val="0"/>
                <w:i w:val="0"/>
                <w:sz w:val="20"/>
              </w:rPr>
              <w:t xml:space="preserve"> hapus produk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"Hapus" / "Ya, Hapus"</w:t>
            </w:r>
          </w:p>
        </w:tc>
        <w:tc>
          <w:tcPr>
            <w:tcW w:type="dxa" w:w="1701"/>
          </w:tcPr>
          <w:p>
            <w:pPr>
              <w:spacing w:line="240" w:lineRule="auto" w:before="40" w:after="40"/>
            </w:pPr>
            <w:r>
              <w:rPr>
                <w:rFonts w:ascii="Times New Roman" w:hAnsi="Times New Roman" w:cs="Times New Roman"/>
                <w:b w:val="0"/>
                <w:i w:val="0"/>
                <w:sz w:val="20"/>
              </w:rPr>
              <w:t>Produk dihapus dari daftar</w:t>
            </w:r>
            <w:r>
              <w:rPr>
                <w:rFonts w:ascii="Times New Roman" w:hAnsi="Times New Roman" w:cs="Times New Roman"/>
                <w:b w:val="0"/>
                <w:i w:val="0"/>
                <w:sz w:val="20"/>
              </w:rPr>
              <w:br/>
            </w:r>
            <w:r>
              <w:rPr>
                <w:rFonts w:ascii="Times New Roman" w:hAnsi="Times New Roman" w:cs="Times New Roman"/>
                <w:b w:val="0"/>
                <w:i/>
                <w:sz w:val="20"/>
              </w:rPr>
              <w:t>AlertDialog</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val="0"/>
                <w:sz w:val="20"/>
              </w:rPr>
              <w:t>Muncul notifikasi sukses</w:t>
            </w:r>
          </w:p>
        </w:tc>
        <w:tc>
          <w:tcPr>
            <w:tcW w:type="dxa" w:w="1701"/>
          </w:tcPr>
          <w:p>
            <w:pPr>
              <w:spacing w:line="240" w:lineRule="auto" w:before="40" w:after="40"/>
            </w:pPr>
            <w:r>
              <w:rPr>
                <w:rFonts w:ascii="Times New Roman" w:hAnsi="Times New Roman" w:cs="Times New Roman"/>
                <w:b w:val="0"/>
                <w:i w:val="0"/>
                <w:sz w:val="20"/>
              </w:rPr>
              <w:t>Produk dihapus dari daftar</w:t>
            </w:r>
            <w:r>
              <w:rPr>
                <w:rFonts w:ascii="Times New Roman" w:hAnsi="Times New Roman" w:cs="Times New Roman"/>
                <w:b w:val="0"/>
                <w:i w:val="0"/>
                <w:sz w:val="20"/>
              </w:rPr>
              <w:br/>
            </w:r>
            <w:r>
              <w:rPr>
                <w:rFonts w:ascii="Times New Roman" w:hAnsi="Times New Roman" w:cs="Times New Roman"/>
                <w:b w:val="0"/>
                <w:i/>
                <w:sz w:val="20"/>
              </w:rPr>
              <w:t>AlertDialog</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val="0"/>
                <w:sz w:val="20"/>
              </w:rPr>
              <w:t>Muncul notifikasi sukses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membatalkan penghapusan produk</w:t>
            </w:r>
          </w:p>
        </w:tc>
        <w:tc>
          <w:tcPr>
            <w:tcW w:type="dxa" w:w="1814"/>
          </w:tcPr>
          <w:p>
            <w:pPr>
              <w:spacing w:line="240" w:lineRule="auto" w:before="40" w:after="40"/>
            </w:pPr>
            <w:r>
              <w:rPr>
                <w:rFonts w:ascii="Times New Roman" w:hAnsi="Times New Roman" w:cs="Times New Roman"/>
                <w:b w:val="0"/>
                <w:i/>
                <w:sz w:val="20"/>
              </w:rPr>
              <w:t>AlertDialog</w:t>
            </w:r>
            <w:r>
              <w:rPr>
                <w:rFonts w:ascii="Times New Roman" w:hAnsi="Times New Roman" w:cs="Times New Roman"/>
                <w:b w:val="0"/>
                <w:i w:val="0"/>
                <w:sz w:val="20"/>
              </w:rPr>
              <w:t xml:space="preserve"> hapus produk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"Batal"</w:t>
            </w:r>
          </w:p>
        </w:tc>
        <w:tc>
          <w:tcPr>
            <w:tcW w:type="dxa" w:w="1701"/>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Produk tidak dihapus</w:t>
            </w:r>
            <w:r>
              <w:rPr>
                <w:rFonts w:ascii="Times New Roman" w:hAnsi="Times New Roman" w:cs="Times New Roman"/>
                <w:b w:val="0"/>
                <w:i w:val="0"/>
                <w:sz w:val="20"/>
              </w:rPr>
              <w:br/>
            </w:r>
            <w:r>
              <w:rPr>
                <w:rFonts w:ascii="Times New Roman" w:hAnsi="Times New Roman" w:cs="Times New Roman"/>
                <w:b w:val="0"/>
                <w:i w:val="0"/>
                <w:sz w:val="20"/>
              </w:rPr>
              <w:t>Daftar produk tidak berubah</w:t>
            </w:r>
          </w:p>
        </w:tc>
        <w:tc>
          <w:tcPr>
            <w:tcW w:type="dxa" w:w="1701"/>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tertutup</w:t>
            </w:r>
            <w:r>
              <w:rPr>
                <w:rFonts w:ascii="Times New Roman" w:hAnsi="Times New Roman" w:cs="Times New Roman"/>
                <w:b w:val="0"/>
                <w:i w:val="0"/>
                <w:sz w:val="20"/>
              </w:rPr>
              <w:br/>
            </w:r>
            <w:r>
              <w:rPr>
                <w:rFonts w:ascii="Times New Roman" w:hAnsi="Times New Roman" w:cs="Times New Roman"/>
                <w:b w:val="0"/>
                <w:i w:val="0"/>
                <w:sz w:val="20"/>
              </w:rPr>
              <w:t>Produk tidak dihapus</w:t>
            </w:r>
            <w:r>
              <w:rPr>
                <w:rFonts w:ascii="Times New Roman" w:hAnsi="Times New Roman" w:cs="Times New Roman"/>
                <w:b w:val="0"/>
                <w:i w:val="0"/>
                <w:sz w:val="20"/>
              </w:rPr>
              <w:br/>
            </w:r>
            <w:r>
              <w:rPr>
                <w:rFonts w:ascii="Times New Roman" w:hAnsi="Times New Roman" w:cs="Times New Roman"/>
                <w:b w:val="0"/>
                <w:i w:val="0"/>
                <w:sz w:val="20"/>
              </w:rPr>
              <w:t>Daftar produk tidak berubah</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menonaktifkan produk yang sedang aktif</w:t>
            </w:r>
          </w:p>
        </w:tc>
        <w:tc>
          <w:tcPr>
            <w:tcW w:type="dxa" w:w="1814"/>
          </w:tcPr>
          <w:p>
            <w:pPr>
              <w:spacing w:line="240" w:lineRule="auto" w:before="40" w:after="40"/>
            </w:pPr>
            <w:r>
              <w:rPr>
                <w:rFonts w:ascii="Times New Roman" w:hAnsi="Times New Roman" w:cs="Times New Roman"/>
                <w:b w:val="0"/>
                <w:i w:val="0"/>
                <w:sz w:val="20"/>
              </w:rPr>
              <w:t>Terdapat produk berstatus "Aktif" di 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w:t>
            </w:r>
            <w:r>
              <w:rPr>
                <w:rFonts w:ascii="Times New Roman" w:hAnsi="Times New Roman" w:cs="Times New Roman"/>
                <w:b w:val="0"/>
                <w:i/>
                <w:sz w:val="20"/>
              </w:rPr>
              <w:t>toggle</w:t>
            </w:r>
            <w:r>
              <w:rPr>
                <w:rFonts w:ascii="Times New Roman" w:hAnsi="Times New Roman" w:cs="Times New Roman"/>
                <w:b w:val="0"/>
                <w:i w:val="0"/>
                <w:sz w:val="20"/>
              </w:rPr>
              <w:t xml:space="preserve"> status pada produk aktif tersebut</w:t>
            </w:r>
          </w:p>
        </w:tc>
        <w:tc>
          <w:tcPr>
            <w:tcW w:type="dxa" w:w="1701"/>
          </w:tcPr>
          <w:p>
            <w:pPr>
              <w:spacing w:line="240" w:lineRule="auto" w:before="40" w:after="40"/>
            </w:pPr>
            <w:r>
              <w:rPr>
                <w:rFonts w:ascii="Times New Roman" w:hAnsi="Times New Roman" w:cs="Times New Roman"/>
                <w:b w:val="0"/>
                <w:i w:val="0"/>
                <w:sz w:val="20"/>
              </w:rPr>
              <w:t>Status produk berubah menjadi "Tidak Tersedia"</w:t>
            </w:r>
            <w:r>
              <w:rPr>
                <w:rFonts w:ascii="Times New Roman" w:hAnsi="Times New Roman" w:cs="Times New Roman"/>
                <w:b w:val="0"/>
                <w:i w:val="0"/>
                <w:sz w:val="20"/>
              </w:rPr>
              <w:br/>
            </w:r>
            <w:r>
              <w:rPr>
                <w:rFonts w:ascii="Times New Roman" w:hAnsi="Times New Roman" w:cs="Times New Roman"/>
                <w:b w:val="0"/>
                <w:i w:val="0"/>
                <w:sz w:val="20"/>
              </w:rPr>
              <w:t>Produk tidak lagi tampil di katalog halaman Kasir</w:t>
            </w:r>
          </w:p>
        </w:tc>
        <w:tc>
          <w:tcPr>
            <w:tcW w:type="dxa" w:w="1701"/>
          </w:tcPr>
          <w:p>
            <w:pPr>
              <w:spacing w:line="240" w:lineRule="auto" w:before="40" w:after="40"/>
            </w:pPr>
            <w:r>
              <w:rPr>
                <w:rFonts w:ascii="Times New Roman" w:hAnsi="Times New Roman" w:cs="Times New Roman"/>
                <w:b w:val="0"/>
                <w:i w:val="0"/>
                <w:sz w:val="20"/>
              </w:rPr>
              <w:t>Status produk berubah menjadi "Tidak Tersedia"</w:t>
            </w:r>
            <w:r>
              <w:rPr>
                <w:rFonts w:ascii="Times New Roman" w:hAnsi="Times New Roman" w:cs="Times New Roman"/>
                <w:b w:val="0"/>
                <w:i w:val="0"/>
                <w:sz w:val="20"/>
              </w:rPr>
              <w:br/>
            </w:r>
            <w:r>
              <w:rPr>
                <w:rFonts w:ascii="Times New Roman" w:hAnsi="Times New Roman" w:cs="Times New Roman"/>
                <w:b w:val="0"/>
                <w:i w:val="0"/>
                <w:sz w:val="20"/>
              </w:rPr>
              <w:t>Produk tidak lagi tampil di katalog halaman Kasir</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mengaktifkan kembali produk yang nonaktif</w:t>
            </w:r>
          </w:p>
        </w:tc>
        <w:tc>
          <w:tcPr>
            <w:tcW w:type="dxa" w:w="1814"/>
          </w:tcPr>
          <w:p>
            <w:pPr>
              <w:spacing w:line="240" w:lineRule="auto" w:before="40" w:after="40"/>
            </w:pPr>
            <w:r>
              <w:rPr>
                <w:rFonts w:ascii="Times New Roman" w:hAnsi="Times New Roman" w:cs="Times New Roman"/>
                <w:b w:val="0"/>
                <w:i w:val="0"/>
                <w:sz w:val="20"/>
              </w:rPr>
              <w:t>Terdapat produk berstatus "Tidak Tersedia" di 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w:t>
            </w:r>
            <w:r>
              <w:rPr>
                <w:rFonts w:ascii="Times New Roman" w:hAnsi="Times New Roman" w:cs="Times New Roman"/>
                <w:b w:val="0"/>
                <w:i/>
                <w:sz w:val="20"/>
              </w:rPr>
              <w:t>toggle</w:t>
            </w:r>
            <w:r>
              <w:rPr>
                <w:rFonts w:ascii="Times New Roman" w:hAnsi="Times New Roman" w:cs="Times New Roman"/>
                <w:b w:val="0"/>
                <w:i w:val="0"/>
                <w:sz w:val="20"/>
              </w:rPr>
              <w:t xml:space="preserve"> status pada produk nonaktif tersebut</w:t>
            </w:r>
          </w:p>
        </w:tc>
        <w:tc>
          <w:tcPr>
            <w:tcW w:type="dxa" w:w="1701"/>
          </w:tcPr>
          <w:p>
            <w:pPr>
              <w:spacing w:line="240" w:lineRule="auto" w:before="40" w:after="40"/>
            </w:pPr>
            <w:r>
              <w:rPr>
                <w:rFonts w:ascii="Times New Roman" w:hAnsi="Times New Roman" w:cs="Times New Roman"/>
                <w:b w:val="0"/>
                <w:i w:val="0"/>
                <w:sz w:val="20"/>
              </w:rPr>
              <w:t>Status produk berubah kembali menjadi "Aktif"</w:t>
            </w:r>
            <w:r>
              <w:rPr>
                <w:rFonts w:ascii="Times New Roman" w:hAnsi="Times New Roman" w:cs="Times New Roman"/>
                <w:b w:val="0"/>
                <w:i w:val="0"/>
                <w:sz w:val="20"/>
              </w:rPr>
              <w:br/>
            </w:r>
            <w:r>
              <w:rPr>
                <w:rFonts w:ascii="Times New Roman" w:hAnsi="Times New Roman" w:cs="Times New Roman"/>
                <w:b w:val="0"/>
                <w:i w:val="0"/>
                <w:sz w:val="20"/>
              </w:rPr>
              <w:t>Produk kembali tampil di katalog halaman Kasir</w:t>
            </w:r>
          </w:p>
        </w:tc>
        <w:tc>
          <w:tcPr>
            <w:tcW w:type="dxa" w:w="1701"/>
          </w:tcPr>
          <w:p>
            <w:pPr>
              <w:spacing w:line="240" w:lineRule="auto" w:before="40" w:after="40"/>
            </w:pPr>
            <w:r>
              <w:rPr>
                <w:rFonts w:ascii="Times New Roman" w:hAnsi="Times New Roman" w:cs="Times New Roman"/>
                <w:b w:val="0"/>
                <w:i w:val="0"/>
                <w:sz w:val="20"/>
              </w:rPr>
              <w:t>Status produk berubah kembali menjadi "Aktif"</w:t>
            </w:r>
            <w:r>
              <w:rPr>
                <w:rFonts w:ascii="Times New Roman" w:hAnsi="Times New Roman" w:cs="Times New Roman"/>
                <w:b w:val="0"/>
                <w:i w:val="0"/>
                <w:sz w:val="20"/>
              </w:rPr>
              <w:br/>
            </w:r>
            <w:r>
              <w:rPr>
                <w:rFonts w:ascii="Times New Roman" w:hAnsi="Times New Roman" w:cs="Times New Roman"/>
                <w:b w:val="0"/>
                <w:i w:val="0"/>
                <w:sz w:val="20"/>
              </w:rPr>
              <w:t>Produk kembali tampil di katalog halaman Kasir</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menambahkan kategori produk baru</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modal Kelola Kategori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mengetik "Dessert" pada </w:t>
            </w:r>
            <w:r>
              <w:rPr>
                <w:rFonts w:ascii="Times New Roman" w:hAnsi="Times New Roman" w:cs="Times New Roman"/>
                <w:b w:val="0"/>
                <w:i/>
                <w:sz w:val="20"/>
              </w:rPr>
              <w:t>field</w:t>
            </w:r>
            <w:r>
              <w:rPr>
                <w:rFonts w:ascii="Times New Roman" w:hAnsi="Times New Roman" w:cs="Times New Roman"/>
                <w:b w:val="0"/>
                <w:i w:val="0"/>
                <w:sz w:val="20"/>
              </w:rPr>
              <w:t xml:space="preserve"> kategori baru</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"Tambah"</w:t>
            </w:r>
          </w:p>
        </w:tc>
        <w:tc>
          <w:tcPr>
            <w:tcW w:type="dxa" w:w="1701"/>
          </w:tcPr>
          <w:p>
            <w:pPr>
              <w:spacing w:line="240" w:lineRule="auto" w:before="40" w:after="40"/>
            </w:pPr>
            <w:r>
              <w:rPr>
                <w:rFonts w:ascii="Times New Roman" w:hAnsi="Times New Roman" w:cs="Times New Roman"/>
                <w:b w:val="0"/>
                <w:i w:val="0"/>
                <w:sz w:val="20"/>
              </w:rPr>
              <w:t>Kategori "Dessert" muncul di daftar kategori</w:t>
            </w:r>
            <w:r>
              <w:rPr>
                <w:rFonts w:ascii="Times New Roman" w:hAnsi="Times New Roman" w:cs="Times New Roman"/>
                <w:b w:val="0"/>
                <w:i w:val="0"/>
                <w:sz w:val="20"/>
              </w:rPr>
              <w:br/>
            </w:r>
            <w:r>
              <w:rPr>
                <w:rFonts w:ascii="Times New Roman" w:hAnsi="Times New Roman" w:cs="Times New Roman"/>
                <w:b w:val="0"/>
                <w:i w:val="0"/>
                <w:sz w:val="20"/>
              </w:rPr>
              <w:t xml:space="preserve">Kategori tersedia di </w:t>
            </w:r>
            <w:r>
              <w:rPr>
                <w:rFonts w:ascii="Times New Roman" w:hAnsi="Times New Roman" w:cs="Times New Roman"/>
                <w:b w:val="0"/>
                <w:i/>
                <w:sz w:val="20"/>
              </w:rPr>
              <w:t>dropdown</w:t>
            </w:r>
            <w:r>
              <w:rPr>
                <w:rFonts w:ascii="Times New Roman" w:hAnsi="Times New Roman" w:cs="Times New Roman"/>
                <w:b w:val="0"/>
                <w:i w:val="0"/>
                <w:sz w:val="20"/>
              </w:rPr>
              <w:t xml:space="preserve"> form produk</w:t>
            </w:r>
          </w:p>
        </w:tc>
        <w:tc>
          <w:tcPr>
            <w:tcW w:type="dxa" w:w="1701"/>
          </w:tcPr>
          <w:p>
            <w:pPr>
              <w:spacing w:line="240" w:lineRule="auto" w:before="40" w:after="40"/>
            </w:pPr>
            <w:r>
              <w:rPr>
                <w:rFonts w:ascii="Times New Roman" w:hAnsi="Times New Roman" w:cs="Times New Roman"/>
                <w:b w:val="0"/>
                <w:i w:val="0"/>
                <w:sz w:val="20"/>
              </w:rPr>
              <w:t>Kategori "Dessert" muncul di daftar kategori</w:t>
            </w:r>
            <w:r>
              <w:rPr>
                <w:rFonts w:ascii="Times New Roman" w:hAnsi="Times New Roman" w:cs="Times New Roman"/>
                <w:b w:val="0"/>
                <w:i w:val="0"/>
                <w:sz w:val="20"/>
              </w:rPr>
              <w:br/>
            </w:r>
            <w:r>
              <w:rPr>
                <w:rFonts w:ascii="Times New Roman" w:hAnsi="Times New Roman" w:cs="Times New Roman"/>
                <w:b w:val="0"/>
                <w:i w:val="0"/>
                <w:sz w:val="20"/>
              </w:rPr>
              <w:t xml:space="preserve">Kategori tersedia di </w:t>
            </w:r>
            <w:r>
              <w:rPr>
                <w:rFonts w:ascii="Times New Roman" w:hAnsi="Times New Roman" w:cs="Times New Roman"/>
                <w:b w:val="0"/>
                <w:i/>
                <w:sz w:val="20"/>
              </w:rPr>
              <w:t>dropdown</w:t>
            </w:r>
            <w:r>
              <w:rPr>
                <w:rFonts w:ascii="Times New Roman" w:hAnsi="Times New Roman" w:cs="Times New Roman"/>
                <w:b w:val="0"/>
                <w:i w:val="0"/>
                <w:sz w:val="20"/>
              </w:rPr>
              <w:t xml:space="preserve"> form produk</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mengubah nama kategori yang sudah ada</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modal Kelola Kategori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ikon </w:t>
            </w:r>
            <w:r>
              <w:rPr>
                <w:rFonts w:ascii="Times New Roman" w:hAnsi="Times New Roman" w:cs="Times New Roman"/>
                <w:b w:val="0"/>
                <w:i/>
                <w:sz w:val="20"/>
              </w:rPr>
              <w:t>Pencil</w:t>
            </w:r>
            <w:r>
              <w:rPr>
                <w:rFonts w:ascii="Times New Roman" w:hAnsi="Times New Roman" w:cs="Times New Roman"/>
                <w:b w:val="0"/>
                <w:i w:val="0"/>
                <w:sz w:val="20"/>
              </w:rPr>
              <w:t xml:space="preserve"> pada kategori "Dessert"</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mengubah nama menjadi "Snack Manis"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centang atau tekan </w:t>
            </w:r>
            <w:r>
              <w:rPr>
                <w:rFonts w:ascii="Times New Roman" w:hAnsi="Times New Roman" w:cs="Times New Roman"/>
                <w:b w:val="0"/>
                <w:i/>
                <w:sz w:val="20"/>
              </w:rPr>
              <w:t>Enter</w:t>
            </w:r>
          </w:p>
        </w:tc>
        <w:tc>
          <w:tcPr>
            <w:tcW w:type="dxa" w:w="1701"/>
          </w:tcPr>
          <w:p>
            <w:pPr>
              <w:spacing w:line="240" w:lineRule="auto" w:before="40" w:after="40"/>
            </w:pPr>
            <w:r>
              <w:rPr>
                <w:rFonts w:ascii="Times New Roman" w:hAnsi="Times New Roman" w:cs="Times New Roman"/>
                <w:b w:val="0"/>
                <w:i/>
                <w:sz w:val="20"/>
              </w:rPr>
              <w:t>Toast</w:t>
            </w:r>
            <w:r>
              <w:rPr>
                <w:rFonts w:ascii="Times New Roman" w:hAnsi="Times New Roman" w:cs="Times New Roman"/>
                <w:b w:val="0"/>
                <w:i w:val="0"/>
                <w:sz w:val="20"/>
              </w:rPr>
              <w:t xml:space="preserve"> sukses "Kategori berhasil diperbarui!" muncul</w:t>
            </w:r>
            <w:r>
              <w:rPr>
                <w:rFonts w:ascii="Times New Roman" w:hAnsi="Times New Roman" w:cs="Times New Roman"/>
                <w:b w:val="0"/>
                <w:i w:val="0"/>
                <w:sz w:val="20"/>
              </w:rPr>
              <w:br/>
            </w:r>
            <w:r>
              <w:rPr>
                <w:rFonts w:ascii="Times New Roman" w:hAnsi="Times New Roman" w:cs="Times New Roman"/>
                <w:b w:val="0"/>
                <w:i w:val="0"/>
                <w:sz w:val="20"/>
              </w:rPr>
              <w:t>Nama kategori berubah menjadi "Snack Manis" di daftar</w:t>
            </w:r>
            <w:r>
              <w:rPr>
                <w:rFonts w:ascii="Times New Roman" w:hAnsi="Times New Roman" w:cs="Times New Roman"/>
                <w:b w:val="0"/>
                <w:i w:val="0"/>
                <w:sz w:val="20"/>
              </w:rPr>
              <w:br/>
            </w:r>
            <w:r>
              <w:rPr>
                <w:rFonts w:ascii="Times New Roman" w:hAnsi="Times New Roman" w:cs="Times New Roman"/>
                <w:b w:val="0"/>
                <w:i w:val="0"/>
                <w:sz w:val="20"/>
              </w:rPr>
              <w:t xml:space="preserve">Nama baru tersedia di </w:t>
            </w:r>
            <w:r>
              <w:rPr>
                <w:rFonts w:ascii="Times New Roman" w:hAnsi="Times New Roman" w:cs="Times New Roman"/>
                <w:b w:val="0"/>
                <w:i/>
                <w:sz w:val="20"/>
              </w:rPr>
              <w:t>dropdown</w:t>
            </w:r>
            <w:r>
              <w:rPr>
                <w:rFonts w:ascii="Times New Roman" w:hAnsi="Times New Roman" w:cs="Times New Roman"/>
                <w:b w:val="0"/>
                <w:i w:val="0"/>
                <w:sz w:val="20"/>
              </w:rPr>
              <w:t xml:space="preserve"> form produk</w:t>
            </w:r>
          </w:p>
        </w:tc>
        <w:tc>
          <w:tcPr>
            <w:tcW w:type="dxa" w:w="1701"/>
          </w:tcPr>
          <w:p>
            <w:pPr>
              <w:spacing w:line="240" w:lineRule="auto" w:before="40" w:after="40"/>
            </w:pPr>
            <w:r>
              <w:rPr>
                <w:rFonts w:ascii="Times New Roman" w:hAnsi="Times New Roman" w:cs="Times New Roman"/>
                <w:b w:val="0"/>
                <w:i/>
                <w:sz w:val="20"/>
              </w:rPr>
              <w:t>Toast</w:t>
            </w:r>
            <w:r>
              <w:rPr>
                <w:rFonts w:ascii="Times New Roman" w:hAnsi="Times New Roman" w:cs="Times New Roman"/>
                <w:b w:val="0"/>
                <w:i w:val="0"/>
                <w:sz w:val="20"/>
              </w:rPr>
              <w:t xml:space="preserve"> sukses muncul</w:t>
            </w:r>
            <w:r>
              <w:rPr>
                <w:rFonts w:ascii="Times New Roman" w:hAnsi="Times New Roman" w:cs="Times New Roman"/>
                <w:b w:val="0"/>
                <w:i w:val="0"/>
                <w:sz w:val="20"/>
              </w:rPr>
              <w:br/>
            </w:r>
            <w:r>
              <w:rPr>
                <w:rFonts w:ascii="Times New Roman" w:hAnsi="Times New Roman" w:cs="Times New Roman"/>
                <w:b w:val="0"/>
                <w:i w:val="0"/>
                <w:sz w:val="20"/>
              </w:rPr>
              <w:t>Nama kategori berubah menjadi "Snack Manis" di daftar</w:t>
            </w:r>
            <w:r>
              <w:rPr>
                <w:rFonts w:ascii="Times New Roman" w:hAnsi="Times New Roman" w:cs="Times New Roman"/>
                <w:b w:val="0"/>
                <w:i w:val="0"/>
                <w:sz w:val="20"/>
              </w:rPr>
              <w:br/>
            </w:r>
            <w:r>
              <w:rPr>
                <w:rFonts w:ascii="Times New Roman" w:hAnsi="Times New Roman" w:cs="Times New Roman"/>
                <w:b w:val="0"/>
                <w:i w:val="0"/>
                <w:sz w:val="20"/>
              </w:rPr>
              <w:t xml:space="preserve">Nama baru tersedia di </w:t>
            </w:r>
            <w:r>
              <w:rPr>
                <w:rFonts w:ascii="Times New Roman" w:hAnsi="Times New Roman" w:cs="Times New Roman"/>
                <w:b w:val="0"/>
                <w:i/>
                <w:sz w:val="20"/>
              </w:rPr>
              <w:t>dropdown</w:t>
            </w:r>
            <w:r>
              <w:rPr>
                <w:rFonts w:ascii="Times New Roman" w:hAnsi="Times New Roman" w:cs="Times New Roman"/>
                <w:b w:val="0"/>
                <w:i w:val="0"/>
                <w:sz w:val="20"/>
              </w:rPr>
              <w:t xml:space="preserve"> form produk</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menghapus kategori dan melihat konfirmasi terlebih dahulu</w:t>
            </w:r>
          </w:p>
        </w:tc>
        <w:tc>
          <w:tcPr>
            <w:tcW w:type="dxa" w:w="1814"/>
          </w:tcPr>
          <w:p>
            <w:pPr>
              <w:spacing w:line="240" w:lineRule="auto" w:before="40" w:after="40"/>
            </w:pPr>
            <w:r>
              <w:rPr>
                <w:rFonts w:ascii="Times New Roman" w:hAnsi="Times New Roman" w:cs="Times New Roman"/>
                <w:b w:val="0"/>
                <w:i w:val="0"/>
                <w:sz w:val="20"/>
              </w:rPr>
              <w:t>Terdapat kategori "Snack" di 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hapus pada kategori "Snack"</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AlertDialog</w:t>
            </w:r>
            <w:r>
              <w:rPr>
                <w:rFonts w:ascii="Times New Roman" w:hAnsi="Times New Roman" w:cs="Times New Roman"/>
                <w:b w:val="0"/>
                <w:i w:val="0"/>
                <w:sz w:val="20"/>
              </w:rPr>
              <w:t xml:space="preserve"> konfirmasi penghapusan kategori</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AlertDialog</w:t>
            </w:r>
            <w:r>
              <w:rPr>
                <w:rFonts w:ascii="Times New Roman" w:hAnsi="Times New Roman" w:cs="Times New Roman"/>
                <w:b w:val="0"/>
                <w:i w:val="0"/>
                <w:sz w:val="20"/>
              </w:rPr>
              <w:t xml:space="preserve"> konfirmasi penghapusan kategori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mengonfirmasi penghapusan kategori</w:t>
            </w:r>
          </w:p>
        </w:tc>
        <w:tc>
          <w:tcPr>
            <w:tcW w:type="dxa" w:w="1814"/>
          </w:tcPr>
          <w:p>
            <w:pPr>
              <w:spacing w:line="240" w:lineRule="auto" w:before="40" w:after="40"/>
            </w:pPr>
            <w:r>
              <w:rPr>
                <w:rFonts w:ascii="Times New Roman" w:hAnsi="Times New Roman" w:cs="Times New Roman"/>
                <w:b w:val="0"/>
                <w:i/>
                <w:sz w:val="20"/>
              </w:rPr>
              <w:t>AlertDialog</w:t>
            </w:r>
            <w:r>
              <w:rPr>
                <w:rFonts w:ascii="Times New Roman" w:hAnsi="Times New Roman" w:cs="Times New Roman"/>
                <w:b w:val="0"/>
                <w:i w:val="0"/>
                <w:sz w:val="20"/>
              </w:rPr>
              <w:t xml:space="preserve"> hapus kategori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"Ya, Hapus"</w:t>
            </w:r>
          </w:p>
        </w:tc>
        <w:tc>
          <w:tcPr>
            <w:tcW w:type="dxa" w:w="1701"/>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menutup (baik sukses maupun </w:t>
            </w:r>
            <w:r>
              <w:rPr>
                <w:rFonts w:ascii="Times New Roman" w:hAnsi="Times New Roman" w:cs="Times New Roman"/>
                <w:b w:val="0"/>
                <w:i/>
                <w:sz w:val="20"/>
              </w:rPr>
              <w:t>error</w:t>
            </w:r>
            <w:r>
              <w:rPr>
                <w:rFonts w:ascii="Times New Roman" w:hAnsi="Times New Roman" w:cs="Times New Roman"/>
                <w:b w:val="0"/>
                <w:i w:val="0"/>
                <w:sz w:val="20"/>
              </w:rPr>
              <w:t>)</w:t>
            </w:r>
            <w:r>
              <w:rPr>
                <w:rFonts w:ascii="Times New Roman" w:hAnsi="Times New Roman" w:cs="Times New Roman"/>
                <w:b w:val="0"/>
                <w:i w:val="0"/>
                <w:sz w:val="20"/>
              </w:rPr>
              <w:br/>
            </w:r>
            <w:r>
              <w:rPr>
                <w:rFonts w:ascii="Times New Roman" w:hAnsi="Times New Roman" w:cs="Times New Roman"/>
                <w:b w:val="0"/>
                <w:i w:val="0"/>
                <w:sz w:val="20"/>
              </w:rPr>
              <w:t xml:space="preserve">Muncul </w:t>
            </w:r>
            <w:r>
              <w:rPr>
                <w:rFonts w:ascii="Times New Roman" w:hAnsi="Times New Roman" w:cs="Times New Roman"/>
                <w:b w:val="0"/>
                <w:i/>
                <w:sz w:val="20"/>
              </w:rPr>
              <w:t>toast</w:t>
            </w:r>
            <w:r>
              <w:rPr>
                <w:rFonts w:ascii="Times New Roman" w:hAnsi="Times New Roman" w:cs="Times New Roman"/>
                <w:b w:val="0"/>
                <w:i w:val="0"/>
                <w:sz w:val="20"/>
              </w:rPr>
              <w:t xml:space="preserve"> informasi hasil operasi</w:t>
            </w:r>
            <w:r>
              <w:rPr>
                <w:rFonts w:ascii="Times New Roman" w:hAnsi="Times New Roman" w:cs="Times New Roman"/>
                <w:b w:val="0"/>
                <w:i w:val="0"/>
                <w:sz w:val="20"/>
              </w:rPr>
              <w:br/>
            </w:r>
            <w:r>
              <w:rPr>
                <w:rFonts w:ascii="Times New Roman" w:hAnsi="Times New Roman" w:cs="Times New Roman"/>
                <w:b w:val="0"/>
                <w:i w:val="0"/>
                <w:sz w:val="20"/>
              </w:rPr>
              <w:t>Kategori "Snack" dihapus dari daftar</w:t>
            </w:r>
          </w:p>
        </w:tc>
        <w:tc>
          <w:tcPr>
            <w:tcW w:type="dxa" w:w="1701"/>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val="0"/>
                <w:sz w:val="20"/>
              </w:rPr>
              <w:t xml:space="preserve">Muncul </w:t>
            </w:r>
            <w:r>
              <w:rPr>
                <w:rFonts w:ascii="Times New Roman" w:hAnsi="Times New Roman" w:cs="Times New Roman"/>
                <w:b w:val="0"/>
                <w:i/>
                <w:sz w:val="20"/>
              </w:rPr>
              <w:t>toast</w:t>
            </w:r>
            <w:r>
              <w:rPr>
                <w:rFonts w:ascii="Times New Roman" w:hAnsi="Times New Roman" w:cs="Times New Roman"/>
                <w:b w:val="0"/>
                <w:i w:val="0"/>
                <w:sz w:val="20"/>
              </w:rPr>
              <w:t xml:space="preserve"> informasi hasil operasi</w:t>
            </w:r>
            <w:r>
              <w:rPr>
                <w:rFonts w:ascii="Times New Roman" w:hAnsi="Times New Roman" w:cs="Times New Roman"/>
                <w:b w:val="0"/>
                <w:i w:val="0"/>
                <w:sz w:val="20"/>
              </w:rPr>
              <w:br/>
            </w:r>
            <w:r>
              <w:rPr>
                <w:rFonts w:ascii="Times New Roman" w:hAnsi="Times New Roman" w:cs="Times New Roman"/>
                <w:b w:val="0"/>
                <w:i w:val="0"/>
                <w:sz w:val="20"/>
              </w:rPr>
              <w:t>Kategori "Snack" dihapus dari daftar</w:t>
            </w:r>
          </w:p>
        </w:tc>
        <w:tc>
          <w:tcPr>
            <w:tcW w:type="dxa" w:w="680"/>
          </w:tcPr>
          <w:p>
            <w:pPr>
              <w:spacing w:line="240" w:lineRule="auto"/>
              <w:jc w:val="center"/>
            </w:pPr>
            <w:r>
              <w:rPr>
                <w:rFonts w:ascii="Times New Roman" w:hAnsi="Times New Roman" w:cs="Times New Roman"/>
                <w:b/>
                <w:i w:val="0"/>
                <w:color w:val="008000"/>
                <w:sz w:val="20"/>
              </w:rPr>
              <w:t>Berhasil</w:t>
            </w:r>
          </w:p>
        </w:tc>
      </w:tr>
    </w:tbl>
    <w:p/>
    <w:p>
      <w:pPr>
        <w:spacing w:line="240" w:lineRule="auto" w:before="240" w:after="120"/>
        <w:jc w:val="center"/>
      </w:pPr>
      <w:r>
        <w:rPr>
          <w:rFonts w:ascii="Times New Roman" w:hAnsi="Times New Roman" w:cs="Times New Roman"/>
          <w:b/>
          <w:i w:val="0"/>
          <w:sz w:val="20"/>
        </w:rPr>
        <w:t>Tabel 4.8 — Tes Skenario Modul F-06: Laporan</w:t>
      </w:r>
    </w:p>
    <w:p>
      <w:pPr>
        <w:spacing w:line="360" w:lineRule="auto" w:after="120"/>
      </w:pPr>
      <w:r>
        <w:rPr>
          <w:rFonts w:ascii="Times New Roman" w:hAnsi="Times New Roman" w:cs="Times New Roman"/>
          <w:b w:val="0"/>
          <w:i/>
          <w:sz w:val="24"/>
        </w:rPr>
        <w:t>Precondition Umum: Pengguna sudah login, membuka halaman Laporan (`/reports`).</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daftar transaksi hari ini secara </w:t>
            </w:r>
            <w:r>
              <w:rPr>
                <w:rFonts w:ascii="Times New Roman" w:hAnsi="Times New Roman" w:cs="Times New Roman"/>
                <w:b w:val="0"/>
                <w:i/>
                <w:sz w:val="20"/>
              </w:rPr>
              <w:t>default</w:t>
            </w:r>
          </w:p>
        </w:tc>
        <w:tc>
          <w:tcPr>
            <w:tcW w:type="dxa" w:w="1814"/>
          </w:tcPr>
          <w:p>
            <w:pPr>
              <w:spacing w:line="240" w:lineRule="auto" w:before="40" w:after="40"/>
            </w:pPr>
            <w:r>
              <w:rPr>
                <w:rFonts w:ascii="Times New Roman" w:hAnsi="Times New Roman" w:cs="Times New Roman"/>
                <w:b w:val="0"/>
                <w:i w:val="0"/>
                <w:sz w:val="20"/>
              </w:rPr>
              <w:t>Terdapat minimal 1 transaksi pada hari ini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`/reports`</w:t>
            </w:r>
          </w:p>
        </w:tc>
        <w:tc>
          <w:tcPr>
            <w:tcW w:type="dxa" w:w="1701"/>
          </w:tcPr>
          <w:p>
            <w:pPr>
              <w:spacing w:line="240" w:lineRule="auto" w:before="40" w:after="40"/>
            </w:pPr>
            <w:r>
              <w:rPr>
                <w:rFonts w:ascii="Times New Roman" w:hAnsi="Times New Roman" w:cs="Times New Roman"/>
                <w:b w:val="0"/>
                <w:i w:val="0"/>
                <w:sz w:val="20"/>
              </w:rPr>
              <w:t xml:space="preserve">Halaman menampilkan daftar transaksi hari ini secara </w:t>
            </w:r>
            <w:r>
              <w:rPr>
                <w:rFonts w:ascii="Times New Roman" w:hAnsi="Times New Roman" w:cs="Times New Roman"/>
                <w:b w:val="0"/>
                <w:i/>
                <w:sz w:val="20"/>
              </w:rPr>
              <w:t>default</w:t>
            </w:r>
          </w:p>
        </w:tc>
        <w:tc>
          <w:tcPr>
            <w:tcW w:type="dxa" w:w="1701"/>
          </w:tcPr>
          <w:p>
            <w:pPr>
              <w:spacing w:line="240" w:lineRule="auto" w:before="40" w:after="40"/>
            </w:pPr>
            <w:r>
              <w:rPr>
                <w:rFonts w:ascii="Times New Roman" w:hAnsi="Times New Roman" w:cs="Times New Roman"/>
                <w:b w:val="0"/>
                <w:i w:val="0"/>
                <w:sz w:val="20"/>
              </w:rPr>
              <w:t xml:space="preserve">Halaman menampilkan daftar transaksi hari ini secara </w:t>
            </w:r>
            <w:r>
              <w:rPr>
                <w:rFonts w:ascii="Times New Roman" w:hAnsi="Times New Roman" w:cs="Times New Roman"/>
                <w:b w:val="0"/>
                <w:i/>
                <w:sz w:val="20"/>
              </w:rPr>
              <w:t>default</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memfilter laporan berdasarkan tanggal kemarin</w:t>
            </w:r>
          </w:p>
        </w:tc>
        <w:tc>
          <w:tcPr>
            <w:tcW w:type="dxa" w:w="1814"/>
          </w:tcPr>
          <w:p>
            <w:pPr>
              <w:spacing w:line="240" w:lineRule="auto" w:before="40" w:after="40"/>
            </w:pPr>
            <w:r>
              <w:rPr>
                <w:rFonts w:ascii="Times New Roman" w:hAnsi="Times New Roman" w:cs="Times New Roman"/>
                <w:b w:val="0"/>
                <w:i w:val="0"/>
                <w:sz w:val="20"/>
              </w:rPr>
              <w:t>Terdapat transaksi pada hari sebelumnya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pilih tanggal kemarin pada </w:t>
            </w:r>
            <w:r>
              <w:rPr>
                <w:rFonts w:ascii="Times New Roman" w:hAnsi="Times New Roman" w:cs="Times New Roman"/>
                <w:b w:val="0"/>
                <w:i/>
                <w:sz w:val="20"/>
              </w:rPr>
              <w:t>filter</w:t>
            </w:r>
            <w:r>
              <w:rPr>
                <w:rFonts w:ascii="Times New Roman" w:hAnsi="Times New Roman" w:cs="Times New Roman"/>
                <w:b w:val="0"/>
                <w:i w:val="0"/>
                <w:sz w:val="20"/>
              </w:rPr>
              <w:t xml:space="preserve"> kalender</w:t>
            </w:r>
          </w:p>
        </w:tc>
        <w:tc>
          <w:tcPr>
            <w:tcW w:type="dxa" w:w="1701"/>
          </w:tcPr>
          <w:p>
            <w:pPr>
              <w:spacing w:line="240" w:lineRule="auto" w:before="40" w:after="40"/>
            </w:pPr>
            <w:r>
              <w:rPr>
                <w:rFonts w:ascii="Times New Roman" w:hAnsi="Times New Roman" w:cs="Times New Roman"/>
                <w:b w:val="0"/>
                <w:i w:val="0"/>
                <w:sz w:val="20"/>
              </w:rPr>
              <w:t>Daftar transaksi diperbarui</w:t>
            </w:r>
            <w:r>
              <w:rPr>
                <w:rFonts w:ascii="Times New Roman" w:hAnsi="Times New Roman" w:cs="Times New Roman"/>
                <w:b w:val="0"/>
                <w:i w:val="0"/>
                <w:sz w:val="20"/>
              </w:rPr>
              <w:br/>
            </w:r>
            <w:r>
              <w:rPr>
                <w:rFonts w:ascii="Times New Roman" w:hAnsi="Times New Roman" w:cs="Times New Roman"/>
                <w:b w:val="0"/>
                <w:i w:val="0"/>
                <w:sz w:val="20"/>
              </w:rPr>
              <w:t>Hanya transaksi dari tanggal yang dipilih yang ditampilkan</w:t>
            </w:r>
          </w:p>
        </w:tc>
        <w:tc>
          <w:tcPr>
            <w:tcW w:type="dxa" w:w="1701"/>
          </w:tcPr>
          <w:p>
            <w:pPr>
              <w:spacing w:line="240" w:lineRule="auto" w:before="40" w:after="40"/>
            </w:pPr>
            <w:r>
              <w:rPr>
                <w:rFonts w:ascii="Times New Roman" w:hAnsi="Times New Roman" w:cs="Times New Roman"/>
                <w:b w:val="0"/>
                <w:i w:val="0"/>
                <w:sz w:val="20"/>
              </w:rPr>
              <w:t>Daftar transaksi diperbarui</w:t>
            </w:r>
            <w:r>
              <w:rPr>
                <w:rFonts w:ascii="Times New Roman" w:hAnsi="Times New Roman" w:cs="Times New Roman"/>
                <w:b w:val="0"/>
                <w:i w:val="0"/>
                <w:sz w:val="20"/>
              </w:rPr>
              <w:br/>
            </w:r>
            <w:r>
              <w:rPr>
                <w:rFonts w:ascii="Times New Roman" w:hAnsi="Times New Roman" w:cs="Times New Roman"/>
                <w:b w:val="0"/>
                <w:i w:val="0"/>
                <w:sz w:val="20"/>
              </w:rPr>
              <w:t>Hanya transaksi dari tanggal yang dipilih yang ditampilkan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memfilter laporan berdasarkan periode minggu ini</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berada di halaman Laporan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pilih opsi filter "Minggu Ini" atau rentang 7 hari</w:t>
            </w:r>
          </w:p>
        </w:tc>
        <w:tc>
          <w:tcPr>
            <w:tcW w:type="dxa" w:w="1701"/>
          </w:tcPr>
          <w:p>
            <w:pPr>
              <w:spacing w:line="240" w:lineRule="auto" w:before="40" w:after="40"/>
            </w:pPr>
            <w:r>
              <w:rPr>
                <w:rFonts w:ascii="Times New Roman" w:hAnsi="Times New Roman" w:cs="Times New Roman"/>
                <w:b w:val="0"/>
                <w:i w:val="0"/>
                <w:sz w:val="20"/>
              </w:rPr>
              <w:t>Daftar transaksi menampilkan semua transaksi dalam rentang 7 hari tersebut</w:t>
            </w:r>
          </w:p>
        </w:tc>
        <w:tc>
          <w:tcPr>
            <w:tcW w:type="dxa" w:w="1701"/>
          </w:tcPr>
          <w:p>
            <w:pPr>
              <w:spacing w:line="240" w:lineRule="auto" w:before="40" w:after="40"/>
            </w:pPr>
            <w:r>
              <w:rPr>
                <w:rFonts w:ascii="Times New Roman" w:hAnsi="Times New Roman" w:cs="Times New Roman"/>
                <w:b w:val="0"/>
                <w:i w:val="0"/>
                <w:sz w:val="20"/>
              </w:rPr>
              <w:t>Daftar transaksi menampilkan semua transaksi dalam rentang 7 hari tersebut</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detail lengkap sebuah transaksi</w:t>
            </w:r>
          </w:p>
        </w:tc>
        <w:tc>
          <w:tcPr>
            <w:tcW w:type="dxa" w:w="1814"/>
          </w:tcPr>
          <w:p>
            <w:pPr>
              <w:spacing w:line="240" w:lineRule="auto" w:before="40" w:after="40"/>
            </w:pPr>
            <w:r>
              <w:rPr>
                <w:rFonts w:ascii="Times New Roman" w:hAnsi="Times New Roman" w:cs="Times New Roman"/>
                <w:b w:val="0"/>
                <w:i w:val="0"/>
                <w:sz w:val="20"/>
              </w:rPr>
              <w:t>Terdapat transaksi di 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pada baris transaksi atau ikon detail</w:t>
            </w:r>
          </w:p>
        </w:tc>
        <w:tc>
          <w:tcPr>
            <w:tcW w:type="dxa" w:w="1701"/>
          </w:tcPr>
          <w:p>
            <w:pPr>
              <w:spacing w:line="240" w:lineRule="auto" w:before="40" w:after="40"/>
            </w:pPr>
            <w:r>
              <w:rPr>
                <w:rFonts w:ascii="Times New Roman" w:hAnsi="Times New Roman" w:cs="Times New Roman"/>
                <w:b w:val="0"/>
                <w:i/>
                <w:sz w:val="20"/>
              </w:rPr>
              <w:t>Modal</w:t>
            </w:r>
            <w:r>
              <w:rPr>
                <w:rFonts w:ascii="Times New Roman" w:hAnsi="Times New Roman" w:cs="Times New Roman"/>
                <w:b w:val="0"/>
                <w:i w:val="0"/>
                <w:sz w:val="20"/>
              </w:rPr>
              <w:t xml:space="preserve"> detail terbuka menampilkan: daftar item pesanan (nama, qty, harga), total tagihan, metode pembayaran, tanggal/waktu</w:t>
            </w:r>
          </w:p>
        </w:tc>
        <w:tc>
          <w:tcPr>
            <w:tcW w:type="dxa" w:w="1701"/>
          </w:tcPr>
          <w:p>
            <w:pPr>
              <w:spacing w:line="240" w:lineRule="auto" w:before="40" w:after="40"/>
            </w:pPr>
            <w:r>
              <w:rPr>
                <w:rFonts w:ascii="Times New Roman" w:hAnsi="Times New Roman" w:cs="Times New Roman"/>
                <w:b w:val="0"/>
                <w:i/>
                <w:sz w:val="20"/>
              </w:rPr>
              <w:t>Modal</w:t>
            </w:r>
            <w:r>
              <w:rPr>
                <w:rFonts w:ascii="Times New Roman" w:hAnsi="Times New Roman" w:cs="Times New Roman"/>
                <w:b w:val="0"/>
                <w:i w:val="0"/>
                <w:sz w:val="20"/>
              </w:rPr>
              <w:t xml:space="preserve"> detail terbuka menampilkan semua informasi yang diperlukan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mencetak ulang struk dari riwayat transaksi</w:t>
            </w:r>
          </w:p>
        </w:tc>
        <w:tc>
          <w:tcPr>
            <w:tcW w:type="dxa" w:w="1814"/>
          </w:tcPr>
          <w:p>
            <w:pPr>
              <w:spacing w:line="240" w:lineRule="auto" w:before="40" w:after="40"/>
            </w:pPr>
            <w:r>
              <w:rPr>
                <w:rFonts w:ascii="Times New Roman" w:hAnsi="Times New Roman" w:cs="Times New Roman"/>
                <w:b w:val="0"/>
                <w:i w:val="0"/>
                <w:sz w:val="20"/>
              </w:rPr>
              <w:t xml:space="preserve">Terdapat transaksi di daftar, printer </w:t>
            </w:r>
            <w:r>
              <w:rPr>
                <w:rFonts w:ascii="Times New Roman" w:hAnsi="Times New Roman" w:cs="Times New Roman"/>
                <w:b w:val="0"/>
                <w:i/>
                <w:sz w:val="20"/>
              </w:rPr>
              <w:t>Bluetooth</w:t>
            </w:r>
            <w:r>
              <w:rPr>
                <w:rFonts w:ascii="Times New Roman" w:hAnsi="Times New Roman" w:cs="Times New Roman"/>
                <w:b w:val="0"/>
                <w:i w:val="0"/>
                <w:sz w:val="20"/>
              </w:rPr>
              <w:t xml:space="preserve"> tersambung</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buka detail transaksi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"Cetak Ulang"</w:t>
            </w:r>
          </w:p>
        </w:tc>
        <w:tc>
          <w:tcPr>
            <w:tcW w:type="dxa" w:w="1701"/>
          </w:tcPr>
          <w:p>
            <w:pPr>
              <w:spacing w:line="240" w:lineRule="auto" w:before="40" w:after="40"/>
            </w:pPr>
            <w:r>
              <w:rPr>
                <w:rFonts w:ascii="Times New Roman" w:hAnsi="Times New Roman" w:cs="Times New Roman"/>
                <w:b w:val="0"/>
                <w:i w:val="0"/>
                <w:sz w:val="20"/>
              </w:rPr>
              <w:t xml:space="preserve">Sistem mengirim data ESC/POS ke printer </w:t>
            </w:r>
            <w:r>
              <w:rPr>
                <w:rFonts w:ascii="Times New Roman" w:hAnsi="Times New Roman" w:cs="Times New Roman"/>
                <w:b w:val="0"/>
                <w:i/>
                <w:sz w:val="20"/>
              </w:rPr>
              <w:t>Bluetooth</w:t>
            </w:r>
            <w:r>
              <w:rPr>
                <w:rFonts w:ascii="Times New Roman" w:hAnsi="Times New Roman" w:cs="Times New Roman"/>
                <w:b w:val="0"/>
                <w:i w:val="0"/>
                <w:sz w:val="20"/>
              </w:rPr>
              <w:br/>
            </w:r>
            <w:r>
              <w:rPr>
                <w:rFonts w:ascii="Times New Roman" w:hAnsi="Times New Roman" w:cs="Times New Roman"/>
                <w:b w:val="0"/>
                <w:i w:val="0"/>
                <w:sz w:val="20"/>
              </w:rPr>
              <w:t>Struk fisik tercetak sesuai data transaksi historis</w:t>
            </w:r>
          </w:p>
        </w:tc>
        <w:tc>
          <w:tcPr>
            <w:tcW w:type="dxa" w:w="1701"/>
          </w:tcPr>
          <w:p>
            <w:pPr>
              <w:spacing w:line="240" w:lineRule="auto" w:before="40" w:after="40"/>
            </w:pPr>
            <w:r>
              <w:rPr>
                <w:rFonts w:ascii="Times New Roman" w:hAnsi="Times New Roman" w:cs="Times New Roman"/>
                <w:b w:val="0"/>
                <w:i w:val="0"/>
                <w:sz w:val="20"/>
              </w:rPr>
              <w:t xml:space="preserve">Sistem mengirim data ESC/POS ke printer </w:t>
            </w:r>
            <w:r>
              <w:rPr>
                <w:rFonts w:ascii="Times New Roman" w:hAnsi="Times New Roman" w:cs="Times New Roman"/>
                <w:b w:val="0"/>
                <w:i/>
                <w:sz w:val="20"/>
              </w:rPr>
              <w:t>Bluetooth</w:t>
            </w:r>
            <w:r>
              <w:rPr>
                <w:rFonts w:ascii="Times New Roman" w:hAnsi="Times New Roman" w:cs="Times New Roman"/>
                <w:b w:val="0"/>
                <w:i w:val="0"/>
                <w:sz w:val="20"/>
              </w:rPr>
              <w:br/>
            </w:r>
            <w:r>
              <w:rPr>
                <w:rFonts w:ascii="Times New Roman" w:hAnsi="Times New Roman" w:cs="Times New Roman"/>
                <w:b w:val="0"/>
                <w:i w:val="0"/>
                <w:sz w:val="20"/>
              </w:rPr>
              <w:t>Struk fisik tercetak sesuai data transaksi historis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transaksi </w:t>
            </w:r>
            <w:r>
              <w:rPr>
                <w:rFonts w:ascii="Times New Roman" w:hAnsi="Times New Roman" w:cs="Times New Roman"/>
                <w:b w:val="0"/>
                <w:i/>
                <w:sz w:val="20"/>
              </w:rPr>
              <w:t>offline</w:t>
            </w:r>
            <w:r>
              <w:rPr>
                <w:rFonts w:ascii="Times New Roman" w:hAnsi="Times New Roman" w:cs="Times New Roman"/>
                <w:b w:val="0"/>
                <w:i w:val="0"/>
                <w:sz w:val="20"/>
              </w:rPr>
              <w:t xml:space="preserve"> yang sudah tersinkronisasi</w:t>
            </w:r>
          </w:p>
        </w:tc>
        <w:tc>
          <w:tcPr>
            <w:tcW w:type="dxa" w:w="1814"/>
          </w:tcPr>
          <w:p>
            <w:pPr>
              <w:spacing w:line="240" w:lineRule="auto" w:before="40" w:after="40"/>
            </w:pPr>
            <w:r>
              <w:rPr>
                <w:rFonts w:ascii="Times New Roman" w:hAnsi="Times New Roman" w:cs="Times New Roman"/>
                <w:b w:val="0"/>
                <w:i w:val="0"/>
                <w:sz w:val="20"/>
              </w:rPr>
              <w:t xml:space="preserve">Terdapat transaksi yang sebelumnya disimpan secara </w:t>
            </w:r>
            <w:r>
              <w:rPr>
                <w:rFonts w:ascii="Times New Roman" w:hAnsi="Times New Roman" w:cs="Times New Roman"/>
                <w:b w:val="0"/>
                <w:i/>
                <w:sz w:val="20"/>
              </w:rPr>
              <w:t>offline</w:t>
            </w:r>
            <w:r>
              <w:rPr>
                <w:rFonts w:ascii="Times New Roman" w:hAnsi="Times New Roman" w:cs="Times New Roman"/>
                <w:b w:val="0"/>
                <w:i w:val="0"/>
                <w:sz w:val="20"/>
              </w:rPr>
              <w:br/>
            </w:r>
            <w:r>
              <w:rPr>
                <w:rFonts w:ascii="Times New Roman" w:hAnsi="Times New Roman" w:cs="Times New Roman"/>
                <w:b w:val="0"/>
                <w:i w:val="0"/>
                <w:sz w:val="20"/>
              </w:rPr>
              <w:t>Koneksi internet kembali aktif dan sinkronisasi telah berhasil</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Laporan</w:t>
            </w:r>
          </w:p>
        </w:tc>
        <w:tc>
          <w:tcPr>
            <w:tcW w:type="dxa" w:w="1701"/>
          </w:tcPr>
          <w:p>
            <w:pPr>
              <w:spacing w:line="240" w:lineRule="auto" w:before="40" w:after="40"/>
            </w:pPr>
            <w:r>
              <w:rPr>
                <w:rFonts w:ascii="Times New Roman" w:hAnsi="Times New Roman" w:cs="Times New Roman"/>
                <w:b w:val="0"/>
                <w:i w:val="0"/>
                <w:sz w:val="20"/>
              </w:rPr>
              <w:t xml:space="preserve">Transaksi yang sebelumnya </w:t>
            </w:r>
            <w:r>
              <w:rPr>
                <w:rFonts w:ascii="Times New Roman" w:hAnsi="Times New Roman" w:cs="Times New Roman"/>
                <w:b w:val="0"/>
                <w:i/>
                <w:sz w:val="20"/>
              </w:rPr>
              <w:t>offline</w:t>
            </w:r>
            <w:r>
              <w:rPr>
                <w:rFonts w:ascii="Times New Roman" w:hAnsi="Times New Roman" w:cs="Times New Roman"/>
                <w:b w:val="0"/>
                <w:i w:val="0"/>
                <w:sz w:val="20"/>
              </w:rPr>
              <w:t xml:space="preserve"> (telah tersinkronisasi) muncul di daftar laporan</w:t>
            </w:r>
          </w:p>
        </w:tc>
        <w:tc>
          <w:tcPr>
            <w:tcW w:type="dxa" w:w="1701"/>
          </w:tcPr>
          <w:p>
            <w:pPr>
              <w:spacing w:line="240" w:lineRule="auto" w:before="40" w:after="40"/>
            </w:pPr>
            <w:r>
              <w:rPr>
                <w:rFonts w:ascii="Times New Roman" w:hAnsi="Times New Roman" w:cs="Times New Roman"/>
                <w:b w:val="0"/>
                <w:i w:val="0"/>
                <w:sz w:val="20"/>
              </w:rPr>
              <w:t xml:space="preserve">Transaksi yang sebelumnya </w:t>
            </w:r>
            <w:r>
              <w:rPr>
                <w:rFonts w:ascii="Times New Roman" w:hAnsi="Times New Roman" w:cs="Times New Roman"/>
                <w:b w:val="0"/>
                <w:i/>
                <w:sz w:val="20"/>
              </w:rPr>
              <w:t>offline</w:t>
            </w:r>
            <w:r>
              <w:rPr>
                <w:rFonts w:ascii="Times New Roman" w:hAnsi="Times New Roman" w:cs="Times New Roman"/>
                <w:b w:val="0"/>
                <w:i w:val="0"/>
                <w:sz w:val="20"/>
              </w:rPr>
              <w:t xml:space="preserve"> muncul di daftar laporan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tampilan ketika tidak ada transaksi pada hari yang dipilih</w:t>
            </w:r>
          </w:p>
        </w:tc>
        <w:tc>
          <w:tcPr>
            <w:tcW w:type="dxa" w:w="1814"/>
          </w:tcPr>
          <w:p>
            <w:pPr>
              <w:spacing w:line="240" w:lineRule="auto" w:before="40" w:after="40"/>
            </w:pPr>
            <w:r>
              <w:rPr>
                <w:rFonts w:ascii="Times New Roman" w:hAnsi="Times New Roman" w:cs="Times New Roman"/>
                <w:b w:val="0"/>
                <w:i w:val="0"/>
                <w:sz w:val="20"/>
              </w:rPr>
              <w:t>Tidak ada transaksi pada tanggal tertentu</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pilih tanggal tersebut di </w:t>
            </w:r>
            <w:r>
              <w:rPr>
                <w:rFonts w:ascii="Times New Roman" w:hAnsi="Times New Roman" w:cs="Times New Roman"/>
                <w:b w:val="0"/>
                <w:i/>
                <w:sz w:val="20"/>
              </w:rPr>
              <w:t>filter</w:t>
            </w:r>
            <w:r>
              <w:rPr>
                <w:rFonts w:ascii="Times New Roman" w:hAnsi="Times New Roman" w:cs="Times New Roman"/>
                <w:b w:val="0"/>
                <w:i w:val="0"/>
                <w:sz w:val="20"/>
              </w:rPr>
              <w:t xml:space="preserve"> kalender</w:t>
            </w:r>
          </w:p>
        </w:tc>
        <w:tc>
          <w:tcPr>
            <w:tcW w:type="dxa" w:w="1701"/>
          </w:tcPr>
          <w:p>
            <w:pPr>
              <w:spacing w:line="240" w:lineRule="auto" w:before="40" w:after="40"/>
            </w:pPr>
            <w:r>
              <w:rPr>
                <w:rFonts w:ascii="Times New Roman" w:hAnsi="Times New Roman" w:cs="Times New Roman"/>
                <w:b w:val="0"/>
                <w:i w:val="0"/>
                <w:sz w:val="20"/>
              </w:rPr>
              <w:t xml:space="preserve">Halaman menampilkan pesan atau tampilan </w:t>
            </w:r>
            <w:r>
              <w:rPr>
                <w:rFonts w:ascii="Times New Roman" w:hAnsi="Times New Roman" w:cs="Times New Roman"/>
                <w:b w:val="0"/>
                <w:i/>
                <w:sz w:val="20"/>
              </w:rPr>
              <w:t>empty state</w:t>
            </w:r>
            <w:r>
              <w:rPr>
                <w:rFonts w:ascii="Times New Roman" w:hAnsi="Times New Roman" w:cs="Times New Roman"/>
                <w:b w:val="0"/>
                <w:i w:val="0"/>
                <w:sz w:val="20"/>
              </w:rPr>
              <w:t xml:space="preserve"> "Belum ada transaksi"</w:t>
            </w:r>
          </w:p>
        </w:tc>
        <w:tc>
          <w:tcPr>
            <w:tcW w:type="dxa" w:w="1701"/>
          </w:tcPr>
          <w:p>
            <w:pPr>
              <w:spacing w:line="240" w:lineRule="auto" w:before="40" w:after="40"/>
            </w:pPr>
            <w:r>
              <w:rPr>
                <w:rFonts w:ascii="Times New Roman" w:hAnsi="Times New Roman" w:cs="Times New Roman"/>
                <w:b w:val="0"/>
                <w:i w:val="0"/>
                <w:sz w:val="20"/>
              </w:rPr>
              <w:t xml:space="preserve">Halaman menampilkan pesan atau tampilan </w:t>
            </w:r>
            <w:r>
              <w:rPr>
                <w:rFonts w:ascii="Times New Roman" w:hAnsi="Times New Roman" w:cs="Times New Roman"/>
                <w:b w:val="0"/>
                <w:i/>
                <w:sz w:val="20"/>
              </w:rPr>
              <w:t>empty state</w:t>
            </w:r>
            <w:r>
              <w:rPr>
                <w:rFonts w:ascii="Times New Roman" w:hAnsi="Times New Roman" w:cs="Times New Roman"/>
                <w:b w:val="0"/>
                <w:i w:val="0"/>
                <w:sz w:val="20"/>
              </w:rPr>
              <w:t xml:space="preserve"> "Belum ada transaksi"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8</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menghapus transaksi dari daftar laporan dan melihat dialog konfirmasi terlebih dahulu</w:t>
            </w:r>
          </w:p>
        </w:tc>
        <w:tc>
          <w:tcPr>
            <w:tcW w:type="dxa" w:w="1814"/>
          </w:tcPr>
          <w:p>
            <w:pPr>
              <w:spacing w:line="240" w:lineRule="auto" w:before="40" w:after="40"/>
            </w:pPr>
            <w:r>
              <w:rPr>
                <w:rFonts w:ascii="Times New Roman" w:hAnsi="Times New Roman" w:cs="Times New Roman"/>
                <w:b w:val="0"/>
                <w:i w:val="0"/>
                <w:sz w:val="20"/>
              </w:rPr>
              <w:t>Terdapat minimal 1 transaksi di 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hapus (ikon merah) pada baris transaksi yang dipilih</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AlertDialog</w:t>
            </w:r>
            <w:r>
              <w:rPr>
                <w:rFonts w:ascii="Times New Roman" w:hAnsi="Times New Roman" w:cs="Times New Roman"/>
                <w:b w:val="0"/>
                <w:i w:val="0"/>
                <w:sz w:val="20"/>
              </w:rPr>
              <w:t xml:space="preserve"> konfirmasi yang menyebutkan nomor </w:t>
            </w:r>
            <w:r>
              <w:rPr>
                <w:rFonts w:ascii="Times New Roman" w:hAnsi="Times New Roman" w:cs="Times New Roman"/>
                <w:b w:val="0"/>
                <w:i/>
                <w:sz w:val="20"/>
              </w:rPr>
              <w:t>invoice</w:t>
            </w:r>
            <w:r>
              <w:rPr>
                <w:rFonts w:ascii="Times New Roman" w:hAnsi="Times New Roman" w:cs="Times New Roman"/>
                <w:b w:val="0"/>
                <w:i w:val="0"/>
                <w:sz w:val="20"/>
              </w:rPr>
              <w:t xml:space="preserve"> transaksi secara spesifik</w:t>
            </w:r>
            <w:r>
              <w:rPr>
                <w:rFonts w:ascii="Times New Roman" w:hAnsi="Times New Roman" w:cs="Times New Roman"/>
                <w:b w:val="0"/>
                <w:i w:val="0"/>
                <w:sz w:val="20"/>
              </w:rPr>
              <w:br/>
            </w:r>
            <w:r>
              <w:rPr>
                <w:rFonts w:ascii="Times New Roman" w:hAnsi="Times New Roman" w:cs="Times New Roman"/>
                <w:b w:val="0"/>
                <w:i w:val="0"/>
                <w:sz w:val="20"/>
              </w:rPr>
              <w:t>Tersedia tombol "Ya, Hapus" dan "Batal"</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AlertDialog</w:t>
            </w:r>
            <w:r>
              <w:rPr>
                <w:rFonts w:ascii="Times New Roman" w:hAnsi="Times New Roman" w:cs="Times New Roman"/>
                <w:b w:val="0"/>
                <w:i w:val="0"/>
                <w:sz w:val="20"/>
              </w:rPr>
              <w:t xml:space="preserve"> konfirmasi yang menyebutkan nomor </w:t>
            </w:r>
            <w:r>
              <w:rPr>
                <w:rFonts w:ascii="Times New Roman" w:hAnsi="Times New Roman" w:cs="Times New Roman"/>
                <w:b w:val="0"/>
                <w:i/>
                <w:sz w:val="20"/>
              </w:rPr>
              <w:t>invoice</w:t>
            </w:r>
            <w:r>
              <w:rPr>
                <w:rFonts w:ascii="Times New Roman" w:hAnsi="Times New Roman" w:cs="Times New Roman"/>
                <w:b w:val="0"/>
                <w:i w:val="0"/>
                <w:sz w:val="20"/>
              </w:rPr>
              <w:t xml:space="preserve"> transaksi</w:t>
            </w:r>
            <w:r>
              <w:rPr>
                <w:rFonts w:ascii="Times New Roman" w:hAnsi="Times New Roman" w:cs="Times New Roman"/>
                <w:b w:val="0"/>
                <w:i w:val="0"/>
                <w:sz w:val="20"/>
              </w:rPr>
              <w:br/>
            </w:r>
            <w:r>
              <w:rPr>
                <w:rFonts w:ascii="Times New Roman" w:hAnsi="Times New Roman" w:cs="Times New Roman"/>
                <w:b w:val="0"/>
                <w:i w:val="0"/>
                <w:sz w:val="20"/>
              </w:rPr>
              <w:t>Tersedia tombol "Ya, Hapus" dan "Batal"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9</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mengonfirmasi penghapusan transaksi dari laporan</w:t>
            </w:r>
          </w:p>
        </w:tc>
        <w:tc>
          <w:tcPr>
            <w:tcW w:type="dxa" w:w="1814"/>
          </w:tcPr>
          <w:p>
            <w:pPr>
              <w:spacing w:line="240" w:lineRule="auto" w:before="40" w:after="40"/>
            </w:pPr>
            <w:r>
              <w:rPr>
                <w:rFonts w:ascii="Times New Roman" w:hAnsi="Times New Roman" w:cs="Times New Roman"/>
                <w:b w:val="0"/>
                <w:i/>
                <w:sz w:val="20"/>
              </w:rPr>
              <w:t>AlertDialog</w:t>
            </w:r>
            <w:r>
              <w:rPr>
                <w:rFonts w:ascii="Times New Roman" w:hAnsi="Times New Roman" w:cs="Times New Roman"/>
                <w:b w:val="0"/>
                <w:i w:val="0"/>
                <w:sz w:val="20"/>
              </w:rPr>
              <w:t xml:space="preserve"> hapus transaksi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"Ya, Hapus"</w:t>
            </w:r>
          </w:p>
        </w:tc>
        <w:tc>
          <w:tcPr>
            <w:tcW w:type="dxa" w:w="1701"/>
          </w:tcPr>
          <w:p>
            <w:pPr>
              <w:spacing w:line="240" w:lineRule="auto" w:before="40" w:after="40"/>
            </w:pPr>
            <w:r>
              <w:rPr>
                <w:rFonts w:ascii="Times New Roman" w:hAnsi="Times New Roman" w:cs="Times New Roman"/>
                <w:b w:val="0"/>
                <w:i w:val="0"/>
                <w:sz w:val="20"/>
              </w:rPr>
              <w:t>Transaksi dihapus (</w:t>
            </w:r>
            <w:r>
              <w:rPr>
                <w:rFonts w:ascii="Times New Roman" w:hAnsi="Times New Roman" w:cs="Times New Roman"/>
                <w:b w:val="0"/>
                <w:i/>
                <w:sz w:val="20"/>
              </w:rPr>
              <w:t>soft delete</w:t>
            </w:r>
            <w:r>
              <w:rPr>
                <w:rFonts w:ascii="Times New Roman" w:hAnsi="Times New Roman" w:cs="Times New Roman"/>
                <w:b w:val="0"/>
                <w:i w:val="0"/>
                <w:sz w:val="20"/>
              </w:rPr>
              <w:t>) dari daftar</w:t>
            </w:r>
            <w:r>
              <w:rPr>
                <w:rFonts w:ascii="Times New Roman" w:hAnsi="Times New Roman" w:cs="Times New Roman"/>
                <w:b w:val="0"/>
                <w:i w:val="0"/>
                <w:sz w:val="20"/>
              </w:rPr>
              <w:br/>
            </w:r>
            <w:r>
              <w:rPr>
                <w:rFonts w:ascii="Times New Roman" w:hAnsi="Times New Roman" w:cs="Times New Roman"/>
                <w:b w:val="0"/>
                <w:i/>
                <w:sz w:val="20"/>
              </w:rPr>
              <w:t>AlertDialog</w:t>
            </w:r>
            <w:r>
              <w:rPr>
                <w:rFonts w:ascii="Times New Roman" w:hAnsi="Times New Roman" w:cs="Times New Roman"/>
                <w:b w:val="0"/>
                <w:i w:val="0"/>
                <w:sz w:val="20"/>
              </w:rPr>
              <w:t xml:space="preserve"> menutup secara otomatis</w:t>
            </w:r>
            <w:r>
              <w:rPr>
                <w:rFonts w:ascii="Times New Roman" w:hAnsi="Times New Roman" w:cs="Times New Roman"/>
                <w:b w:val="0"/>
                <w:i w:val="0"/>
                <w:sz w:val="20"/>
              </w:rPr>
              <w:br/>
            </w:r>
            <w:r>
              <w:rPr>
                <w:rFonts w:ascii="Times New Roman" w:hAnsi="Times New Roman" w:cs="Times New Roman"/>
                <w:b w:val="0"/>
                <w:i w:val="0"/>
                <w:sz w:val="20"/>
              </w:rPr>
              <w:t>Muncul notifikasi sukses</w:t>
            </w:r>
          </w:p>
        </w:tc>
        <w:tc>
          <w:tcPr>
            <w:tcW w:type="dxa" w:w="1701"/>
          </w:tcPr>
          <w:p>
            <w:pPr>
              <w:spacing w:line="240" w:lineRule="auto" w:before="40" w:after="40"/>
            </w:pPr>
            <w:r>
              <w:rPr>
                <w:rFonts w:ascii="Times New Roman" w:hAnsi="Times New Roman" w:cs="Times New Roman"/>
                <w:b w:val="0"/>
                <w:i w:val="0"/>
                <w:sz w:val="20"/>
              </w:rPr>
              <w:t>Transaksi dihapus dari daftar</w:t>
            </w:r>
            <w:r>
              <w:rPr>
                <w:rFonts w:ascii="Times New Roman" w:hAnsi="Times New Roman" w:cs="Times New Roman"/>
                <w:b w:val="0"/>
                <w:i w:val="0"/>
                <w:sz w:val="20"/>
              </w:rPr>
              <w:br/>
            </w:r>
            <w:r>
              <w:rPr>
                <w:rFonts w:ascii="Times New Roman" w:hAnsi="Times New Roman" w:cs="Times New Roman"/>
                <w:b w:val="0"/>
                <w:i/>
                <w:sz w:val="20"/>
              </w:rPr>
              <w:t>AlertDialog</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val="0"/>
                <w:sz w:val="20"/>
              </w:rPr>
              <w:t>Muncul notifikasi sukses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10</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membatalkan penghapusan transaksi</w:t>
            </w:r>
          </w:p>
        </w:tc>
        <w:tc>
          <w:tcPr>
            <w:tcW w:type="dxa" w:w="1814"/>
          </w:tcPr>
          <w:p>
            <w:pPr>
              <w:spacing w:line="240" w:lineRule="auto" w:before="40" w:after="40"/>
            </w:pPr>
            <w:r>
              <w:rPr>
                <w:rFonts w:ascii="Times New Roman" w:hAnsi="Times New Roman" w:cs="Times New Roman"/>
                <w:b w:val="0"/>
                <w:i/>
                <w:sz w:val="20"/>
              </w:rPr>
              <w:t>AlertDialog</w:t>
            </w:r>
            <w:r>
              <w:rPr>
                <w:rFonts w:ascii="Times New Roman" w:hAnsi="Times New Roman" w:cs="Times New Roman"/>
                <w:b w:val="0"/>
                <w:i w:val="0"/>
                <w:sz w:val="20"/>
              </w:rPr>
              <w:t xml:space="preserve"> hapus transaksi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"Batal"</w:t>
            </w:r>
          </w:p>
        </w:tc>
        <w:tc>
          <w:tcPr>
            <w:tcW w:type="dxa" w:w="1701"/>
          </w:tcPr>
          <w:p>
            <w:pPr>
              <w:spacing w:line="240" w:lineRule="auto" w:before="40" w:after="40"/>
            </w:pPr>
            <w:r>
              <w:rPr>
                <w:rFonts w:ascii="Times New Roman" w:hAnsi="Times New Roman" w:cs="Times New Roman"/>
                <w:b w:val="0"/>
                <w:i/>
                <w:sz w:val="20"/>
              </w:rPr>
              <w:t>AlertDialog</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val="0"/>
                <w:sz w:val="20"/>
              </w:rPr>
              <w:t>Transaksi tidak dihapus</w:t>
            </w:r>
            <w:r>
              <w:rPr>
                <w:rFonts w:ascii="Times New Roman" w:hAnsi="Times New Roman" w:cs="Times New Roman"/>
                <w:b w:val="0"/>
                <w:i w:val="0"/>
                <w:sz w:val="20"/>
              </w:rPr>
              <w:br/>
            </w:r>
            <w:r>
              <w:rPr>
                <w:rFonts w:ascii="Times New Roman" w:hAnsi="Times New Roman" w:cs="Times New Roman"/>
                <w:b w:val="0"/>
                <w:i w:val="0"/>
                <w:sz w:val="20"/>
              </w:rPr>
              <w:t>Daftar transaksi tidak berubah</w:t>
            </w:r>
          </w:p>
        </w:tc>
        <w:tc>
          <w:tcPr>
            <w:tcW w:type="dxa" w:w="1701"/>
          </w:tcPr>
          <w:p>
            <w:pPr>
              <w:spacing w:line="240" w:lineRule="auto" w:before="40" w:after="40"/>
            </w:pPr>
            <w:r>
              <w:rPr>
                <w:rFonts w:ascii="Times New Roman" w:hAnsi="Times New Roman" w:cs="Times New Roman"/>
                <w:b w:val="0"/>
                <w:i/>
                <w:sz w:val="20"/>
              </w:rPr>
              <w:t>AlertDialog</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val="0"/>
                <w:sz w:val="20"/>
              </w:rPr>
              <w:t>Transaksi tidak dihapus</w:t>
            </w:r>
            <w:r>
              <w:rPr>
                <w:rFonts w:ascii="Times New Roman" w:hAnsi="Times New Roman" w:cs="Times New Roman"/>
                <w:b w:val="0"/>
                <w:i w:val="0"/>
                <w:sz w:val="20"/>
              </w:rPr>
              <w:br/>
            </w:r>
            <w:r>
              <w:rPr>
                <w:rFonts w:ascii="Times New Roman" w:hAnsi="Times New Roman" w:cs="Times New Roman"/>
                <w:b w:val="0"/>
                <w:i w:val="0"/>
                <w:sz w:val="20"/>
              </w:rPr>
              <w:t>Daftar transaksi tidak berubah</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mengurutkan daftar laporan berdasarkan kolom "Total" secara </w:t>
            </w:r>
            <w:r>
              <w:rPr>
                <w:rFonts w:ascii="Times New Roman" w:hAnsi="Times New Roman" w:cs="Times New Roman"/>
                <w:b w:val="0"/>
                <w:i/>
                <w:sz w:val="20"/>
              </w:rPr>
              <w:t>descending</w:t>
            </w:r>
          </w:p>
        </w:tc>
        <w:tc>
          <w:tcPr>
            <w:tcW w:type="dxa" w:w="1814"/>
          </w:tcPr>
          <w:p>
            <w:pPr>
              <w:spacing w:line="240" w:lineRule="auto" w:before="40" w:after="40"/>
            </w:pPr>
            <w:r>
              <w:rPr>
                <w:rFonts w:ascii="Times New Roman" w:hAnsi="Times New Roman" w:cs="Times New Roman"/>
                <w:b w:val="0"/>
                <w:i w:val="0"/>
                <w:sz w:val="20"/>
              </w:rPr>
              <w:t>Terdapat minimal 2 transaksi dengan total berbeda di daftar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w:t>
            </w:r>
            <w:r>
              <w:rPr>
                <w:rFonts w:ascii="Times New Roman" w:hAnsi="Times New Roman" w:cs="Times New Roman"/>
                <w:b w:val="0"/>
                <w:i/>
                <w:sz w:val="20"/>
              </w:rPr>
              <w:t>header</w:t>
            </w:r>
            <w:r>
              <w:rPr>
                <w:rFonts w:ascii="Times New Roman" w:hAnsi="Times New Roman" w:cs="Times New Roman"/>
                <w:b w:val="0"/>
                <w:i w:val="0"/>
                <w:sz w:val="20"/>
              </w:rPr>
              <w:t xml:space="preserve"> kolom "Total" pada tabel laporan</w:t>
            </w:r>
          </w:p>
        </w:tc>
        <w:tc>
          <w:tcPr>
            <w:tcW w:type="dxa" w:w="1701"/>
          </w:tcPr>
          <w:p>
            <w:pPr>
              <w:spacing w:line="240" w:lineRule="auto" w:before="40" w:after="40"/>
            </w:pPr>
            <w:r>
              <w:rPr>
                <w:rFonts w:ascii="Times New Roman" w:hAnsi="Times New Roman" w:cs="Times New Roman"/>
                <w:b w:val="0"/>
                <w:i w:val="0"/>
                <w:sz w:val="20"/>
              </w:rPr>
              <w:t>Kolom "Total" menampilkan ikon panah ke bawah (↓) yang menandakan urutan dari terbesar ke terkecil</w:t>
            </w:r>
            <w:r>
              <w:rPr>
                <w:rFonts w:ascii="Times New Roman" w:hAnsi="Times New Roman" w:cs="Times New Roman"/>
                <w:b w:val="0"/>
                <w:i w:val="0"/>
                <w:sz w:val="20"/>
              </w:rPr>
              <w:br/>
            </w:r>
            <w:r>
              <w:rPr>
                <w:rFonts w:ascii="Times New Roman" w:hAnsi="Times New Roman" w:cs="Times New Roman"/>
                <w:b w:val="0"/>
                <w:i w:val="0"/>
                <w:sz w:val="20"/>
              </w:rPr>
              <w:t>Transaksi diurutkan dari nilai total tertinggi ke terendah</w:t>
            </w:r>
            <w:r>
              <w:rPr>
                <w:rFonts w:ascii="Times New Roman" w:hAnsi="Times New Roman" w:cs="Times New Roman"/>
                <w:b w:val="0"/>
                <w:i w:val="0"/>
                <w:sz w:val="20"/>
              </w:rPr>
              <w:br/>
            </w:r>
            <w:r>
              <w:rPr>
                <w:rFonts w:ascii="Times New Roman" w:hAnsi="Times New Roman" w:cs="Times New Roman"/>
                <w:b w:val="0"/>
                <w:i w:val="0"/>
                <w:sz w:val="20"/>
              </w:rPr>
              <w:t xml:space="preserve">Klik kedua mengubah arah pengurutan ke </w:t>
            </w:r>
            <w:r>
              <w:rPr>
                <w:rFonts w:ascii="Times New Roman" w:hAnsi="Times New Roman" w:cs="Times New Roman"/>
                <w:b w:val="0"/>
                <w:i/>
                <w:sz w:val="20"/>
              </w:rPr>
              <w:t>ascending</w:t>
            </w:r>
            <w:r>
              <w:rPr>
                <w:rFonts w:ascii="Times New Roman" w:hAnsi="Times New Roman" w:cs="Times New Roman"/>
                <w:b w:val="0"/>
                <w:i w:val="0"/>
                <w:sz w:val="20"/>
              </w:rPr>
              <w:t xml:space="preserve"> (↑)</w:t>
            </w:r>
          </w:p>
        </w:tc>
        <w:tc>
          <w:tcPr>
            <w:tcW w:type="dxa" w:w="1701"/>
          </w:tcPr>
          <w:p>
            <w:pPr>
              <w:spacing w:line="240" w:lineRule="auto" w:before="40" w:after="40"/>
            </w:pPr>
            <w:r>
              <w:rPr>
                <w:rFonts w:ascii="Times New Roman" w:hAnsi="Times New Roman" w:cs="Times New Roman"/>
                <w:b w:val="0"/>
                <w:i w:val="0"/>
                <w:sz w:val="20"/>
              </w:rPr>
              <w:t>Kolom "Total" menampilkan ikon panah yang sesuai</w:t>
            </w:r>
            <w:r>
              <w:rPr>
                <w:rFonts w:ascii="Times New Roman" w:hAnsi="Times New Roman" w:cs="Times New Roman"/>
                <w:b w:val="0"/>
                <w:i w:val="0"/>
                <w:sz w:val="20"/>
              </w:rPr>
              <w:br/>
            </w:r>
            <w:r>
              <w:rPr>
                <w:rFonts w:ascii="Times New Roman" w:hAnsi="Times New Roman" w:cs="Times New Roman"/>
                <w:b w:val="0"/>
                <w:i w:val="0"/>
                <w:sz w:val="20"/>
              </w:rPr>
              <w:t>Transaksi diurutkan dengan benar dari total tertinggi ke terendah</w:t>
            </w:r>
          </w:p>
        </w:tc>
        <w:tc>
          <w:tcPr>
            <w:tcW w:type="dxa" w:w="680"/>
          </w:tcPr>
          <w:p>
            <w:pPr>
              <w:spacing w:line="240" w:lineRule="auto"/>
              <w:jc w:val="center"/>
            </w:pPr>
            <w:r>
              <w:rPr>
                <w:rFonts w:ascii="Times New Roman" w:hAnsi="Times New Roman" w:cs="Times New Roman"/>
                <w:b/>
                <w:i w:val="0"/>
                <w:color w:val="008000"/>
                <w:sz w:val="20"/>
              </w:rPr>
              <w:t>Berhasil</w:t>
            </w:r>
          </w:p>
        </w:tc>
      </w:tr>
    </w:tbl>
    <w:p/>
    <w:p>
      <w:pPr>
        <w:spacing w:before="240"/>
      </w:pPr>
      <w:r>
        <w:rPr>
          <w:rFonts w:ascii="Times New Roman" w:hAnsi="Times New Roman" w:cs="Times New Roman"/>
          <w:b/>
          <w:i w:val="0"/>
          <w:sz w:val="24"/>
        </w:rPr>
        <w:t>Tabel 4.7 — Tes Skenario Modul F-07: Pengaturan</w:t>
      </w:r>
    </w:p>
    <w:p>
      <w:pPr>
        <w:spacing w:line="240" w:lineRule="auto" w:before="240" w:after="120"/>
        <w:jc w:val="center"/>
      </w:pPr>
      <w:r>
        <w:rPr>
          <w:rFonts w:ascii="Times New Roman" w:hAnsi="Times New Roman" w:cs="Times New Roman"/>
          <w:b/>
          <w:i w:val="0"/>
          <w:sz w:val="20"/>
        </w:rPr>
        <w:t>Tabel 4.9 — a. Sub-Modul: Info Toko &amp; Printer</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panel Info Toko dengan data yang tersimpan</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memiliki data toko tersimpan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`/settings`</w:t>
            </w:r>
          </w:p>
        </w:tc>
        <w:tc>
          <w:tcPr>
            <w:tcW w:type="dxa" w:w="1701"/>
          </w:tcPr>
          <w:p>
            <w:pPr>
              <w:spacing w:line="240" w:lineRule="auto" w:before="40" w:after="40"/>
            </w:pPr>
            <w:r>
              <w:rPr>
                <w:rFonts w:ascii="Times New Roman" w:hAnsi="Times New Roman" w:cs="Times New Roman"/>
                <w:b w:val="0"/>
                <w:i w:val="0"/>
                <w:sz w:val="20"/>
              </w:rPr>
              <w:t>Form menampilkan nilai tersimpan: nama toko, alamat, nomor telepon</w:t>
            </w:r>
          </w:p>
        </w:tc>
        <w:tc>
          <w:tcPr>
            <w:tcW w:type="dxa" w:w="1701"/>
          </w:tcPr>
          <w:p>
            <w:pPr>
              <w:spacing w:line="240" w:lineRule="auto" w:before="40" w:after="40"/>
            </w:pPr>
            <w:r>
              <w:rPr>
                <w:rFonts w:ascii="Times New Roman" w:hAnsi="Times New Roman" w:cs="Times New Roman"/>
                <w:b w:val="0"/>
                <w:i w:val="0"/>
                <w:sz w:val="20"/>
              </w:rPr>
              <w:t>Form menampilkan nilai tersimpan: nama toko, alamat, nomor telepon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menyimpan perubahan data info toko dengan data yang valid</w:t>
            </w:r>
          </w:p>
        </w:tc>
        <w:tc>
          <w:tcPr>
            <w:tcW w:type="dxa" w:w="1814"/>
          </w:tcPr>
          <w:p>
            <w:pPr>
              <w:spacing w:line="240" w:lineRule="auto" w:before="40" w:after="40"/>
            </w:pPr>
            <w:r>
              <w:rPr>
                <w:rFonts w:ascii="Times New Roman" w:hAnsi="Times New Roman" w:cs="Times New Roman"/>
                <w:b w:val="0"/>
                <w:i w:val="0"/>
                <w:sz w:val="20"/>
              </w:rPr>
              <w:t>Panel "Info Toko" aktif</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mengubah nama toko menjadi nama baru</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val="0"/>
                <w:sz w:val="20"/>
              </w:rPr>
              <w:t>Muncul notifikasi sukses</w:t>
            </w:r>
            <w:r>
              <w:rPr>
                <w:rFonts w:ascii="Times New Roman" w:hAnsi="Times New Roman" w:cs="Times New Roman"/>
                <w:b w:val="0"/>
                <w:i w:val="0"/>
                <w:sz w:val="20"/>
              </w:rPr>
              <w:br/>
            </w:r>
            <w:r>
              <w:rPr>
                <w:rFonts w:ascii="Times New Roman" w:hAnsi="Times New Roman" w:cs="Times New Roman"/>
                <w:b w:val="0"/>
                <w:i w:val="0"/>
                <w:sz w:val="20"/>
              </w:rPr>
              <w:t>Data toko berhasil diperbarui</w:t>
            </w:r>
          </w:p>
        </w:tc>
        <w:tc>
          <w:tcPr>
            <w:tcW w:type="dxa" w:w="1701"/>
          </w:tcPr>
          <w:p>
            <w:pPr>
              <w:spacing w:line="240" w:lineRule="auto" w:before="40" w:after="40"/>
            </w:pPr>
            <w:r>
              <w:rPr>
                <w:rFonts w:ascii="Times New Roman" w:hAnsi="Times New Roman" w:cs="Times New Roman"/>
                <w:b w:val="0"/>
                <w:i w:val="0"/>
                <w:sz w:val="20"/>
              </w:rPr>
              <w:t>Muncul notifikasi sukses</w:t>
            </w:r>
            <w:r>
              <w:rPr>
                <w:rFonts w:ascii="Times New Roman" w:hAnsi="Times New Roman" w:cs="Times New Roman"/>
                <w:b w:val="0"/>
                <w:i w:val="0"/>
                <w:sz w:val="20"/>
              </w:rPr>
              <w:br/>
            </w:r>
            <w:r>
              <w:rPr>
                <w:rFonts w:ascii="Times New Roman" w:hAnsi="Times New Roman" w:cs="Times New Roman"/>
                <w:b w:val="0"/>
                <w:i w:val="0"/>
                <w:sz w:val="20"/>
              </w:rPr>
              <w:t>Data toko berhasil diperbarui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menyimpan info toko dengan nama toko yang dikosongkan</w:t>
            </w:r>
          </w:p>
        </w:tc>
        <w:tc>
          <w:tcPr>
            <w:tcW w:type="dxa" w:w="1814"/>
          </w:tcPr>
          <w:p>
            <w:pPr>
              <w:spacing w:line="240" w:lineRule="auto" w:before="40" w:after="40"/>
            </w:pPr>
            <w:r>
              <w:rPr>
                <w:rFonts w:ascii="Times New Roman" w:hAnsi="Times New Roman" w:cs="Times New Roman"/>
                <w:b w:val="0"/>
                <w:i w:val="0"/>
                <w:sz w:val="20"/>
              </w:rPr>
              <w:t>Panel "Info Toko" aktif</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menghapus isi </w:t>
            </w:r>
            <w:r>
              <w:rPr>
                <w:rFonts w:ascii="Times New Roman" w:hAnsi="Times New Roman" w:cs="Times New Roman"/>
                <w:b w:val="0"/>
                <w:i/>
                <w:sz w:val="20"/>
              </w:rPr>
              <w:t>field</w:t>
            </w:r>
            <w:r>
              <w:rPr>
                <w:rFonts w:ascii="Times New Roman" w:hAnsi="Times New Roman" w:cs="Times New Roman"/>
                <w:b w:val="0"/>
                <w:i w:val="0"/>
                <w:sz w:val="20"/>
              </w:rPr>
              <w:t xml:space="preserve"> nama toko</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w:t>
            </w:r>
          </w:p>
        </w:tc>
        <w:tc>
          <w:tcPr>
            <w:tcW w:type="dxa" w:w="1701"/>
          </w:tcPr>
          <w:p>
            <w:pPr>
              <w:spacing w:line="240" w:lineRule="auto" w:before="40" w:after="40"/>
            </w:pPr>
            <w:r>
              <w:rPr>
                <w:rFonts w:ascii="Times New Roman" w:hAnsi="Times New Roman" w:cs="Times New Roman"/>
                <w:b w:val="0"/>
                <w:i w:val="0"/>
                <w:sz w:val="20"/>
              </w:rPr>
              <w:t>Muncul pesan validasi "Nama toko wajib diisi"</w:t>
            </w:r>
            <w:r>
              <w:rPr>
                <w:rFonts w:ascii="Times New Roman" w:hAnsi="Times New Roman" w:cs="Times New Roman"/>
                <w:b w:val="0"/>
                <w:i w:val="0"/>
                <w:sz w:val="20"/>
              </w:rPr>
              <w:br/>
            </w:r>
            <w:r>
              <w:rPr>
                <w:rFonts w:ascii="Times New Roman" w:hAnsi="Times New Roman" w:cs="Times New Roman"/>
                <w:b w:val="0"/>
                <w:i w:val="0"/>
                <w:sz w:val="20"/>
              </w:rPr>
              <w:t>Data tidak tersimpan</w:t>
            </w:r>
          </w:p>
        </w:tc>
        <w:tc>
          <w:tcPr>
            <w:tcW w:type="dxa" w:w="1701"/>
          </w:tcPr>
          <w:p>
            <w:pPr>
              <w:spacing w:line="240" w:lineRule="auto" w:before="40" w:after="40"/>
            </w:pPr>
            <w:r>
              <w:rPr>
                <w:rFonts w:ascii="Times New Roman" w:hAnsi="Times New Roman" w:cs="Times New Roman"/>
                <w:b w:val="0"/>
                <w:i w:val="0"/>
                <w:sz w:val="20"/>
              </w:rPr>
              <w:t>Muncul pesan validasi "Nama toko wajib diisi"</w:t>
            </w:r>
            <w:r>
              <w:rPr>
                <w:rFonts w:ascii="Times New Roman" w:hAnsi="Times New Roman" w:cs="Times New Roman"/>
                <w:b w:val="0"/>
                <w:i w:val="0"/>
                <w:sz w:val="20"/>
              </w:rPr>
              <w:br/>
            </w:r>
            <w:r>
              <w:rPr>
                <w:rFonts w:ascii="Times New Roman" w:hAnsi="Times New Roman" w:cs="Times New Roman"/>
                <w:b w:val="0"/>
                <w:i w:val="0"/>
                <w:sz w:val="20"/>
              </w:rPr>
              <w:t>Data tidak tersimpan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berpindah antar tab navigasi Pengaturan</w:t>
            </w:r>
          </w:p>
        </w:tc>
        <w:tc>
          <w:tcPr>
            <w:tcW w:type="dxa" w:w="1814"/>
          </w:tcPr>
          <w:p>
            <w:pPr>
              <w:spacing w:line="240" w:lineRule="auto" w:before="40" w:after="40"/>
            </w:pPr>
            <w:r>
              <w:rPr>
                <w:rFonts w:ascii="Times New Roman" w:hAnsi="Times New Roman" w:cs="Times New Roman"/>
                <w:b w:val="0"/>
                <w:i w:val="0"/>
                <w:sz w:val="20"/>
              </w:rPr>
              <w:t>Halaman Pengaturan terbuka, panel "Info Toko" aktif</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item "Printer" di navigasi sidebar Pengaturan</w:t>
            </w:r>
          </w:p>
        </w:tc>
        <w:tc>
          <w:tcPr>
            <w:tcW w:type="dxa" w:w="1701"/>
          </w:tcPr>
          <w:p>
            <w:pPr>
              <w:spacing w:line="240" w:lineRule="auto" w:before="40" w:after="40"/>
            </w:pPr>
            <w:r>
              <w:rPr>
                <w:rFonts w:ascii="Times New Roman" w:hAnsi="Times New Roman" w:cs="Times New Roman"/>
                <w:b w:val="0"/>
                <w:i w:val="0"/>
                <w:sz w:val="20"/>
              </w:rPr>
              <w:t>Panel konten beralih menampilkan pengaturan Printer</w:t>
            </w:r>
            <w:r>
              <w:rPr>
                <w:rFonts w:ascii="Times New Roman" w:hAnsi="Times New Roman" w:cs="Times New Roman"/>
                <w:b w:val="0"/>
                <w:i w:val="0"/>
                <w:sz w:val="20"/>
              </w:rPr>
              <w:br/>
            </w:r>
            <w:r>
              <w:rPr>
                <w:rFonts w:ascii="Times New Roman" w:hAnsi="Times New Roman" w:cs="Times New Roman"/>
                <w:b w:val="0"/>
                <w:i w:val="0"/>
                <w:sz w:val="20"/>
              </w:rPr>
              <w:t>Item "Printer" menjadi aktif di navigasi</w:t>
            </w:r>
          </w:p>
        </w:tc>
        <w:tc>
          <w:tcPr>
            <w:tcW w:type="dxa" w:w="1701"/>
          </w:tcPr>
          <w:p>
            <w:pPr>
              <w:spacing w:line="240" w:lineRule="auto" w:before="40" w:after="40"/>
            </w:pPr>
            <w:r>
              <w:rPr>
                <w:rFonts w:ascii="Times New Roman" w:hAnsi="Times New Roman" w:cs="Times New Roman"/>
                <w:b w:val="0"/>
                <w:i w:val="0"/>
                <w:sz w:val="20"/>
              </w:rPr>
              <w:t>Panel konten beralih menampilkan pengaturan Printer</w:t>
            </w:r>
            <w:r>
              <w:rPr>
                <w:rFonts w:ascii="Times New Roman" w:hAnsi="Times New Roman" w:cs="Times New Roman"/>
                <w:b w:val="0"/>
                <w:i w:val="0"/>
                <w:sz w:val="20"/>
              </w:rPr>
              <w:br/>
            </w:r>
            <w:r>
              <w:rPr>
                <w:rFonts w:ascii="Times New Roman" w:hAnsi="Times New Roman" w:cs="Times New Roman"/>
                <w:b w:val="0"/>
                <w:i w:val="0"/>
                <w:sz w:val="20"/>
              </w:rPr>
              <w:t>Item "Printer" menjadi aktif di navigasi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menghubungkan printer </w:t>
            </w:r>
            <w:r>
              <w:rPr>
                <w:rFonts w:ascii="Times New Roman" w:hAnsi="Times New Roman" w:cs="Times New Roman"/>
                <w:b w:val="0"/>
                <w:i/>
                <w:sz w:val="20"/>
              </w:rPr>
              <w:t>Bluetooth</w:t>
            </w:r>
            <w:r>
              <w:rPr>
                <w:rFonts w:ascii="Times New Roman" w:hAnsi="Times New Roman" w:cs="Times New Roman"/>
                <w:b w:val="0"/>
                <w:i w:val="0"/>
                <w:sz w:val="20"/>
              </w:rPr>
              <w:t xml:space="preserve"> ke aplikasi</w:t>
            </w:r>
          </w:p>
        </w:tc>
        <w:tc>
          <w:tcPr>
            <w:tcW w:type="dxa" w:w="1814"/>
          </w:tcPr>
          <w:p>
            <w:pPr>
              <w:spacing w:line="240" w:lineRule="auto" w:before="40" w:after="40"/>
            </w:pPr>
            <w:r>
              <w:rPr>
                <w:rFonts w:ascii="Times New Roman" w:hAnsi="Times New Roman" w:cs="Times New Roman"/>
                <w:b w:val="0"/>
                <w:i w:val="0"/>
                <w:sz w:val="20"/>
              </w:rPr>
              <w:t xml:space="preserve">Tab "Printer" aktif, perangkat printer </w:t>
            </w:r>
            <w:r>
              <w:rPr>
                <w:rFonts w:ascii="Times New Roman" w:hAnsi="Times New Roman" w:cs="Times New Roman"/>
                <w:b w:val="0"/>
                <w:i/>
                <w:sz w:val="20"/>
              </w:rPr>
              <w:t>Bluetooth</w:t>
            </w:r>
            <w:r>
              <w:rPr>
                <w:rFonts w:ascii="Times New Roman" w:hAnsi="Times New Roman" w:cs="Times New Roman"/>
                <w:b w:val="0"/>
                <w:i w:val="0"/>
                <w:sz w:val="20"/>
              </w:rPr>
              <w:t xml:space="preserve"> 58mm tersedia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"Hubungkan Printer"</w:t>
            </w:r>
          </w:p>
        </w:tc>
        <w:tc>
          <w:tcPr>
            <w:tcW w:type="dxa" w:w="1701"/>
          </w:tcPr>
          <w:p>
            <w:pPr>
              <w:spacing w:line="240" w:lineRule="auto" w:before="40" w:after="40"/>
            </w:pPr>
            <w:r>
              <w:rPr>
                <w:rFonts w:ascii="Times New Roman" w:hAnsi="Times New Roman" w:cs="Times New Roman"/>
                <w:b w:val="0"/>
                <w:i/>
                <w:sz w:val="20"/>
              </w:rPr>
              <w:t>Browser</w:t>
            </w:r>
            <w:r>
              <w:rPr>
                <w:rFonts w:ascii="Times New Roman" w:hAnsi="Times New Roman" w:cs="Times New Roman"/>
                <w:b w:val="0"/>
                <w:i w:val="0"/>
                <w:sz w:val="20"/>
              </w:rPr>
              <w:t xml:space="preserve"> menampilkan dialog pemilihan perangkat </w:t>
            </w:r>
            <w:r>
              <w:rPr>
                <w:rFonts w:ascii="Times New Roman" w:hAnsi="Times New Roman" w:cs="Times New Roman"/>
                <w:b w:val="0"/>
                <w:i/>
                <w:sz w:val="20"/>
              </w:rPr>
              <w:t>Bluetooth</w:t>
            </w:r>
            <w:r>
              <w:rPr>
                <w:rFonts w:ascii="Times New Roman" w:hAnsi="Times New Roman" w:cs="Times New Roman"/>
                <w:b w:val="0"/>
                <w:i w:val="0"/>
                <w:sz w:val="20"/>
              </w:rPr>
              <w:br/>
            </w:r>
            <w:r>
              <w:rPr>
                <w:rFonts w:ascii="Times New Roman" w:hAnsi="Times New Roman" w:cs="Times New Roman"/>
                <w:b w:val="0"/>
                <w:i w:val="0"/>
                <w:sz w:val="20"/>
              </w:rPr>
              <w:t>Setelah perangkat dipilih, status berubah menjadi "Terhubung" beserta nama printer</w:t>
            </w:r>
          </w:p>
        </w:tc>
        <w:tc>
          <w:tcPr>
            <w:tcW w:type="dxa" w:w="1701"/>
          </w:tcPr>
          <w:p>
            <w:pPr>
              <w:spacing w:line="240" w:lineRule="auto" w:before="40" w:after="40"/>
            </w:pPr>
            <w:r>
              <w:rPr>
                <w:rFonts w:ascii="Times New Roman" w:hAnsi="Times New Roman" w:cs="Times New Roman"/>
                <w:b w:val="0"/>
                <w:i/>
                <w:sz w:val="20"/>
              </w:rPr>
              <w:t>Browser</w:t>
            </w:r>
            <w:r>
              <w:rPr>
                <w:rFonts w:ascii="Times New Roman" w:hAnsi="Times New Roman" w:cs="Times New Roman"/>
                <w:b w:val="0"/>
                <w:i w:val="0"/>
                <w:sz w:val="20"/>
              </w:rPr>
              <w:t xml:space="preserve"> menampilkan dialog pemilihan perangkat </w:t>
            </w:r>
            <w:r>
              <w:rPr>
                <w:rFonts w:ascii="Times New Roman" w:hAnsi="Times New Roman" w:cs="Times New Roman"/>
                <w:b w:val="0"/>
                <w:i/>
                <w:sz w:val="20"/>
              </w:rPr>
              <w:t>Bluetooth</w:t>
            </w:r>
            <w:r>
              <w:rPr>
                <w:rFonts w:ascii="Times New Roman" w:hAnsi="Times New Roman" w:cs="Times New Roman"/>
                <w:b w:val="0"/>
                <w:i w:val="0"/>
                <w:sz w:val="20"/>
              </w:rPr>
              <w:br/>
            </w:r>
            <w:r>
              <w:rPr>
                <w:rFonts w:ascii="Times New Roman" w:hAnsi="Times New Roman" w:cs="Times New Roman"/>
                <w:b w:val="0"/>
                <w:i w:val="0"/>
                <w:sz w:val="20"/>
              </w:rPr>
              <w:t>Status berubah menjadi "Terhubung"</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melakukan </w:t>
            </w:r>
            <w:r>
              <w:rPr>
                <w:rFonts w:ascii="Times New Roman" w:hAnsi="Times New Roman" w:cs="Times New Roman"/>
                <w:b w:val="0"/>
                <w:i/>
                <w:sz w:val="20"/>
              </w:rPr>
              <w:t>test print</w:t>
            </w:r>
            <w:r>
              <w:rPr>
                <w:rFonts w:ascii="Times New Roman" w:hAnsi="Times New Roman" w:cs="Times New Roman"/>
                <w:b w:val="0"/>
                <w:i w:val="0"/>
                <w:sz w:val="20"/>
              </w:rPr>
              <w:t xml:space="preserve"> ke printer yang sudah terhubung</w:t>
            </w:r>
          </w:p>
        </w:tc>
        <w:tc>
          <w:tcPr>
            <w:tcW w:type="dxa" w:w="1814"/>
          </w:tcPr>
          <w:p>
            <w:pPr>
              <w:spacing w:line="240" w:lineRule="auto" w:before="40" w:after="40"/>
            </w:pPr>
            <w:r>
              <w:rPr>
                <w:rFonts w:ascii="Times New Roman" w:hAnsi="Times New Roman" w:cs="Times New Roman"/>
                <w:b w:val="0"/>
                <w:i w:val="0"/>
                <w:sz w:val="20"/>
              </w:rPr>
              <w:t xml:space="preserve">Tab "Printer" aktif, printer </w:t>
            </w:r>
            <w:r>
              <w:rPr>
                <w:rFonts w:ascii="Times New Roman" w:hAnsi="Times New Roman" w:cs="Times New Roman"/>
                <w:b w:val="0"/>
                <w:i/>
                <w:sz w:val="20"/>
              </w:rPr>
              <w:t>Bluetooth</w:t>
            </w:r>
            <w:r>
              <w:rPr>
                <w:rFonts w:ascii="Times New Roman" w:hAnsi="Times New Roman" w:cs="Times New Roman"/>
                <w:b w:val="0"/>
                <w:i w:val="0"/>
                <w:sz w:val="20"/>
              </w:rPr>
              <w:t xml:space="preserve"> sudah terhubung</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"Test Print"</w:t>
            </w:r>
          </w:p>
        </w:tc>
        <w:tc>
          <w:tcPr>
            <w:tcW w:type="dxa" w:w="1701"/>
          </w:tcPr>
          <w:p>
            <w:pPr>
              <w:spacing w:line="240" w:lineRule="auto" w:before="40" w:after="40"/>
            </w:pPr>
            <w:r>
              <w:rPr>
                <w:rFonts w:ascii="Times New Roman" w:hAnsi="Times New Roman" w:cs="Times New Roman"/>
                <w:b w:val="0"/>
                <w:i w:val="0"/>
                <w:sz w:val="20"/>
              </w:rPr>
              <w:t>Sistem mengirim perintah cetak ke printer</w:t>
            </w:r>
            <w:r>
              <w:rPr>
                <w:rFonts w:ascii="Times New Roman" w:hAnsi="Times New Roman" w:cs="Times New Roman"/>
                <w:b w:val="0"/>
                <w:i w:val="0"/>
                <w:sz w:val="20"/>
              </w:rPr>
              <w:br/>
            </w:r>
            <w:r>
              <w:rPr>
                <w:rFonts w:ascii="Times New Roman" w:hAnsi="Times New Roman" w:cs="Times New Roman"/>
                <w:b w:val="0"/>
                <w:i w:val="0"/>
                <w:sz w:val="20"/>
              </w:rPr>
              <w:t>Struk uji tercetak atau muncul pesan konfirmasi berhasil</w:t>
            </w:r>
          </w:p>
        </w:tc>
        <w:tc>
          <w:tcPr>
            <w:tcW w:type="dxa" w:w="1701"/>
          </w:tcPr>
          <w:p>
            <w:pPr>
              <w:spacing w:line="240" w:lineRule="auto" w:before="40" w:after="40"/>
            </w:pPr>
            <w:r>
              <w:rPr>
                <w:rFonts w:ascii="Times New Roman" w:hAnsi="Times New Roman" w:cs="Times New Roman"/>
                <w:b w:val="0"/>
                <w:i w:val="0"/>
                <w:sz w:val="20"/>
              </w:rPr>
              <w:t>Sistem mengirim perintah cetak ke printer</w:t>
            </w:r>
            <w:r>
              <w:rPr>
                <w:rFonts w:ascii="Times New Roman" w:hAnsi="Times New Roman" w:cs="Times New Roman"/>
                <w:b w:val="0"/>
                <w:i w:val="0"/>
                <w:sz w:val="20"/>
              </w:rPr>
              <w:br/>
            </w:r>
            <w:r>
              <w:rPr>
                <w:rFonts w:ascii="Times New Roman" w:hAnsi="Times New Roman" w:cs="Times New Roman"/>
                <w:b w:val="0"/>
                <w:i w:val="0"/>
                <w:sz w:val="20"/>
              </w:rPr>
              <w:t>Struk uji tercetak atau muncul pesan konfirmasi berhasil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memastikan tab "Akun" tidak ada di sidebar halaman Pengaturan (Desktop)</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viewport ≥1024px</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`/settings`</w:t>
            </w:r>
          </w:p>
        </w:tc>
        <w:tc>
          <w:tcPr>
            <w:tcW w:type="dxa" w:w="1701"/>
          </w:tcPr>
          <w:p>
            <w:pPr>
              <w:spacing w:line="240" w:lineRule="auto" w:before="40" w:after="40"/>
            </w:pPr>
            <w:r>
              <w:rPr>
                <w:rFonts w:ascii="Times New Roman" w:hAnsi="Times New Roman" w:cs="Times New Roman"/>
                <w:b w:val="0"/>
                <w:i w:val="0"/>
                <w:sz w:val="20"/>
              </w:rPr>
              <w:t>Sidebar navigasi halaman Pengaturan *</w:t>
            </w:r>
            <w:r>
              <w:rPr>
                <w:rFonts w:ascii="Times New Roman" w:hAnsi="Times New Roman" w:cs="Times New Roman"/>
                <w:b w:val="0"/>
                <w:i/>
                <w:sz w:val="20"/>
              </w:rPr>
              <w:t>hanya</w:t>
            </w:r>
            <w:r>
              <w:rPr>
                <w:rFonts w:ascii="Times New Roman" w:hAnsi="Times New Roman" w:cs="Times New Roman"/>
                <w:b w:val="0"/>
                <w:i w:val="0"/>
                <w:sz w:val="20"/>
              </w:rPr>
              <w:t>* menampilkan "Info Toko" dan "Printer"</w:t>
            </w:r>
            <w:r>
              <w:rPr>
                <w:rFonts w:ascii="Times New Roman" w:hAnsi="Times New Roman" w:cs="Times New Roman"/>
                <w:b w:val="0"/>
                <w:i w:val="0"/>
                <w:sz w:val="20"/>
              </w:rPr>
              <w:br/>
            </w:r>
            <w:r>
              <w:rPr>
                <w:rFonts w:ascii="Times New Roman" w:hAnsi="Times New Roman" w:cs="Times New Roman"/>
                <w:b w:val="0"/>
                <w:i w:val="0"/>
                <w:sz w:val="20"/>
              </w:rPr>
              <w:t>Tab "Akun" *</w:t>
            </w:r>
            <w:r>
              <w:rPr>
                <w:rFonts w:ascii="Times New Roman" w:hAnsi="Times New Roman" w:cs="Times New Roman"/>
                <w:b w:val="0"/>
                <w:i/>
                <w:sz w:val="20"/>
              </w:rPr>
              <w:t>tidak ada</w:t>
            </w:r>
            <w:r>
              <w:rPr>
                <w:rFonts w:ascii="Times New Roman" w:hAnsi="Times New Roman" w:cs="Times New Roman"/>
                <w:b w:val="0"/>
                <w:i w:val="0"/>
                <w:sz w:val="20"/>
              </w:rPr>
              <w:t>* di sidebar Pengaturan</w:t>
            </w:r>
          </w:p>
        </w:tc>
        <w:tc>
          <w:tcPr>
            <w:tcW w:type="dxa" w:w="1701"/>
          </w:tcPr>
          <w:p>
            <w:pPr>
              <w:spacing w:line="240" w:lineRule="auto" w:before="40" w:after="40"/>
            </w:pPr>
            <w:r>
              <w:rPr>
                <w:rFonts w:ascii="Times New Roman" w:hAnsi="Times New Roman" w:cs="Times New Roman"/>
                <w:b w:val="0"/>
                <w:i w:val="0"/>
                <w:sz w:val="20"/>
              </w:rPr>
              <w:t>Sidebar navigasi halaman Pengaturan hanya menampilkan "Info Toko" dan "Printer"</w:t>
            </w:r>
            <w:r>
              <w:rPr>
                <w:rFonts w:ascii="Times New Roman" w:hAnsi="Times New Roman" w:cs="Times New Roman"/>
                <w:b w:val="0"/>
                <w:i w:val="0"/>
                <w:sz w:val="20"/>
              </w:rPr>
              <w:br/>
            </w:r>
            <w:r>
              <w:rPr>
                <w:rFonts w:ascii="Times New Roman" w:hAnsi="Times New Roman" w:cs="Times New Roman"/>
                <w:b w:val="0"/>
                <w:i w:val="0"/>
                <w:sz w:val="20"/>
              </w:rPr>
              <w:t>Tab "Akun" tidak ada</w:t>
            </w:r>
          </w:p>
        </w:tc>
        <w:tc>
          <w:tcPr>
            <w:tcW w:type="dxa" w:w="680"/>
          </w:tcPr>
          <w:p>
            <w:pPr>
              <w:spacing w:line="240" w:lineRule="auto"/>
              <w:jc w:val="center"/>
            </w:pPr>
            <w:r>
              <w:rPr>
                <w:rFonts w:ascii="Times New Roman" w:hAnsi="Times New Roman" w:cs="Times New Roman"/>
                <w:b/>
                <w:i w:val="0"/>
                <w:color w:val="008000"/>
                <w:sz w:val="20"/>
              </w:rPr>
              <w:t>Berhasil</w:t>
            </w:r>
          </w:p>
        </w:tc>
      </w:tr>
    </w:tbl>
    <w:p/>
    <w:p>
      <w:pPr>
        <w:spacing w:line="240" w:lineRule="auto" w:before="240" w:after="120"/>
        <w:jc w:val="center"/>
      </w:pPr>
      <w:r>
        <w:rPr>
          <w:rFonts w:ascii="Times New Roman" w:hAnsi="Times New Roman" w:cs="Times New Roman"/>
          <w:b/>
          <w:i w:val="0"/>
          <w:sz w:val="20"/>
        </w:rPr>
        <w:t>Tabel 4.10 — b. Sub-Modul: Profil Akun via *Dropdown* (Desktop)</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8</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membuka menu profil dari </w:t>
            </w:r>
            <w:r>
              <w:rPr>
                <w:rFonts w:ascii="Times New Roman" w:hAnsi="Times New Roman" w:cs="Times New Roman"/>
                <w:b w:val="0"/>
                <w:i/>
                <w:sz w:val="20"/>
              </w:rPr>
              <w:t>AppSidebar</w:t>
            </w:r>
            <w:r>
              <w:rPr>
                <w:rFonts w:ascii="Times New Roman" w:hAnsi="Times New Roman" w:cs="Times New Roman"/>
                <w:b w:val="0"/>
                <w:i w:val="0"/>
                <w:sz w:val="20"/>
              </w:rPr>
              <w:t xml:space="preserve"> (Desktop)</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viewport ≥1024px</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area avatar/nama pengguna di bagian bawah </w:t>
            </w:r>
            <w:r>
              <w:rPr>
                <w:rFonts w:ascii="Times New Roman" w:hAnsi="Times New Roman" w:cs="Times New Roman"/>
                <w:b w:val="0"/>
                <w:i/>
                <w:sz w:val="20"/>
              </w:rPr>
              <w:t>AppSidebar</w:t>
            </w:r>
            <w:r>
              <w:rPr>
                <w:rFonts w:ascii="Times New Roman" w:hAnsi="Times New Roman" w:cs="Times New Roman"/>
                <w:b w:val="0"/>
                <w:i w:val="0"/>
                <w:sz w:val="20"/>
              </w:rPr>
              <w:t xml:space="preserve"> utama</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DropdownMenu Shadcn</w:t>
            </w:r>
            <w:r>
              <w:rPr>
                <w:rFonts w:ascii="Times New Roman" w:hAnsi="Times New Roman" w:cs="Times New Roman"/>
                <w:b w:val="0"/>
                <w:i w:val="0"/>
                <w:sz w:val="20"/>
              </w:rPr>
              <w:t xml:space="preserve"> tepat di atas area klik</w:t>
            </w:r>
            <w:r>
              <w:rPr>
                <w:rFonts w:ascii="Times New Roman" w:hAnsi="Times New Roman" w:cs="Times New Roman"/>
                <w:b w:val="0"/>
                <w:i w:val="0"/>
                <w:sz w:val="20"/>
              </w:rPr>
              <w:br/>
            </w:r>
            <w:r>
              <w:rPr>
                <w:rFonts w:ascii="Times New Roman" w:hAnsi="Times New Roman" w:cs="Times New Roman"/>
                <w:b w:val="0"/>
                <w:i w:val="0"/>
                <w:sz w:val="20"/>
              </w:rPr>
              <w:t>Menampilkan opsi "Edit Profil" dan "Keluar"</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DropdownMenu Shadcn</w:t>
            </w:r>
            <w:r>
              <w:rPr>
                <w:rFonts w:ascii="Times New Roman" w:hAnsi="Times New Roman" w:cs="Times New Roman"/>
                <w:b w:val="0"/>
                <w:i w:val="0"/>
                <w:sz w:val="20"/>
              </w:rPr>
              <w:br/>
            </w:r>
            <w:r>
              <w:rPr>
                <w:rFonts w:ascii="Times New Roman" w:hAnsi="Times New Roman" w:cs="Times New Roman"/>
                <w:b w:val="0"/>
                <w:i w:val="0"/>
                <w:sz w:val="20"/>
              </w:rPr>
              <w:t>Menampilkan opsi "Edit Profil" dan "Keluar"</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9</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membuka form edit profil dari </w:t>
            </w:r>
            <w:r>
              <w:rPr>
                <w:rFonts w:ascii="Times New Roman" w:hAnsi="Times New Roman" w:cs="Times New Roman"/>
                <w:b w:val="0"/>
                <w:i/>
                <w:sz w:val="20"/>
              </w:rPr>
              <w:t>DropdownMenu</w:t>
            </w:r>
            <w:r>
              <w:rPr>
                <w:rFonts w:ascii="Times New Roman" w:hAnsi="Times New Roman" w:cs="Times New Roman"/>
                <w:b w:val="0"/>
                <w:i w:val="0"/>
                <w:sz w:val="20"/>
              </w:rPr>
              <w:t xml:space="preserve"> (Desktop)</w:t>
            </w:r>
          </w:p>
        </w:tc>
        <w:tc>
          <w:tcPr>
            <w:tcW w:type="dxa" w:w="1814"/>
          </w:tcPr>
          <w:p>
            <w:pPr>
              <w:spacing w:line="240" w:lineRule="auto" w:before="40" w:after="40"/>
            </w:pPr>
            <w:r>
              <w:rPr>
                <w:rFonts w:ascii="Times New Roman" w:hAnsi="Times New Roman" w:cs="Times New Roman"/>
                <w:b w:val="0"/>
                <w:i/>
                <w:sz w:val="20"/>
              </w:rPr>
              <w:t>DropdownMenu</w:t>
            </w:r>
            <w:r>
              <w:rPr>
                <w:rFonts w:ascii="Times New Roman" w:hAnsi="Times New Roman" w:cs="Times New Roman"/>
                <w:b w:val="0"/>
                <w:i w:val="0"/>
                <w:sz w:val="20"/>
              </w:rPr>
              <w:t xml:space="preserve"> AppSidebar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opsi "Edit Profil"</w:t>
            </w:r>
          </w:p>
        </w:tc>
        <w:tc>
          <w:tcPr>
            <w:tcW w:type="dxa" w:w="1701"/>
          </w:tcPr>
          <w:p>
            <w:pPr>
              <w:spacing w:line="240" w:lineRule="auto" w:before="40" w:after="40"/>
            </w:pPr>
            <w:r>
              <w:rPr>
                <w:rFonts w:ascii="Times New Roman" w:hAnsi="Times New Roman" w:cs="Times New Roman"/>
                <w:b w:val="0"/>
                <w:i w:val="0"/>
                <w:sz w:val="20"/>
              </w:rPr>
              <w:t xml:space="preserve">Muncul modal </w:t>
            </w:r>
            <w:r>
              <w:rPr>
                <w:rFonts w:ascii="Times New Roman" w:hAnsi="Times New Roman" w:cs="Times New Roman"/>
                <w:b w:val="0"/>
                <w:i/>
                <w:sz w:val="20"/>
              </w:rPr>
              <w:t>Shadcn Dialog</w:t>
            </w:r>
            <w:r>
              <w:rPr>
                <w:rFonts w:ascii="Times New Roman" w:hAnsi="Times New Roman" w:cs="Times New Roman"/>
                <w:b w:val="0"/>
                <w:i w:val="0"/>
                <w:sz w:val="20"/>
              </w:rPr>
              <w:t xml:space="preserve"> yang memuat form profil akun lengkap</w:t>
            </w:r>
            <w:r>
              <w:rPr>
                <w:rFonts w:ascii="Times New Roman" w:hAnsi="Times New Roman" w:cs="Times New Roman"/>
                <w:b w:val="0"/>
                <w:i w:val="0"/>
                <w:sz w:val="20"/>
              </w:rPr>
              <w:br/>
            </w:r>
            <w:r>
              <w:rPr>
                <w:rFonts w:ascii="Times New Roman" w:hAnsi="Times New Roman" w:cs="Times New Roman"/>
                <w:b w:val="0"/>
                <w:i/>
                <w:sz w:val="20"/>
              </w:rPr>
              <w:t>Layout</w:t>
            </w:r>
            <w:r>
              <w:rPr>
                <w:rFonts w:ascii="Times New Roman" w:hAnsi="Times New Roman" w:cs="Times New Roman"/>
                <w:b w:val="0"/>
                <w:i w:val="0"/>
                <w:sz w:val="20"/>
              </w:rPr>
              <w:t xml:space="preserve"> halaman di belakang </w:t>
            </w:r>
            <w:r>
              <w:rPr>
                <w:rFonts w:ascii="Times New Roman" w:hAnsi="Times New Roman" w:cs="Times New Roman"/>
                <w:b w:val="0"/>
                <w:i/>
                <w:sz w:val="20"/>
              </w:rPr>
              <w:t>dialog</w:t>
            </w:r>
            <w:r>
              <w:rPr>
                <w:rFonts w:ascii="Times New Roman" w:hAnsi="Times New Roman" w:cs="Times New Roman"/>
                <w:b w:val="0"/>
                <w:i w:val="0"/>
                <w:sz w:val="20"/>
              </w:rPr>
              <w:t xml:space="preserve"> tidak rusak</w:t>
            </w:r>
          </w:p>
        </w:tc>
        <w:tc>
          <w:tcPr>
            <w:tcW w:type="dxa" w:w="1701"/>
          </w:tcPr>
          <w:p>
            <w:pPr>
              <w:spacing w:line="240" w:lineRule="auto" w:before="40" w:after="40"/>
            </w:pPr>
            <w:r>
              <w:rPr>
                <w:rFonts w:ascii="Times New Roman" w:hAnsi="Times New Roman" w:cs="Times New Roman"/>
                <w:b w:val="0"/>
                <w:i w:val="0"/>
                <w:sz w:val="20"/>
              </w:rPr>
              <w:t xml:space="preserve">Muncul modal </w:t>
            </w:r>
            <w:r>
              <w:rPr>
                <w:rFonts w:ascii="Times New Roman" w:hAnsi="Times New Roman" w:cs="Times New Roman"/>
                <w:b w:val="0"/>
                <w:i/>
                <w:sz w:val="20"/>
              </w:rPr>
              <w:t>Shadcn Dialog</w:t>
            </w:r>
            <w:r>
              <w:rPr>
                <w:rFonts w:ascii="Times New Roman" w:hAnsi="Times New Roman" w:cs="Times New Roman"/>
                <w:b w:val="0"/>
                <w:i w:val="0"/>
                <w:sz w:val="20"/>
              </w:rPr>
              <w:t xml:space="preserve"> yang memuat form profil akun lengkap</w:t>
            </w:r>
            <w:r>
              <w:rPr>
                <w:rFonts w:ascii="Times New Roman" w:hAnsi="Times New Roman" w:cs="Times New Roman"/>
                <w:b w:val="0"/>
                <w:i w:val="0"/>
                <w:sz w:val="20"/>
              </w:rPr>
              <w:br/>
            </w:r>
            <w:r>
              <w:rPr>
                <w:rFonts w:ascii="Times New Roman" w:hAnsi="Times New Roman" w:cs="Times New Roman"/>
                <w:b w:val="0"/>
                <w:i/>
                <w:sz w:val="20"/>
              </w:rPr>
              <w:t>Layout</w:t>
            </w:r>
            <w:r>
              <w:rPr>
                <w:rFonts w:ascii="Times New Roman" w:hAnsi="Times New Roman" w:cs="Times New Roman"/>
                <w:b w:val="0"/>
                <w:i w:val="0"/>
                <w:sz w:val="20"/>
              </w:rPr>
              <w:t xml:space="preserve"> tidak rusak</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10</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email akun yang ditampilkan secara </w:t>
            </w:r>
            <w:r>
              <w:rPr>
                <w:rFonts w:ascii="Times New Roman" w:hAnsi="Times New Roman" w:cs="Times New Roman"/>
                <w:b w:val="0"/>
                <w:i/>
                <w:sz w:val="20"/>
              </w:rPr>
              <w:t>read-only</w:t>
            </w:r>
          </w:p>
        </w:tc>
        <w:tc>
          <w:tcPr>
            <w:tcW w:type="dxa" w:w="1814"/>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Profil Akun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melihat </w:t>
            </w:r>
            <w:r>
              <w:rPr>
                <w:rFonts w:ascii="Times New Roman" w:hAnsi="Times New Roman" w:cs="Times New Roman"/>
                <w:b w:val="0"/>
                <w:i/>
                <w:sz w:val="20"/>
              </w:rPr>
              <w:t>field</w:t>
            </w:r>
            <w:r>
              <w:rPr>
                <w:rFonts w:ascii="Times New Roman" w:hAnsi="Times New Roman" w:cs="Times New Roman"/>
                <w:b w:val="0"/>
                <w:i w:val="0"/>
                <w:sz w:val="20"/>
              </w:rPr>
              <w:t xml:space="preserve"> email</w:t>
            </w:r>
          </w:p>
        </w:tc>
        <w:tc>
          <w:tcPr>
            <w:tcW w:type="dxa" w:w="1701"/>
          </w:tcPr>
          <w:p>
            <w:pPr>
              <w:spacing w:line="240" w:lineRule="auto" w:before="40" w:after="40"/>
            </w:pPr>
            <w:r>
              <w:rPr>
                <w:rFonts w:ascii="Times New Roman" w:hAnsi="Times New Roman" w:cs="Times New Roman"/>
                <w:b w:val="0"/>
                <w:i/>
                <w:sz w:val="20"/>
              </w:rPr>
              <w:t>Field</w:t>
            </w:r>
            <w:r>
              <w:rPr>
                <w:rFonts w:ascii="Times New Roman" w:hAnsi="Times New Roman" w:cs="Times New Roman"/>
                <w:b w:val="0"/>
                <w:i w:val="0"/>
                <w:sz w:val="20"/>
              </w:rPr>
              <w:t xml:space="preserve"> email menampilkan nilai email akun yang sedang login</w:t>
            </w:r>
            <w:r>
              <w:rPr>
                <w:rFonts w:ascii="Times New Roman" w:hAnsi="Times New Roman" w:cs="Times New Roman"/>
                <w:b w:val="0"/>
                <w:i w:val="0"/>
                <w:sz w:val="20"/>
              </w:rPr>
              <w:br/>
            </w:r>
            <w:r>
              <w:rPr>
                <w:rFonts w:ascii="Times New Roman" w:hAnsi="Times New Roman" w:cs="Times New Roman"/>
                <w:b w:val="0"/>
                <w:i/>
                <w:sz w:val="20"/>
              </w:rPr>
              <w:t>Field</w:t>
            </w:r>
            <w:r>
              <w:rPr>
                <w:rFonts w:ascii="Times New Roman" w:hAnsi="Times New Roman" w:cs="Times New Roman"/>
                <w:b w:val="0"/>
                <w:i w:val="0"/>
                <w:sz w:val="20"/>
              </w:rPr>
              <w:t xml:space="preserve"> tidak dapat diubah (</w:t>
            </w:r>
            <w:r>
              <w:rPr>
                <w:rFonts w:ascii="Times New Roman" w:hAnsi="Times New Roman" w:cs="Times New Roman"/>
                <w:b w:val="0"/>
                <w:i/>
                <w:sz w:val="20"/>
              </w:rPr>
              <w:t>disabled</w:t>
            </w:r>
            <w:r>
              <w:rPr>
                <w:rFonts w:ascii="Times New Roman" w:hAnsi="Times New Roman" w:cs="Times New Roman"/>
                <w:b w:val="0"/>
                <w:i w:val="0"/>
                <w:sz w:val="20"/>
              </w:rPr>
              <w:t>)</w:t>
            </w:r>
          </w:p>
        </w:tc>
        <w:tc>
          <w:tcPr>
            <w:tcW w:type="dxa" w:w="1701"/>
          </w:tcPr>
          <w:p>
            <w:pPr>
              <w:spacing w:line="240" w:lineRule="auto" w:before="40" w:after="40"/>
            </w:pPr>
            <w:r>
              <w:rPr>
                <w:rFonts w:ascii="Times New Roman" w:hAnsi="Times New Roman" w:cs="Times New Roman"/>
                <w:b w:val="0"/>
                <w:i/>
                <w:sz w:val="20"/>
              </w:rPr>
              <w:t>Field</w:t>
            </w:r>
            <w:r>
              <w:rPr>
                <w:rFonts w:ascii="Times New Roman" w:hAnsi="Times New Roman" w:cs="Times New Roman"/>
                <w:b w:val="0"/>
                <w:i w:val="0"/>
                <w:sz w:val="20"/>
              </w:rPr>
              <w:t xml:space="preserve"> email menampilkan nilai yang benar dan bersifat </w:t>
            </w:r>
            <w:r>
              <w:rPr>
                <w:rFonts w:ascii="Times New Roman" w:hAnsi="Times New Roman" w:cs="Times New Roman"/>
                <w:b w:val="0"/>
                <w:i/>
                <w:sz w:val="20"/>
              </w:rPr>
              <w:t>read-only</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mengubah nama tampilan (</w:t>
            </w:r>
            <w:r>
              <w:rPr>
                <w:rFonts w:ascii="Times New Roman" w:hAnsi="Times New Roman" w:cs="Times New Roman"/>
                <w:b w:val="0"/>
                <w:i/>
                <w:sz w:val="20"/>
              </w:rPr>
              <w:t>display name</w:t>
            </w:r>
            <w:r>
              <w:rPr>
                <w:rFonts w:ascii="Times New Roman" w:hAnsi="Times New Roman" w:cs="Times New Roman"/>
                <w:b w:val="0"/>
                <w:i w:val="0"/>
                <w:sz w:val="20"/>
              </w:rPr>
              <w:t>) dengan nama baru yang valid</w:t>
            </w:r>
          </w:p>
        </w:tc>
        <w:tc>
          <w:tcPr>
            <w:tcW w:type="dxa" w:w="1814"/>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Profil Akun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menghapus nama lama, mengisi "Mie Jawa Melati"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 Nama"</w:t>
            </w:r>
          </w:p>
        </w:tc>
        <w:tc>
          <w:tcPr>
            <w:tcW w:type="dxa" w:w="1701"/>
          </w:tcPr>
          <w:p>
            <w:pPr>
              <w:spacing w:line="240" w:lineRule="auto" w:before="40" w:after="40"/>
            </w:pPr>
            <w:r>
              <w:rPr>
                <w:rFonts w:ascii="Times New Roman" w:hAnsi="Times New Roman" w:cs="Times New Roman"/>
                <w:b w:val="0"/>
                <w:i w:val="0"/>
                <w:sz w:val="20"/>
              </w:rPr>
              <w:t>Muncul notifikasi sukses</w:t>
            </w:r>
            <w:r>
              <w:rPr>
                <w:rFonts w:ascii="Times New Roman" w:hAnsi="Times New Roman" w:cs="Times New Roman"/>
                <w:b w:val="0"/>
                <w:i w:val="0"/>
                <w:sz w:val="20"/>
              </w:rPr>
              <w:br/>
            </w:r>
            <w:r>
              <w:rPr>
                <w:rFonts w:ascii="Times New Roman" w:hAnsi="Times New Roman" w:cs="Times New Roman"/>
                <w:b w:val="0"/>
                <w:i w:val="0"/>
                <w:sz w:val="20"/>
              </w:rPr>
              <w:t>Nama tampilan berhasil diperbarui</w:t>
            </w:r>
          </w:p>
        </w:tc>
        <w:tc>
          <w:tcPr>
            <w:tcW w:type="dxa" w:w="1701"/>
          </w:tcPr>
          <w:p>
            <w:pPr>
              <w:spacing w:line="240" w:lineRule="auto" w:before="40" w:after="40"/>
            </w:pPr>
            <w:r>
              <w:rPr>
                <w:rFonts w:ascii="Times New Roman" w:hAnsi="Times New Roman" w:cs="Times New Roman"/>
                <w:b w:val="0"/>
                <w:i w:val="0"/>
                <w:sz w:val="20"/>
              </w:rPr>
              <w:t>Muncul notifikasi sukses</w:t>
            </w:r>
            <w:r>
              <w:rPr>
                <w:rFonts w:ascii="Times New Roman" w:hAnsi="Times New Roman" w:cs="Times New Roman"/>
                <w:b w:val="0"/>
                <w:i w:val="0"/>
                <w:sz w:val="20"/>
              </w:rPr>
              <w:br/>
            </w:r>
            <w:r>
              <w:rPr>
                <w:rFonts w:ascii="Times New Roman" w:hAnsi="Times New Roman" w:cs="Times New Roman"/>
                <w:b w:val="0"/>
                <w:i w:val="0"/>
                <w:sz w:val="20"/>
              </w:rPr>
              <w:t>Nama tampilan berhasil diperbarui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menyimpan nama tampilan yang dikosongkan</w:t>
            </w:r>
          </w:p>
        </w:tc>
        <w:tc>
          <w:tcPr>
            <w:tcW w:type="dxa" w:w="1814"/>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Profil Akun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mengosongkan </w:t>
            </w:r>
            <w:r>
              <w:rPr>
                <w:rFonts w:ascii="Times New Roman" w:hAnsi="Times New Roman" w:cs="Times New Roman"/>
                <w:b w:val="0"/>
                <w:i/>
                <w:sz w:val="20"/>
              </w:rPr>
              <w:t>field</w:t>
            </w:r>
            <w:r>
              <w:rPr>
                <w:rFonts w:ascii="Times New Roman" w:hAnsi="Times New Roman" w:cs="Times New Roman"/>
                <w:b w:val="0"/>
                <w:i w:val="0"/>
                <w:sz w:val="20"/>
              </w:rPr>
              <w:t xml:space="preserve"> "Nama Tampilan"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 Nama"</w:t>
            </w:r>
          </w:p>
        </w:tc>
        <w:tc>
          <w:tcPr>
            <w:tcW w:type="dxa" w:w="1701"/>
          </w:tcPr>
          <w:p>
            <w:pPr>
              <w:spacing w:line="240" w:lineRule="auto" w:before="40" w:after="40"/>
            </w:pPr>
            <w:r>
              <w:rPr>
                <w:rFonts w:ascii="Times New Roman" w:hAnsi="Times New Roman" w:cs="Times New Roman"/>
                <w:b w:val="0"/>
                <w:i w:val="0"/>
                <w:sz w:val="20"/>
              </w:rPr>
              <w:t>Muncul pesan validasi bahwa nama tidak boleh kosong</w:t>
            </w:r>
            <w:r>
              <w:rPr>
                <w:rFonts w:ascii="Times New Roman" w:hAnsi="Times New Roman" w:cs="Times New Roman"/>
                <w:b w:val="0"/>
                <w:i w:val="0"/>
                <w:sz w:val="20"/>
              </w:rPr>
              <w:br/>
            </w:r>
            <w:r>
              <w:rPr>
                <w:rFonts w:ascii="Times New Roman" w:hAnsi="Times New Roman" w:cs="Times New Roman"/>
                <w:b w:val="0"/>
                <w:i w:val="0"/>
                <w:sz w:val="20"/>
              </w:rPr>
              <w:t>Data tidak tersimpan</w:t>
            </w:r>
          </w:p>
        </w:tc>
        <w:tc>
          <w:tcPr>
            <w:tcW w:type="dxa" w:w="1701"/>
          </w:tcPr>
          <w:p>
            <w:pPr>
              <w:spacing w:line="240" w:lineRule="auto" w:before="40" w:after="40"/>
            </w:pPr>
            <w:r>
              <w:rPr>
                <w:rFonts w:ascii="Times New Roman" w:hAnsi="Times New Roman" w:cs="Times New Roman"/>
                <w:b w:val="0"/>
                <w:i w:val="0"/>
                <w:sz w:val="20"/>
              </w:rPr>
              <w:t>Muncul pesan validasi</w:t>
            </w:r>
            <w:r>
              <w:rPr>
                <w:rFonts w:ascii="Times New Roman" w:hAnsi="Times New Roman" w:cs="Times New Roman"/>
                <w:b w:val="0"/>
                <w:i w:val="0"/>
                <w:sz w:val="20"/>
              </w:rPr>
              <w:br/>
            </w:r>
            <w:r>
              <w:rPr>
                <w:rFonts w:ascii="Times New Roman" w:hAnsi="Times New Roman" w:cs="Times New Roman"/>
                <w:b w:val="0"/>
                <w:i w:val="0"/>
                <w:sz w:val="20"/>
              </w:rPr>
              <w:t>Data tidak tersimpan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mengganti </w:t>
            </w:r>
            <w:r>
              <w:rPr>
                <w:rFonts w:ascii="Times New Roman" w:hAnsi="Times New Roman" w:cs="Times New Roman"/>
                <w:b w:val="0"/>
                <w:i/>
                <w:sz w:val="20"/>
              </w:rPr>
              <w:t>password</w:t>
            </w:r>
            <w:r>
              <w:rPr>
                <w:rFonts w:ascii="Times New Roman" w:hAnsi="Times New Roman" w:cs="Times New Roman"/>
                <w:b w:val="0"/>
                <w:i w:val="0"/>
                <w:sz w:val="20"/>
              </w:rPr>
              <w:t xml:space="preserve"> dengan kredensial yang benar</w:t>
            </w:r>
          </w:p>
        </w:tc>
        <w:tc>
          <w:tcPr>
            <w:tcW w:type="dxa" w:w="1814"/>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Profil Akun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"Password Saat Ini" dengan </w:t>
            </w:r>
            <w:r>
              <w:rPr>
                <w:rFonts w:ascii="Times New Roman" w:hAnsi="Times New Roman" w:cs="Times New Roman"/>
                <w:b w:val="0"/>
                <w:i/>
                <w:sz w:val="20"/>
              </w:rPr>
              <w:t>password</w:t>
            </w:r>
            <w:r>
              <w:rPr>
                <w:rFonts w:ascii="Times New Roman" w:hAnsi="Times New Roman" w:cs="Times New Roman"/>
                <w:b w:val="0"/>
                <w:i w:val="0"/>
                <w:sz w:val="20"/>
              </w:rPr>
              <w:t xml:space="preserve"> yang benar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"Password Baru" dan "Konfirmasi Password Baru" yang sama (min. 8 karakter)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"Ubah Password"</w:t>
            </w:r>
          </w:p>
        </w:tc>
        <w:tc>
          <w:tcPr>
            <w:tcW w:type="dxa" w:w="1701"/>
          </w:tcPr>
          <w:p>
            <w:pPr>
              <w:spacing w:line="240" w:lineRule="auto" w:before="40" w:after="40"/>
            </w:pPr>
            <w:r>
              <w:rPr>
                <w:rFonts w:ascii="Times New Roman" w:hAnsi="Times New Roman" w:cs="Times New Roman"/>
                <w:b w:val="0"/>
                <w:i w:val="0"/>
                <w:sz w:val="20"/>
              </w:rPr>
              <w:t>Muncul notifikasi sukses</w:t>
            </w:r>
            <w:r>
              <w:rPr>
                <w:rFonts w:ascii="Times New Roman" w:hAnsi="Times New Roman" w:cs="Times New Roman"/>
                <w:b w:val="0"/>
                <w:i w:val="0"/>
                <w:sz w:val="20"/>
              </w:rPr>
              <w:br/>
            </w:r>
            <w:r>
              <w:rPr>
                <w:rFonts w:ascii="Times New Roman" w:hAnsi="Times New Roman" w:cs="Times New Roman"/>
                <w:b w:val="0"/>
                <w:i w:val="0"/>
                <w:sz w:val="20"/>
              </w:rPr>
              <w:t xml:space="preserve">Form </w:t>
            </w:r>
            <w:r>
              <w:rPr>
                <w:rFonts w:ascii="Times New Roman" w:hAnsi="Times New Roman" w:cs="Times New Roman"/>
                <w:b w:val="0"/>
                <w:i/>
                <w:sz w:val="20"/>
              </w:rPr>
              <w:t>password</w:t>
            </w:r>
            <w:r>
              <w:rPr>
                <w:rFonts w:ascii="Times New Roman" w:hAnsi="Times New Roman" w:cs="Times New Roman"/>
                <w:b w:val="0"/>
                <w:i w:val="0"/>
                <w:sz w:val="20"/>
              </w:rPr>
              <w:t xml:space="preserve"> di-</w:t>
            </w:r>
            <w:r>
              <w:rPr>
                <w:rFonts w:ascii="Times New Roman" w:hAnsi="Times New Roman" w:cs="Times New Roman"/>
                <w:b w:val="0"/>
                <w:i/>
                <w:sz w:val="20"/>
              </w:rPr>
              <w:t>reset</w:t>
            </w:r>
            <w:r>
              <w:rPr>
                <w:rFonts w:ascii="Times New Roman" w:hAnsi="Times New Roman" w:cs="Times New Roman"/>
                <w:b w:val="0"/>
                <w:i w:val="0"/>
                <w:sz w:val="20"/>
              </w:rPr>
              <w:t xml:space="preserve"> secara otomatis</w:t>
            </w:r>
          </w:p>
        </w:tc>
        <w:tc>
          <w:tcPr>
            <w:tcW w:type="dxa" w:w="1701"/>
          </w:tcPr>
          <w:p>
            <w:pPr>
              <w:spacing w:line="240" w:lineRule="auto" w:before="40" w:after="40"/>
            </w:pPr>
            <w:r>
              <w:rPr>
                <w:rFonts w:ascii="Times New Roman" w:hAnsi="Times New Roman" w:cs="Times New Roman"/>
                <w:b w:val="0"/>
                <w:i w:val="0"/>
                <w:sz w:val="20"/>
              </w:rPr>
              <w:t>Muncul notifikasi sukses</w:t>
            </w:r>
            <w:r>
              <w:rPr>
                <w:rFonts w:ascii="Times New Roman" w:hAnsi="Times New Roman" w:cs="Times New Roman"/>
                <w:b w:val="0"/>
                <w:i w:val="0"/>
                <w:sz w:val="20"/>
              </w:rPr>
              <w:br/>
            </w:r>
            <w:r>
              <w:rPr>
                <w:rFonts w:ascii="Times New Roman" w:hAnsi="Times New Roman" w:cs="Times New Roman"/>
                <w:b w:val="0"/>
                <w:i w:val="0"/>
                <w:sz w:val="20"/>
              </w:rPr>
              <w:t xml:space="preserve">Form </w:t>
            </w:r>
            <w:r>
              <w:rPr>
                <w:rFonts w:ascii="Times New Roman" w:hAnsi="Times New Roman" w:cs="Times New Roman"/>
                <w:b w:val="0"/>
                <w:i/>
                <w:sz w:val="20"/>
              </w:rPr>
              <w:t>password</w:t>
            </w:r>
            <w:r>
              <w:rPr>
                <w:rFonts w:ascii="Times New Roman" w:hAnsi="Times New Roman" w:cs="Times New Roman"/>
                <w:b w:val="0"/>
                <w:i w:val="0"/>
                <w:sz w:val="20"/>
              </w:rPr>
              <w:t xml:space="preserve"> di-</w:t>
            </w:r>
            <w:r>
              <w:rPr>
                <w:rFonts w:ascii="Times New Roman" w:hAnsi="Times New Roman" w:cs="Times New Roman"/>
                <w:b w:val="0"/>
                <w:i/>
                <w:sz w:val="20"/>
              </w:rPr>
              <w:t>reset</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mengganti </w:t>
            </w:r>
            <w:r>
              <w:rPr>
                <w:rFonts w:ascii="Times New Roman" w:hAnsi="Times New Roman" w:cs="Times New Roman"/>
                <w:b w:val="0"/>
                <w:i/>
                <w:sz w:val="20"/>
              </w:rPr>
              <w:t>password</w:t>
            </w:r>
            <w:r>
              <w:rPr>
                <w:rFonts w:ascii="Times New Roman" w:hAnsi="Times New Roman" w:cs="Times New Roman"/>
                <w:b w:val="0"/>
                <w:i w:val="0"/>
                <w:sz w:val="20"/>
              </w:rPr>
              <w:t xml:space="preserve"> dengan </w:t>
            </w:r>
            <w:r>
              <w:rPr>
                <w:rFonts w:ascii="Times New Roman" w:hAnsi="Times New Roman" w:cs="Times New Roman"/>
                <w:b w:val="0"/>
                <w:i/>
                <w:sz w:val="20"/>
              </w:rPr>
              <w:t>password</w:t>
            </w:r>
            <w:r>
              <w:rPr>
                <w:rFonts w:ascii="Times New Roman" w:hAnsi="Times New Roman" w:cs="Times New Roman"/>
                <w:b w:val="0"/>
                <w:i w:val="0"/>
                <w:sz w:val="20"/>
              </w:rPr>
              <w:t xml:space="preserve"> baru yang terlalu pendek</w:t>
            </w:r>
          </w:p>
        </w:tc>
        <w:tc>
          <w:tcPr>
            <w:tcW w:type="dxa" w:w="1814"/>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Profil Akun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"Password Baru" dengan hanya 5 karakter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"Ubah Password"</w:t>
            </w:r>
          </w:p>
        </w:tc>
        <w:tc>
          <w:tcPr>
            <w:tcW w:type="dxa" w:w="1701"/>
          </w:tcPr>
          <w:p>
            <w:pPr>
              <w:spacing w:line="240" w:lineRule="auto" w:before="40" w:after="40"/>
            </w:pPr>
            <w:r>
              <w:rPr>
                <w:rFonts w:ascii="Times New Roman" w:hAnsi="Times New Roman" w:cs="Times New Roman"/>
                <w:b w:val="0"/>
                <w:i w:val="0"/>
                <w:sz w:val="20"/>
              </w:rPr>
              <w:t>Muncul pesan validasi "Password minimal 8 karakter"</w:t>
            </w:r>
            <w:r>
              <w:rPr>
                <w:rFonts w:ascii="Times New Roman" w:hAnsi="Times New Roman" w:cs="Times New Roman"/>
                <w:b w:val="0"/>
                <w:i w:val="0"/>
                <w:sz w:val="20"/>
              </w:rPr>
              <w:br/>
            </w:r>
            <w:r>
              <w:rPr>
                <w:rFonts w:ascii="Times New Roman" w:hAnsi="Times New Roman" w:cs="Times New Roman"/>
                <w:b w:val="0"/>
                <w:i/>
                <w:sz w:val="20"/>
              </w:rPr>
              <w:t>Password</w:t>
            </w:r>
            <w:r>
              <w:rPr>
                <w:rFonts w:ascii="Times New Roman" w:hAnsi="Times New Roman" w:cs="Times New Roman"/>
                <w:b w:val="0"/>
                <w:i w:val="0"/>
                <w:sz w:val="20"/>
              </w:rPr>
              <w:t xml:space="preserve"> tidak diubah</w:t>
            </w:r>
          </w:p>
        </w:tc>
        <w:tc>
          <w:tcPr>
            <w:tcW w:type="dxa" w:w="1701"/>
          </w:tcPr>
          <w:p>
            <w:pPr>
              <w:spacing w:line="240" w:lineRule="auto" w:before="40" w:after="40"/>
            </w:pPr>
            <w:r>
              <w:rPr>
                <w:rFonts w:ascii="Times New Roman" w:hAnsi="Times New Roman" w:cs="Times New Roman"/>
                <w:b w:val="0"/>
                <w:i w:val="0"/>
                <w:sz w:val="20"/>
              </w:rPr>
              <w:t>Muncul pesan validasi "Password minimal 8 karakter"</w:t>
            </w:r>
            <w:r>
              <w:rPr>
                <w:rFonts w:ascii="Times New Roman" w:hAnsi="Times New Roman" w:cs="Times New Roman"/>
                <w:b w:val="0"/>
                <w:i w:val="0"/>
                <w:sz w:val="20"/>
              </w:rPr>
              <w:br/>
            </w:r>
            <w:r>
              <w:rPr>
                <w:rFonts w:ascii="Times New Roman" w:hAnsi="Times New Roman" w:cs="Times New Roman"/>
                <w:b w:val="0"/>
                <w:i/>
                <w:sz w:val="20"/>
              </w:rPr>
              <w:t>Password</w:t>
            </w:r>
            <w:r>
              <w:rPr>
                <w:rFonts w:ascii="Times New Roman" w:hAnsi="Times New Roman" w:cs="Times New Roman"/>
                <w:b w:val="0"/>
                <w:i w:val="0"/>
                <w:sz w:val="20"/>
              </w:rPr>
              <w:t xml:space="preserve"> tidak diubah</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mencoba mengganti </w:t>
            </w:r>
            <w:r>
              <w:rPr>
                <w:rFonts w:ascii="Times New Roman" w:hAnsi="Times New Roman" w:cs="Times New Roman"/>
                <w:b w:val="0"/>
                <w:i/>
                <w:sz w:val="20"/>
              </w:rPr>
              <w:t>password</w:t>
            </w:r>
            <w:r>
              <w:rPr>
                <w:rFonts w:ascii="Times New Roman" w:hAnsi="Times New Roman" w:cs="Times New Roman"/>
                <w:b w:val="0"/>
                <w:i w:val="0"/>
                <w:sz w:val="20"/>
              </w:rPr>
              <w:t xml:space="preserve"> dengan konfirmasi yang tidak cocok</w:t>
            </w:r>
          </w:p>
        </w:tc>
        <w:tc>
          <w:tcPr>
            <w:tcW w:type="dxa" w:w="1814"/>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Profil Akun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"Password Baru": "abcdefgh"</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mengisi "Konfirmasi": "12345678"</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"Ubah Password"</w:t>
            </w:r>
          </w:p>
        </w:tc>
        <w:tc>
          <w:tcPr>
            <w:tcW w:type="dxa" w:w="1701"/>
          </w:tcPr>
          <w:p>
            <w:pPr>
              <w:spacing w:line="240" w:lineRule="auto" w:before="40" w:after="40"/>
            </w:pPr>
            <w:r>
              <w:rPr>
                <w:rFonts w:ascii="Times New Roman" w:hAnsi="Times New Roman" w:cs="Times New Roman"/>
                <w:b w:val="0"/>
                <w:i w:val="0"/>
                <w:sz w:val="20"/>
              </w:rPr>
              <w:t>Muncul pesan validasi "Konfirmasi password tidak cocok"</w:t>
            </w:r>
            <w:r>
              <w:rPr>
                <w:rFonts w:ascii="Times New Roman" w:hAnsi="Times New Roman" w:cs="Times New Roman"/>
                <w:b w:val="0"/>
                <w:i w:val="0"/>
                <w:sz w:val="20"/>
              </w:rPr>
              <w:br/>
            </w:r>
            <w:r>
              <w:rPr>
                <w:rFonts w:ascii="Times New Roman" w:hAnsi="Times New Roman" w:cs="Times New Roman"/>
                <w:b w:val="0"/>
                <w:i/>
                <w:sz w:val="20"/>
              </w:rPr>
              <w:t>Password</w:t>
            </w:r>
            <w:r>
              <w:rPr>
                <w:rFonts w:ascii="Times New Roman" w:hAnsi="Times New Roman" w:cs="Times New Roman"/>
                <w:b w:val="0"/>
                <w:i w:val="0"/>
                <w:sz w:val="20"/>
              </w:rPr>
              <w:t xml:space="preserve"> tidak diubah</w:t>
            </w:r>
          </w:p>
        </w:tc>
        <w:tc>
          <w:tcPr>
            <w:tcW w:type="dxa" w:w="1701"/>
          </w:tcPr>
          <w:p>
            <w:pPr>
              <w:spacing w:line="240" w:lineRule="auto" w:before="40" w:after="40"/>
            </w:pPr>
            <w:r>
              <w:rPr>
                <w:rFonts w:ascii="Times New Roman" w:hAnsi="Times New Roman" w:cs="Times New Roman"/>
                <w:b w:val="0"/>
                <w:i w:val="0"/>
                <w:sz w:val="20"/>
              </w:rPr>
              <w:t>Muncul pesan validasi "Konfirmasi password tidak cocok"</w:t>
            </w:r>
            <w:r>
              <w:rPr>
                <w:rFonts w:ascii="Times New Roman" w:hAnsi="Times New Roman" w:cs="Times New Roman"/>
                <w:b w:val="0"/>
                <w:i w:val="0"/>
                <w:sz w:val="20"/>
              </w:rPr>
              <w:br/>
            </w:r>
            <w:r>
              <w:rPr>
                <w:rFonts w:ascii="Times New Roman" w:hAnsi="Times New Roman" w:cs="Times New Roman"/>
                <w:b w:val="0"/>
                <w:i/>
                <w:sz w:val="20"/>
              </w:rPr>
              <w:t>Password</w:t>
            </w:r>
            <w:r>
              <w:rPr>
                <w:rFonts w:ascii="Times New Roman" w:hAnsi="Times New Roman" w:cs="Times New Roman"/>
                <w:b w:val="0"/>
                <w:i w:val="0"/>
                <w:sz w:val="20"/>
              </w:rPr>
              <w:t xml:space="preserve"> tidak diubah</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melihat/menyembunyikan isi </w:t>
            </w:r>
            <w:r>
              <w:rPr>
                <w:rFonts w:ascii="Times New Roman" w:hAnsi="Times New Roman" w:cs="Times New Roman"/>
                <w:b w:val="0"/>
                <w:i/>
                <w:sz w:val="20"/>
              </w:rPr>
              <w:t>field</w:t>
            </w:r>
            <w:r>
              <w:rPr>
                <w:rFonts w:ascii="Times New Roman" w:hAnsi="Times New Roman" w:cs="Times New Roman"/>
                <w:b w:val="0"/>
                <w:i w:val="0"/>
                <w:sz w:val="20"/>
              </w:rPr>
              <w:t xml:space="preserve"> password</w:t>
            </w:r>
          </w:p>
        </w:tc>
        <w:tc>
          <w:tcPr>
            <w:tcW w:type="dxa" w:w="1814"/>
          </w:tcPr>
          <w:p>
            <w:pPr>
              <w:spacing w:line="240" w:lineRule="auto" w:before="40" w:after="40"/>
            </w:pPr>
            <w:r>
              <w:rPr>
                <w:rFonts w:ascii="Times New Roman" w:hAnsi="Times New Roman" w:cs="Times New Roman"/>
                <w:b w:val="0"/>
                <w:i/>
                <w:sz w:val="20"/>
              </w:rPr>
              <w:t>Dialog</w:t>
            </w:r>
            <w:r>
              <w:rPr>
                <w:rFonts w:ascii="Times New Roman" w:hAnsi="Times New Roman" w:cs="Times New Roman"/>
                <w:b w:val="0"/>
                <w:i w:val="0"/>
                <w:sz w:val="20"/>
              </w:rPr>
              <w:t xml:space="preserve"> Profil Akun terbuka</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ikon mata (👁) pada </w:t>
            </w:r>
            <w:r>
              <w:rPr>
                <w:rFonts w:ascii="Times New Roman" w:hAnsi="Times New Roman" w:cs="Times New Roman"/>
                <w:b w:val="0"/>
                <w:i/>
                <w:sz w:val="20"/>
              </w:rPr>
              <w:t>field</w:t>
            </w:r>
            <w:r>
              <w:rPr>
                <w:rFonts w:ascii="Times New Roman" w:hAnsi="Times New Roman" w:cs="Times New Roman"/>
                <w:b w:val="0"/>
                <w:i w:val="0"/>
                <w:sz w:val="20"/>
              </w:rPr>
              <w:t xml:space="preserve"> "Password Saat Ini"</w:t>
            </w:r>
          </w:p>
        </w:tc>
        <w:tc>
          <w:tcPr>
            <w:tcW w:type="dxa" w:w="1701"/>
          </w:tcPr>
          <w:p>
            <w:pPr>
              <w:spacing w:line="240" w:lineRule="auto" w:before="40" w:after="40"/>
            </w:pPr>
            <w:r>
              <w:rPr>
                <w:rFonts w:ascii="Times New Roman" w:hAnsi="Times New Roman" w:cs="Times New Roman"/>
                <w:b w:val="0"/>
                <w:i w:val="0"/>
                <w:sz w:val="20"/>
              </w:rPr>
              <w:t xml:space="preserve">Teks </w:t>
            </w:r>
            <w:r>
              <w:rPr>
                <w:rFonts w:ascii="Times New Roman" w:hAnsi="Times New Roman" w:cs="Times New Roman"/>
                <w:b w:val="0"/>
                <w:i/>
                <w:sz w:val="20"/>
              </w:rPr>
              <w:t>password</w:t>
            </w:r>
            <w:r>
              <w:rPr>
                <w:rFonts w:ascii="Times New Roman" w:hAnsi="Times New Roman" w:cs="Times New Roman"/>
                <w:b w:val="0"/>
                <w:i w:val="0"/>
                <w:sz w:val="20"/>
              </w:rPr>
              <w:t xml:space="preserve"> berubah dari tersamar (`••••`) menjadi terbaca (</w:t>
            </w:r>
            <w:r>
              <w:rPr>
                <w:rFonts w:ascii="Times New Roman" w:hAnsi="Times New Roman" w:cs="Times New Roman"/>
                <w:b w:val="0"/>
                <w:i/>
                <w:sz w:val="20"/>
              </w:rPr>
              <w:t>plaintext</w:t>
            </w:r>
            <w:r>
              <w:rPr>
                <w:rFonts w:ascii="Times New Roman" w:hAnsi="Times New Roman" w:cs="Times New Roman"/>
                <w:b w:val="0"/>
                <w:i w:val="0"/>
                <w:sz w:val="20"/>
              </w:rPr>
              <w:t>)</w:t>
            </w:r>
            <w:r>
              <w:rPr>
                <w:rFonts w:ascii="Times New Roman" w:hAnsi="Times New Roman" w:cs="Times New Roman"/>
                <w:b w:val="0"/>
                <w:i w:val="0"/>
                <w:sz w:val="20"/>
              </w:rPr>
              <w:br/>
            </w:r>
            <w:r>
              <w:rPr>
                <w:rFonts w:ascii="Times New Roman" w:hAnsi="Times New Roman" w:cs="Times New Roman"/>
                <w:b w:val="0"/>
                <w:i w:val="0"/>
                <w:sz w:val="20"/>
              </w:rPr>
              <w:t>Klik kembali untuk menyembunyikan</w:t>
            </w:r>
          </w:p>
        </w:tc>
        <w:tc>
          <w:tcPr>
            <w:tcW w:type="dxa" w:w="1701"/>
          </w:tcPr>
          <w:p>
            <w:pPr>
              <w:spacing w:line="240" w:lineRule="auto" w:before="40" w:after="40"/>
            </w:pPr>
            <w:r>
              <w:rPr>
                <w:rFonts w:ascii="Times New Roman" w:hAnsi="Times New Roman" w:cs="Times New Roman"/>
                <w:b w:val="0"/>
                <w:i w:val="0"/>
                <w:sz w:val="20"/>
              </w:rPr>
              <w:t xml:space="preserve">Teks </w:t>
            </w:r>
            <w:r>
              <w:rPr>
                <w:rFonts w:ascii="Times New Roman" w:hAnsi="Times New Roman" w:cs="Times New Roman"/>
                <w:b w:val="0"/>
                <w:i/>
                <w:sz w:val="20"/>
              </w:rPr>
              <w:t>password</w:t>
            </w:r>
            <w:r>
              <w:rPr>
                <w:rFonts w:ascii="Times New Roman" w:hAnsi="Times New Roman" w:cs="Times New Roman"/>
                <w:b w:val="0"/>
                <w:i w:val="0"/>
                <w:sz w:val="20"/>
              </w:rPr>
              <w:t xml:space="preserve"> berubah dari tersamar menjadi terbaca</w:t>
            </w:r>
            <w:r>
              <w:rPr>
                <w:rFonts w:ascii="Times New Roman" w:hAnsi="Times New Roman" w:cs="Times New Roman"/>
                <w:b w:val="0"/>
                <w:i w:val="0"/>
                <w:sz w:val="20"/>
              </w:rPr>
              <w:br/>
            </w:r>
            <w:r>
              <w:rPr>
                <w:rFonts w:ascii="Times New Roman" w:hAnsi="Times New Roman" w:cs="Times New Roman"/>
                <w:b w:val="0"/>
                <w:i w:val="0"/>
                <w:sz w:val="20"/>
              </w:rPr>
              <w:t>Klik kembali menyembunyikan</w:t>
            </w:r>
          </w:p>
        </w:tc>
        <w:tc>
          <w:tcPr>
            <w:tcW w:type="dxa" w:w="680"/>
          </w:tcPr>
          <w:p>
            <w:pPr>
              <w:spacing w:line="240" w:lineRule="auto"/>
              <w:jc w:val="center"/>
            </w:pPr>
            <w:r>
              <w:rPr>
                <w:rFonts w:ascii="Times New Roman" w:hAnsi="Times New Roman" w:cs="Times New Roman"/>
                <w:b/>
                <w:i w:val="0"/>
                <w:color w:val="008000"/>
                <w:sz w:val="20"/>
              </w:rPr>
              <w:t>Berhasil</w:t>
            </w:r>
          </w:p>
        </w:tc>
      </w:tr>
    </w:tbl>
    <w:p/>
    <w:p>
      <w:pPr>
        <w:spacing w:line="240" w:lineRule="auto" w:before="240" w:after="120"/>
        <w:jc w:val="center"/>
      </w:pPr>
      <w:r>
        <w:rPr>
          <w:rFonts w:ascii="Times New Roman" w:hAnsi="Times New Roman" w:cs="Times New Roman"/>
          <w:b/>
          <w:i w:val="0"/>
          <w:sz w:val="20"/>
        </w:rPr>
        <w:t>Tabel 4.11 — c. Sub-Modul: Profil Akun via *Drawer* (Mobile)</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17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tab "Akun" pada navigasi bawah di perangkat mobile</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viewport ≤768px</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aplikasi</w:t>
            </w:r>
          </w:p>
        </w:tc>
        <w:tc>
          <w:tcPr>
            <w:tcW w:type="dxa" w:w="1701"/>
          </w:tcPr>
          <w:p>
            <w:pPr>
              <w:spacing w:line="240" w:lineRule="auto" w:before="40" w:after="40"/>
            </w:pPr>
            <w:r>
              <w:rPr>
                <w:rFonts w:ascii="Times New Roman" w:hAnsi="Times New Roman" w:cs="Times New Roman"/>
                <w:b w:val="0"/>
                <w:i/>
                <w:sz w:val="20"/>
              </w:rPr>
              <w:t>Bottom Tab Bar</w:t>
            </w:r>
            <w:r>
              <w:rPr>
                <w:rFonts w:ascii="Times New Roman" w:hAnsi="Times New Roman" w:cs="Times New Roman"/>
                <w:b w:val="0"/>
                <w:i w:val="0"/>
                <w:sz w:val="20"/>
              </w:rPr>
              <w:t xml:space="preserve"> menampilkan 5 item navigasi</w:t>
            </w:r>
            <w:r>
              <w:rPr>
                <w:rFonts w:ascii="Times New Roman" w:hAnsi="Times New Roman" w:cs="Times New Roman"/>
                <w:b w:val="0"/>
                <w:i w:val="0"/>
                <w:sz w:val="20"/>
              </w:rPr>
              <w:br/>
            </w:r>
            <w:r>
              <w:rPr>
                <w:rFonts w:ascii="Times New Roman" w:hAnsi="Times New Roman" w:cs="Times New Roman"/>
                <w:b w:val="0"/>
                <w:i w:val="0"/>
                <w:sz w:val="20"/>
              </w:rPr>
              <w:t xml:space="preserve">Item ke-5 bertulisan "Akun" dengan ikon </w:t>
            </w:r>
            <w:r>
              <w:rPr>
                <w:rFonts w:ascii="Times New Roman" w:hAnsi="Times New Roman" w:cs="Times New Roman"/>
                <w:b w:val="0"/>
                <w:i/>
                <w:sz w:val="20"/>
              </w:rPr>
              <w:t>user</w:t>
            </w:r>
          </w:p>
        </w:tc>
        <w:tc>
          <w:tcPr>
            <w:tcW w:type="dxa" w:w="1701"/>
          </w:tcPr>
          <w:p>
            <w:pPr>
              <w:spacing w:line="240" w:lineRule="auto" w:before="40" w:after="40"/>
            </w:pPr>
            <w:r>
              <w:rPr>
                <w:rFonts w:ascii="Times New Roman" w:hAnsi="Times New Roman" w:cs="Times New Roman"/>
                <w:b w:val="0"/>
                <w:i/>
                <w:sz w:val="20"/>
              </w:rPr>
              <w:t>Bottom Tab Bar</w:t>
            </w:r>
            <w:r>
              <w:rPr>
                <w:rFonts w:ascii="Times New Roman" w:hAnsi="Times New Roman" w:cs="Times New Roman"/>
                <w:b w:val="0"/>
                <w:i w:val="0"/>
                <w:sz w:val="20"/>
              </w:rPr>
              <w:t xml:space="preserve"> menampilkan 5 item navigasi</w:t>
            </w:r>
            <w:r>
              <w:rPr>
                <w:rFonts w:ascii="Times New Roman" w:hAnsi="Times New Roman" w:cs="Times New Roman"/>
                <w:b w:val="0"/>
                <w:i w:val="0"/>
                <w:sz w:val="20"/>
              </w:rPr>
              <w:br/>
            </w:r>
            <w:r>
              <w:rPr>
                <w:rFonts w:ascii="Times New Roman" w:hAnsi="Times New Roman" w:cs="Times New Roman"/>
                <w:b w:val="0"/>
                <w:i w:val="0"/>
                <w:sz w:val="20"/>
              </w:rPr>
              <w:t>Item ke-5 bertulisan "Akun"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18</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membuka menu akun dengan menekan tab "Akun" di mobile</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viewport ≤768px</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tap tab "Akun" pada </w:t>
            </w:r>
            <w:r>
              <w:rPr>
                <w:rFonts w:ascii="Times New Roman" w:hAnsi="Times New Roman" w:cs="Times New Roman"/>
                <w:b w:val="0"/>
                <w:i/>
                <w:sz w:val="20"/>
              </w:rPr>
              <w:t>Bottom Tab Bar</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Shadcn Drawer</w:t>
            </w:r>
            <w:r>
              <w:rPr>
                <w:rFonts w:ascii="Times New Roman" w:hAnsi="Times New Roman" w:cs="Times New Roman"/>
                <w:b w:val="0"/>
                <w:i w:val="0"/>
                <w:sz w:val="20"/>
              </w:rPr>
              <w:t xml:space="preserve"> dari bawah layar dengan </w:t>
            </w:r>
            <w:r>
              <w:rPr>
                <w:rFonts w:ascii="Times New Roman" w:hAnsi="Times New Roman" w:cs="Times New Roman"/>
                <w:b w:val="0"/>
                <w:i/>
                <w:sz w:val="20"/>
              </w:rPr>
              <w:t>drag handle</w:t>
            </w:r>
            <w:r>
              <w:rPr>
                <w:rFonts w:ascii="Times New Roman" w:hAnsi="Times New Roman" w:cs="Times New Roman"/>
                <w:b w:val="0"/>
                <w:i w:val="0"/>
                <w:sz w:val="20"/>
              </w:rPr>
              <w:br/>
            </w:r>
            <w:r>
              <w:rPr>
                <w:rFonts w:ascii="Times New Roman" w:hAnsi="Times New Roman" w:cs="Times New Roman"/>
                <w:b w:val="0"/>
                <w:i/>
                <w:sz w:val="20"/>
              </w:rPr>
              <w:t>Drawer</w:t>
            </w:r>
            <w:r>
              <w:rPr>
                <w:rFonts w:ascii="Times New Roman" w:hAnsi="Times New Roman" w:cs="Times New Roman"/>
                <w:b w:val="0"/>
                <w:i w:val="0"/>
                <w:sz w:val="20"/>
              </w:rPr>
              <w:t xml:space="preserve"> menampilkan: inisial avatar, email, role "Administrator", serta tiga item: "Edit Profil", "Pengaturan Toko", dan "Keluar"</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Shadcn Drawer</w:t>
            </w:r>
            <w:r>
              <w:rPr>
                <w:rFonts w:ascii="Times New Roman" w:hAnsi="Times New Roman" w:cs="Times New Roman"/>
                <w:b w:val="0"/>
                <w:i w:val="0"/>
                <w:sz w:val="20"/>
              </w:rPr>
              <w:t xml:space="preserve"> dari bawah layar</w:t>
            </w:r>
            <w:r>
              <w:rPr>
                <w:rFonts w:ascii="Times New Roman" w:hAnsi="Times New Roman" w:cs="Times New Roman"/>
                <w:b w:val="0"/>
                <w:i w:val="0"/>
                <w:sz w:val="20"/>
              </w:rPr>
              <w:br/>
            </w:r>
            <w:r>
              <w:rPr>
                <w:rFonts w:ascii="Times New Roman" w:hAnsi="Times New Roman" w:cs="Times New Roman"/>
                <w:b w:val="0"/>
                <w:i w:val="0"/>
                <w:sz w:val="20"/>
              </w:rPr>
              <w:t>Semua elemen yang diharapkan tampil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19</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membuka form edit profil di dalam </w:t>
            </w:r>
            <w:r>
              <w:rPr>
                <w:rFonts w:ascii="Times New Roman" w:hAnsi="Times New Roman" w:cs="Times New Roman"/>
                <w:b w:val="0"/>
                <w:i/>
                <w:sz w:val="20"/>
              </w:rPr>
              <w:t>Drawer</w:t>
            </w:r>
            <w:r>
              <w:rPr>
                <w:rFonts w:ascii="Times New Roman" w:hAnsi="Times New Roman" w:cs="Times New Roman"/>
                <w:b w:val="0"/>
                <w:i w:val="0"/>
                <w:sz w:val="20"/>
              </w:rPr>
              <w:t xml:space="preserve"> tanpa berpindah halaman</w:t>
            </w:r>
          </w:p>
        </w:tc>
        <w:tc>
          <w:tcPr>
            <w:tcW w:type="dxa" w:w="1814"/>
          </w:tcPr>
          <w:p>
            <w:pPr>
              <w:spacing w:line="240" w:lineRule="auto" w:before="40" w:after="40"/>
            </w:pPr>
            <w:r>
              <w:rPr>
                <w:rFonts w:ascii="Times New Roman" w:hAnsi="Times New Roman" w:cs="Times New Roman"/>
                <w:b w:val="0"/>
                <w:i/>
                <w:sz w:val="20"/>
              </w:rPr>
              <w:t>Drawer</w:t>
            </w:r>
            <w:r>
              <w:rPr>
                <w:rFonts w:ascii="Times New Roman" w:hAnsi="Times New Roman" w:cs="Times New Roman"/>
                <w:b w:val="0"/>
                <w:i w:val="0"/>
                <w:sz w:val="20"/>
              </w:rPr>
              <w:t xml:space="preserve"> Akun aktif di mobile</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tap tombol "Edit Profil" di dalam </w:t>
            </w:r>
            <w:r>
              <w:rPr>
                <w:rFonts w:ascii="Times New Roman" w:hAnsi="Times New Roman" w:cs="Times New Roman"/>
                <w:b w:val="0"/>
                <w:i/>
                <w:sz w:val="20"/>
              </w:rPr>
              <w:t>Drawer</w:t>
            </w:r>
          </w:p>
        </w:tc>
        <w:tc>
          <w:tcPr>
            <w:tcW w:type="dxa" w:w="1701"/>
          </w:tcPr>
          <w:p>
            <w:pPr>
              <w:spacing w:line="240" w:lineRule="auto" w:before="40" w:after="40"/>
            </w:pPr>
            <w:r>
              <w:rPr>
                <w:rFonts w:ascii="Times New Roman" w:hAnsi="Times New Roman" w:cs="Times New Roman"/>
                <w:b w:val="0"/>
                <w:i/>
                <w:sz w:val="20"/>
              </w:rPr>
              <w:t>Drawer</w:t>
            </w:r>
            <w:r>
              <w:rPr>
                <w:rFonts w:ascii="Times New Roman" w:hAnsi="Times New Roman" w:cs="Times New Roman"/>
                <w:b w:val="0"/>
                <w:i w:val="0"/>
                <w:sz w:val="20"/>
              </w:rPr>
              <w:t xml:space="preserve"> *</w:t>
            </w:r>
            <w:r>
              <w:rPr>
                <w:rFonts w:ascii="Times New Roman" w:hAnsi="Times New Roman" w:cs="Times New Roman"/>
                <w:b w:val="0"/>
                <w:i/>
                <w:sz w:val="20"/>
              </w:rPr>
              <w:t>tidak menutup</w:t>
            </w:r>
            <w:r>
              <w:rPr>
                <w:rFonts w:ascii="Times New Roman" w:hAnsi="Times New Roman" w:cs="Times New Roman"/>
                <w:b w:val="0"/>
                <w:i/>
                <w:sz w:val="20"/>
              </w:rPr>
              <w:t xml:space="preserve"> dan </w:t>
            </w:r>
            <w:r>
              <w:rPr>
                <w:rFonts w:ascii="Times New Roman" w:hAnsi="Times New Roman" w:cs="Times New Roman"/>
                <w:b w:val="0"/>
                <w:i/>
                <w:sz w:val="20"/>
              </w:rPr>
              <w:t>tidak berpindah halaman</w:t>
            </w:r>
            <w:r>
              <w:rPr>
                <w:rFonts w:ascii="Times New Roman" w:hAnsi="Times New Roman" w:cs="Times New Roman"/>
                <w:b w:val="0"/>
                <w:i/>
                <w:sz w:val="20"/>
              </w:rPr>
            </w:r>
            <w:r>
              <w:rPr>
                <w:rFonts w:ascii="Times New Roman" w:hAnsi="Times New Roman" w:cs="Times New Roman"/>
                <w:b w:val="0"/>
                <w:i w:val="0"/>
                <w:sz w:val="20"/>
              </w:rPr>
              <w:br/>
            </w:r>
            <w:r>
              <w:rPr>
                <w:rFonts w:ascii="Times New Roman" w:hAnsi="Times New Roman" w:cs="Times New Roman"/>
                <w:b w:val="0"/>
                <w:i w:val="0"/>
                <w:sz w:val="20"/>
              </w:rPr>
              <w:t xml:space="preserve">Konten </w:t>
            </w:r>
            <w:r>
              <w:rPr>
                <w:rFonts w:ascii="Times New Roman" w:hAnsi="Times New Roman" w:cs="Times New Roman"/>
                <w:b w:val="0"/>
                <w:i/>
                <w:sz w:val="20"/>
              </w:rPr>
              <w:t>Drawer</w:t>
            </w:r>
            <w:r>
              <w:rPr>
                <w:rFonts w:ascii="Times New Roman" w:hAnsi="Times New Roman" w:cs="Times New Roman"/>
                <w:b w:val="0"/>
                <w:i w:val="0"/>
                <w:sz w:val="20"/>
              </w:rPr>
              <w:t xml:space="preserve"> langsung berganti menampilkan `AccountProfileForm` dengan </w:t>
            </w:r>
            <w:r>
              <w:rPr>
                <w:rFonts w:ascii="Times New Roman" w:hAnsi="Times New Roman" w:cs="Times New Roman"/>
                <w:b w:val="0"/>
                <w:i/>
                <w:sz w:val="20"/>
              </w:rPr>
              <w:t>field</w:t>
            </w:r>
            <w:r>
              <w:rPr>
                <w:rFonts w:ascii="Times New Roman" w:hAnsi="Times New Roman" w:cs="Times New Roman"/>
                <w:b w:val="0"/>
                <w:i w:val="0"/>
                <w:sz w:val="20"/>
              </w:rPr>
              <w:t xml:space="preserve"> email, nama tampilan, dan ganti </w:t>
            </w:r>
            <w:r>
              <w:rPr>
                <w:rFonts w:ascii="Times New Roman" w:hAnsi="Times New Roman" w:cs="Times New Roman"/>
                <w:b w:val="0"/>
                <w:i/>
                <w:sz w:val="20"/>
              </w:rPr>
              <w:t>password</w:t>
            </w:r>
          </w:p>
        </w:tc>
        <w:tc>
          <w:tcPr>
            <w:tcW w:type="dxa" w:w="1701"/>
          </w:tcPr>
          <w:p>
            <w:pPr>
              <w:spacing w:line="240" w:lineRule="auto" w:before="40" w:after="40"/>
            </w:pPr>
            <w:r>
              <w:rPr>
                <w:rFonts w:ascii="Times New Roman" w:hAnsi="Times New Roman" w:cs="Times New Roman"/>
                <w:b w:val="0"/>
                <w:i/>
                <w:sz w:val="20"/>
              </w:rPr>
              <w:t>Drawer</w:t>
            </w:r>
            <w:r>
              <w:rPr>
                <w:rFonts w:ascii="Times New Roman" w:hAnsi="Times New Roman" w:cs="Times New Roman"/>
                <w:b w:val="0"/>
                <w:i w:val="0"/>
                <w:sz w:val="20"/>
              </w:rPr>
              <w:t xml:space="preserve"> tidak menutup dan tidak berpindah halaman</w:t>
            </w:r>
            <w:r>
              <w:rPr>
                <w:rFonts w:ascii="Times New Roman" w:hAnsi="Times New Roman" w:cs="Times New Roman"/>
                <w:b w:val="0"/>
                <w:i w:val="0"/>
                <w:sz w:val="20"/>
              </w:rPr>
              <w:br/>
            </w:r>
            <w:r>
              <w:rPr>
                <w:rFonts w:ascii="Times New Roman" w:hAnsi="Times New Roman" w:cs="Times New Roman"/>
                <w:b w:val="0"/>
                <w:i w:val="0"/>
                <w:sz w:val="20"/>
              </w:rPr>
              <w:t>Konten berganti ke form profil akun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20</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kembali ke menu utama </w:t>
            </w:r>
            <w:r>
              <w:rPr>
                <w:rFonts w:ascii="Times New Roman" w:hAnsi="Times New Roman" w:cs="Times New Roman"/>
                <w:b w:val="0"/>
                <w:i/>
                <w:sz w:val="20"/>
              </w:rPr>
              <w:t>Drawer</w:t>
            </w:r>
            <w:r>
              <w:rPr>
                <w:rFonts w:ascii="Times New Roman" w:hAnsi="Times New Roman" w:cs="Times New Roman"/>
                <w:b w:val="0"/>
                <w:i w:val="0"/>
                <w:sz w:val="20"/>
              </w:rPr>
              <w:t xml:space="preserve"> setelah membuka form profil</w:t>
            </w:r>
          </w:p>
        </w:tc>
        <w:tc>
          <w:tcPr>
            <w:tcW w:type="dxa" w:w="1814"/>
          </w:tcPr>
          <w:p>
            <w:pPr>
              <w:spacing w:line="240" w:lineRule="auto" w:before="40" w:after="40"/>
            </w:pPr>
            <w:r>
              <w:rPr>
                <w:rFonts w:ascii="Times New Roman" w:hAnsi="Times New Roman" w:cs="Times New Roman"/>
                <w:b w:val="0"/>
                <w:i w:val="0"/>
                <w:sz w:val="20"/>
              </w:rPr>
              <w:t xml:space="preserve">Form profil akun tampil di dalam </w:t>
            </w:r>
            <w:r>
              <w:rPr>
                <w:rFonts w:ascii="Times New Roman" w:hAnsi="Times New Roman" w:cs="Times New Roman"/>
                <w:b w:val="0"/>
                <w:i/>
                <w:sz w:val="20"/>
              </w:rPr>
              <w:t>Drawer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tap tombol "← Kembali"</w:t>
            </w:r>
          </w:p>
        </w:tc>
        <w:tc>
          <w:tcPr>
            <w:tcW w:type="dxa" w:w="1701"/>
          </w:tcPr>
          <w:p>
            <w:pPr>
              <w:spacing w:line="240" w:lineRule="auto" w:before="40" w:after="40"/>
            </w:pPr>
            <w:r>
              <w:rPr>
                <w:rFonts w:ascii="Times New Roman" w:hAnsi="Times New Roman" w:cs="Times New Roman"/>
                <w:b w:val="0"/>
                <w:i w:val="0"/>
                <w:sz w:val="20"/>
              </w:rPr>
              <w:t xml:space="preserve">Konten </w:t>
            </w:r>
            <w:r>
              <w:rPr>
                <w:rFonts w:ascii="Times New Roman" w:hAnsi="Times New Roman" w:cs="Times New Roman"/>
                <w:b w:val="0"/>
                <w:i/>
                <w:sz w:val="20"/>
              </w:rPr>
              <w:t>Drawer</w:t>
            </w:r>
            <w:r>
              <w:rPr>
                <w:rFonts w:ascii="Times New Roman" w:hAnsi="Times New Roman" w:cs="Times New Roman"/>
                <w:b w:val="0"/>
                <w:i w:val="0"/>
                <w:sz w:val="20"/>
              </w:rPr>
              <w:t xml:space="preserve"> kembali ke tampilan menu utama (Edit Profil, Pengaturan Toko, Keluar)</w:t>
            </w:r>
          </w:p>
        </w:tc>
        <w:tc>
          <w:tcPr>
            <w:tcW w:type="dxa" w:w="1701"/>
          </w:tcPr>
          <w:p>
            <w:pPr>
              <w:spacing w:line="240" w:lineRule="auto" w:before="40" w:after="40"/>
            </w:pPr>
            <w:r>
              <w:rPr>
                <w:rFonts w:ascii="Times New Roman" w:hAnsi="Times New Roman" w:cs="Times New Roman"/>
                <w:b w:val="0"/>
                <w:i w:val="0"/>
                <w:sz w:val="20"/>
              </w:rPr>
              <w:t xml:space="preserve">Konten </w:t>
            </w:r>
            <w:r>
              <w:rPr>
                <w:rFonts w:ascii="Times New Roman" w:hAnsi="Times New Roman" w:cs="Times New Roman"/>
                <w:b w:val="0"/>
                <w:i/>
                <w:sz w:val="20"/>
              </w:rPr>
              <w:t>Drawer</w:t>
            </w:r>
            <w:r>
              <w:rPr>
                <w:rFonts w:ascii="Times New Roman" w:hAnsi="Times New Roman" w:cs="Times New Roman"/>
                <w:b w:val="0"/>
                <w:i w:val="0"/>
                <w:sz w:val="20"/>
              </w:rPr>
              <w:t xml:space="preserve"> kembali ke tampilan menu awal</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21</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berpindah ke halaman Pengaturan Toko dari </w:t>
            </w:r>
            <w:r>
              <w:rPr>
                <w:rFonts w:ascii="Times New Roman" w:hAnsi="Times New Roman" w:cs="Times New Roman"/>
                <w:b w:val="0"/>
                <w:i/>
                <w:sz w:val="20"/>
              </w:rPr>
              <w:t>Drawer</w:t>
            </w:r>
          </w:p>
        </w:tc>
        <w:tc>
          <w:tcPr>
            <w:tcW w:type="dxa" w:w="1814"/>
          </w:tcPr>
          <w:p>
            <w:pPr>
              <w:spacing w:line="240" w:lineRule="auto" w:before="40" w:after="40"/>
            </w:pPr>
            <w:r>
              <w:rPr>
                <w:rFonts w:ascii="Times New Roman" w:hAnsi="Times New Roman" w:cs="Times New Roman"/>
                <w:b w:val="0"/>
                <w:i/>
                <w:sz w:val="20"/>
              </w:rPr>
              <w:t>Drawer</w:t>
            </w:r>
            <w:r>
              <w:rPr>
                <w:rFonts w:ascii="Times New Roman" w:hAnsi="Times New Roman" w:cs="Times New Roman"/>
                <w:b w:val="0"/>
                <w:i w:val="0"/>
                <w:sz w:val="20"/>
              </w:rPr>
              <w:t xml:space="preserve"> Akun aktif di mobile</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tap item "Pengaturan Toko"</w:t>
            </w:r>
          </w:p>
        </w:tc>
        <w:tc>
          <w:tcPr>
            <w:tcW w:type="dxa" w:w="1701"/>
          </w:tcPr>
          <w:p>
            <w:pPr>
              <w:spacing w:line="240" w:lineRule="auto" w:before="40" w:after="40"/>
            </w:pPr>
            <w:r>
              <w:rPr>
                <w:rFonts w:ascii="Times New Roman" w:hAnsi="Times New Roman" w:cs="Times New Roman"/>
                <w:b w:val="0"/>
                <w:i/>
                <w:sz w:val="20"/>
              </w:rPr>
              <w:t>Drawer</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dinavigasikan ke halaman `/settings`</w:t>
            </w:r>
          </w:p>
        </w:tc>
        <w:tc>
          <w:tcPr>
            <w:tcW w:type="dxa" w:w="1701"/>
          </w:tcPr>
          <w:p>
            <w:pPr>
              <w:spacing w:line="240" w:lineRule="auto" w:before="40" w:after="40"/>
            </w:pPr>
            <w:r>
              <w:rPr>
                <w:rFonts w:ascii="Times New Roman" w:hAnsi="Times New Roman" w:cs="Times New Roman"/>
                <w:b w:val="0"/>
                <w:i/>
                <w:sz w:val="20"/>
              </w:rPr>
              <w:t>Drawer</w:t>
            </w:r>
            <w:r>
              <w:rPr>
                <w:rFonts w:ascii="Times New Roman" w:hAnsi="Times New Roman" w:cs="Times New Roman"/>
                <w:b w:val="0"/>
                <w:i w:val="0"/>
                <w:sz w:val="20"/>
              </w:rPr>
              <w:t xml:space="preserve"> menutup</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dinavigasikan ke halaman `/settings`</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22</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keluar dari aplikasi melalui </w:t>
            </w:r>
            <w:r>
              <w:rPr>
                <w:rFonts w:ascii="Times New Roman" w:hAnsi="Times New Roman" w:cs="Times New Roman"/>
                <w:b w:val="0"/>
                <w:i/>
                <w:sz w:val="20"/>
              </w:rPr>
              <w:t>Drawer</w:t>
            </w:r>
            <w:r>
              <w:rPr>
                <w:rFonts w:ascii="Times New Roman" w:hAnsi="Times New Roman" w:cs="Times New Roman"/>
                <w:b w:val="0"/>
                <w:i w:val="0"/>
                <w:sz w:val="20"/>
              </w:rPr>
              <w:t xml:space="preserve"> di mobile</w:t>
            </w:r>
          </w:p>
        </w:tc>
        <w:tc>
          <w:tcPr>
            <w:tcW w:type="dxa" w:w="1814"/>
          </w:tcPr>
          <w:p>
            <w:pPr>
              <w:spacing w:line="240" w:lineRule="auto" w:before="40" w:after="40"/>
            </w:pPr>
            <w:r>
              <w:rPr>
                <w:rFonts w:ascii="Times New Roman" w:hAnsi="Times New Roman" w:cs="Times New Roman"/>
                <w:b w:val="0"/>
                <w:i/>
                <w:sz w:val="20"/>
              </w:rPr>
              <w:t>Drawer</w:t>
            </w:r>
            <w:r>
              <w:rPr>
                <w:rFonts w:ascii="Times New Roman" w:hAnsi="Times New Roman" w:cs="Times New Roman"/>
                <w:b w:val="0"/>
                <w:i w:val="0"/>
                <w:sz w:val="20"/>
              </w:rPr>
              <w:t xml:space="preserve"> Akun aktif di mobile</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tap tombol "Keluar" (warna merah)</w:t>
            </w:r>
          </w:p>
        </w:tc>
        <w:tc>
          <w:tcPr>
            <w:tcW w:type="dxa" w:w="1701"/>
          </w:tcPr>
          <w:p>
            <w:pPr>
              <w:spacing w:line="240" w:lineRule="auto" w:before="40" w:after="40"/>
            </w:pPr>
            <w:r>
              <w:rPr>
                <w:rFonts w:ascii="Times New Roman" w:hAnsi="Times New Roman" w:cs="Times New Roman"/>
                <w:b w:val="0"/>
                <w:i w:val="0"/>
                <w:sz w:val="20"/>
              </w:rPr>
              <w:t xml:space="preserve">Sesi </w:t>
            </w:r>
            <w:r>
              <w:rPr>
                <w:rFonts w:ascii="Times New Roman" w:hAnsi="Times New Roman" w:cs="Times New Roman"/>
                <w:b w:val="0"/>
                <w:i/>
                <w:sz w:val="20"/>
              </w:rPr>
              <w:t>User</w:t>
            </w:r>
            <w:r>
              <w:rPr>
                <w:rFonts w:ascii="Times New Roman" w:hAnsi="Times New Roman" w:cs="Times New Roman"/>
                <w:b w:val="0"/>
                <w:i w:val="0"/>
                <w:sz w:val="20"/>
              </w:rPr>
              <w:t xml:space="preserve"> dihapus (`signOut()`)</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di-</w:t>
            </w:r>
            <w:r>
              <w:rPr>
                <w:rFonts w:ascii="Times New Roman" w:hAnsi="Times New Roman" w:cs="Times New Roman"/>
                <w:b w:val="0"/>
                <w:i/>
                <w:sz w:val="20"/>
              </w:rPr>
              <w:t>redirect</w:t>
            </w:r>
            <w:r>
              <w:rPr>
                <w:rFonts w:ascii="Times New Roman" w:hAnsi="Times New Roman" w:cs="Times New Roman"/>
                <w:b w:val="0"/>
                <w:i w:val="0"/>
                <w:sz w:val="20"/>
              </w:rPr>
              <w:t xml:space="preserve"> ke halaman `/login`</w:t>
            </w:r>
            <w:r>
              <w:rPr>
                <w:rFonts w:ascii="Times New Roman" w:hAnsi="Times New Roman" w:cs="Times New Roman"/>
                <w:b w:val="0"/>
                <w:i w:val="0"/>
                <w:sz w:val="20"/>
              </w:rPr>
              <w:br/>
            </w:r>
            <w:r>
              <w:rPr>
                <w:rFonts w:ascii="Times New Roman" w:hAnsi="Times New Roman" w:cs="Times New Roman"/>
                <w:b w:val="0"/>
                <w:i w:val="0"/>
                <w:sz w:val="20"/>
              </w:rPr>
              <w:t xml:space="preserve">Tidak ada </w:t>
            </w:r>
            <w:r>
              <w:rPr>
                <w:rFonts w:ascii="Times New Roman" w:hAnsi="Times New Roman" w:cs="Times New Roman"/>
                <w:b w:val="0"/>
                <w:i/>
                <w:sz w:val="20"/>
              </w:rPr>
              <w:t>redirect loop</w:t>
            </w:r>
            <w:r>
              <w:rPr>
                <w:rFonts w:ascii="Times New Roman" w:hAnsi="Times New Roman" w:cs="Times New Roman"/>
                <w:b w:val="0"/>
                <w:i w:val="0"/>
                <w:sz w:val="20"/>
              </w:rPr>
              <w:t xml:space="preserve"> atau </w:t>
            </w:r>
            <w:r>
              <w:rPr>
                <w:rFonts w:ascii="Times New Roman" w:hAnsi="Times New Roman" w:cs="Times New Roman"/>
                <w:b w:val="0"/>
                <w:i/>
                <w:sz w:val="20"/>
              </w:rPr>
              <w:t>reload</w:t>
            </w:r>
            <w:r>
              <w:rPr>
                <w:rFonts w:ascii="Times New Roman" w:hAnsi="Times New Roman" w:cs="Times New Roman"/>
                <w:b w:val="0"/>
                <w:i w:val="0"/>
                <w:sz w:val="20"/>
              </w:rPr>
              <w:t xml:space="preserve"> berulang</w:t>
            </w:r>
          </w:p>
        </w:tc>
        <w:tc>
          <w:tcPr>
            <w:tcW w:type="dxa" w:w="1701"/>
          </w:tcPr>
          <w:p>
            <w:pPr>
              <w:spacing w:line="240" w:lineRule="auto" w:before="40" w:after="40"/>
            </w:pPr>
            <w:r>
              <w:rPr>
                <w:rFonts w:ascii="Times New Roman" w:hAnsi="Times New Roman" w:cs="Times New Roman"/>
                <w:b w:val="0"/>
                <w:i w:val="0"/>
                <w:sz w:val="20"/>
              </w:rPr>
              <w:t xml:space="preserve">Sesi </w:t>
            </w:r>
            <w:r>
              <w:rPr>
                <w:rFonts w:ascii="Times New Roman" w:hAnsi="Times New Roman" w:cs="Times New Roman"/>
                <w:b w:val="0"/>
                <w:i/>
                <w:sz w:val="20"/>
              </w:rPr>
              <w:t>User</w:t>
            </w:r>
            <w:r>
              <w:rPr>
                <w:rFonts w:ascii="Times New Roman" w:hAnsi="Times New Roman" w:cs="Times New Roman"/>
                <w:b w:val="0"/>
                <w:i w:val="0"/>
                <w:sz w:val="20"/>
              </w:rPr>
              <w:t xml:space="preserve"> dihapus</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di-</w:t>
            </w:r>
            <w:r>
              <w:rPr>
                <w:rFonts w:ascii="Times New Roman" w:hAnsi="Times New Roman" w:cs="Times New Roman"/>
                <w:b w:val="0"/>
                <w:i/>
                <w:sz w:val="20"/>
              </w:rPr>
              <w:t>redirect</w:t>
            </w:r>
            <w:r>
              <w:rPr>
                <w:rFonts w:ascii="Times New Roman" w:hAnsi="Times New Roman" w:cs="Times New Roman"/>
                <w:b w:val="0"/>
                <w:i w:val="0"/>
                <w:sz w:val="20"/>
              </w:rPr>
              <w:t xml:space="preserve"> ke `/login` tanpa loop</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23</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mengubah nama tampilan dari form profil di </w:t>
            </w:r>
            <w:r>
              <w:rPr>
                <w:rFonts w:ascii="Times New Roman" w:hAnsi="Times New Roman" w:cs="Times New Roman"/>
                <w:b w:val="0"/>
                <w:i/>
                <w:sz w:val="20"/>
              </w:rPr>
              <w:t>Drawer</w:t>
            </w:r>
          </w:p>
        </w:tc>
        <w:tc>
          <w:tcPr>
            <w:tcW w:type="dxa" w:w="1814"/>
          </w:tcPr>
          <w:p>
            <w:pPr>
              <w:spacing w:line="240" w:lineRule="auto" w:before="40" w:after="40"/>
            </w:pPr>
            <w:r>
              <w:rPr>
                <w:rFonts w:ascii="Times New Roman" w:hAnsi="Times New Roman" w:cs="Times New Roman"/>
                <w:b w:val="0"/>
                <w:i w:val="0"/>
                <w:sz w:val="20"/>
              </w:rPr>
              <w:t xml:space="preserve">Form profil terbuka di dalam </w:t>
            </w:r>
            <w:r>
              <w:rPr>
                <w:rFonts w:ascii="Times New Roman" w:hAnsi="Times New Roman" w:cs="Times New Roman"/>
                <w:b w:val="0"/>
                <w:i/>
                <w:sz w:val="20"/>
              </w:rPr>
              <w:t>Drawer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mengubah </w:t>
            </w:r>
            <w:r>
              <w:rPr>
                <w:rFonts w:ascii="Times New Roman" w:hAnsi="Times New Roman" w:cs="Times New Roman"/>
                <w:b w:val="0"/>
                <w:i/>
                <w:sz w:val="20"/>
              </w:rPr>
              <w:t>field</w:t>
            </w:r>
            <w:r>
              <w:rPr>
                <w:rFonts w:ascii="Times New Roman" w:hAnsi="Times New Roman" w:cs="Times New Roman"/>
                <w:b w:val="0"/>
                <w:i w:val="0"/>
                <w:sz w:val="20"/>
              </w:rPr>
              <w:t xml:space="preserve"> "Nama Tampilan"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"Simpan Nama"</w:t>
            </w:r>
          </w:p>
        </w:tc>
        <w:tc>
          <w:tcPr>
            <w:tcW w:type="dxa" w:w="1701"/>
          </w:tcPr>
          <w:p>
            <w:pPr>
              <w:spacing w:line="240" w:lineRule="auto" w:before="40" w:after="40"/>
            </w:pPr>
            <w:r>
              <w:rPr>
                <w:rFonts w:ascii="Times New Roman" w:hAnsi="Times New Roman" w:cs="Times New Roman"/>
                <w:b w:val="0"/>
                <w:i w:val="0"/>
                <w:sz w:val="20"/>
              </w:rPr>
              <w:t>Muncul notifikasi sukses</w:t>
            </w:r>
            <w:r>
              <w:rPr>
                <w:rFonts w:ascii="Times New Roman" w:hAnsi="Times New Roman" w:cs="Times New Roman"/>
                <w:b w:val="0"/>
                <w:i w:val="0"/>
                <w:sz w:val="20"/>
              </w:rPr>
              <w:br/>
            </w:r>
            <w:r>
              <w:rPr>
                <w:rFonts w:ascii="Times New Roman" w:hAnsi="Times New Roman" w:cs="Times New Roman"/>
                <w:b w:val="0"/>
                <w:i w:val="0"/>
                <w:sz w:val="20"/>
              </w:rPr>
              <w:t>Nama tampilan berhasil diperbarui</w:t>
            </w:r>
          </w:p>
        </w:tc>
        <w:tc>
          <w:tcPr>
            <w:tcW w:type="dxa" w:w="1701"/>
          </w:tcPr>
          <w:p>
            <w:pPr>
              <w:spacing w:line="240" w:lineRule="auto" w:before="40" w:after="40"/>
            </w:pPr>
            <w:r>
              <w:rPr>
                <w:rFonts w:ascii="Times New Roman" w:hAnsi="Times New Roman" w:cs="Times New Roman"/>
                <w:b w:val="0"/>
                <w:i w:val="0"/>
                <w:sz w:val="20"/>
              </w:rPr>
              <w:t>Muncul notifikasi sukses</w:t>
            </w:r>
            <w:r>
              <w:rPr>
                <w:rFonts w:ascii="Times New Roman" w:hAnsi="Times New Roman" w:cs="Times New Roman"/>
                <w:b w:val="0"/>
                <w:i w:val="0"/>
                <w:sz w:val="20"/>
              </w:rPr>
              <w:br/>
            </w:r>
            <w:r>
              <w:rPr>
                <w:rFonts w:ascii="Times New Roman" w:hAnsi="Times New Roman" w:cs="Times New Roman"/>
                <w:b w:val="0"/>
                <w:i w:val="0"/>
                <w:sz w:val="20"/>
              </w:rPr>
              <w:t>Nama tampilan berhasil diperbarui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24</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menggunakan fitur tampilkan/sembunyikan </w:t>
            </w:r>
            <w:r>
              <w:rPr>
                <w:rFonts w:ascii="Times New Roman" w:hAnsi="Times New Roman" w:cs="Times New Roman"/>
                <w:b w:val="0"/>
                <w:i/>
                <w:sz w:val="20"/>
              </w:rPr>
              <w:t>password</w:t>
            </w:r>
            <w:r>
              <w:rPr>
                <w:rFonts w:ascii="Times New Roman" w:hAnsi="Times New Roman" w:cs="Times New Roman"/>
                <w:b w:val="0"/>
                <w:i w:val="0"/>
                <w:sz w:val="20"/>
              </w:rPr>
              <w:t xml:space="preserve"> di form profil (Mobile)</w:t>
            </w:r>
          </w:p>
        </w:tc>
        <w:tc>
          <w:tcPr>
            <w:tcW w:type="dxa" w:w="1814"/>
          </w:tcPr>
          <w:p>
            <w:pPr>
              <w:spacing w:line="240" w:lineRule="auto" w:before="40" w:after="40"/>
            </w:pPr>
            <w:r>
              <w:rPr>
                <w:rFonts w:ascii="Times New Roman" w:hAnsi="Times New Roman" w:cs="Times New Roman"/>
                <w:b w:val="0"/>
                <w:i w:val="0"/>
                <w:sz w:val="20"/>
              </w:rPr>
              <w:t xml:space="preserve">Form profil terbuka di dalam </w:t>
            </w:r>
            <w:r>
              <w:rPr>
                <w:rFonts w:ascii="Times New Roman" w:hAnsi="Times New Roman" w:cs="Times New Roman"/>
                <w:b w:val="0"/>
                <w:i/>
                <w:sz w:val="20"/>
              </w:rPr>
              <w:t>Drawer</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ikon mata (👁) pada </w:t>
            </w:r>
            <w:r>
              <w:rPr>
                <w:rFonts w:ascii="Times New Roman" w:hAnsi="Times New Roman" w:cs="Times New Roman"/>
                <w:b w:val="0"/>
                <w:i/>
                <w:sz w:val="20"/>
              </w:rPr>
              <w:t>field</w:t>
            </w:r>
            <w:r>
              <w:rPr>
                <w:rFonts w:ascii="Times New Roman" w:hAnsi="Times New Roman" w:cs="Times New Roman"/>
                <w:b w:val="0"/>
                <w:i w:val="0"/>
                <w:sz w:val="20"/>
              </w:rPr>
              <w:t xml:space="preserve"> </w:t>
            </w:r>
            <w:r>
              <w:rPr>
                <w:rFonts w:ascii="Times New Roman" w:hAnsi="Times New Roman" w:cs="Times New Roman"/>
                <w:b w:val="0"/>
                <w:i/>
                <w:sz w:val="20"/>
              </w:rPr>
              <w:t>password</w:t>
            </w:r>
          </w:p>
        </w:tc>
        <w:tc>
          <w:tcPr>
            <w:tcW w:type="dxa" w:w="1701"/>
          </w:tcPr>
          <w:p>
            <w:pPr>
              <w:spacing w:line="240" w:lineRule="auto" w:before="40" w:after="40"/>
            </w:pPr>
            <w:r>
              <w:rPr>
                <w:rFonts w:ascii="Times New Roman" w:hAnsi="Times New Roman" w:cs="Times New Roman"/>
                <w:b w:val="0"/>
                <w:i w:val="0"/>
                <w:sz w:val="20"/>
              </w:rPr>
              <w:t xml:space="preserve">Tipe </w:t>
            </w:r>
            <w:r>
              <w:rPr>
                <w:rFonts w:ascii="Times New Roman" w:hAnsi="Times New Roman" w:cs="Times New Roman"/>
                <w:b w:val="0"/>
                <w:i/>
                <w:sz w:val="20"/>
              </w:rPr>
              <w:t>input</w:t>
            </w:r>
            <w:r>
              <w:rPr>
                <w:rFonts w:ascii="Times New Roman" w:hAnsi="Times New Roman" w:cs="Times New Roman"/>
                <w:b w:val="0"/>
                <w:i w:val="0"/>
                <w:sz w:val="20"/>
              </w:rPr>
              <w:t xml:space="preserve"> berubah dari `password` (tersamar) menjadi `text` (terbaca)</w:t>
            </w:r>
            <w:r>
              <w:rPr>
                <w:rFonts w:ascii="Times New Roman" w:hAnsi="Times New Roman" w:cs="Times New Roman"/>
                <w:b w:val="0"/>
                <w:i w:val="0"/>
                <w:sz w:val="20"/>
              </w:rPr>
              <w:br/>
            </w:r>
            <w:r>
              <w:rPr>
                <w:rFonts w:ascii="Times New Roman" w:hAnsi="Times New Roman" w:cs="Times New Roman"/>
                <w:b w:val="0"/>
                <w:i w:val="0"/>
                <w:sz w:val="20"/>
              </w:rPr>
              <w:t xml:space="preserve">Klik kembali menyembunyikan isi </w:t>
            </w:r>
            <w:r>
              <w:rPr>
                <w:rFonts w:ascii="Times New Roman" w:hAnsi="Times New Roman" w:cs="Times New Roman"/>
                <w:b w:val="0"/>
                <w:i/>
                <w:sz w:val="20"/>
              </w:rPr>
              <w:t>field</w:t>
            </w:r>
          </w:p>
        </w:tc>
        <w:tc>
          <w:tcPr>
            <w:tcW w:type="dxa" w:w="1701"/>
          </w:tcPr>
          <w:p>
            <w:pPr>
              <w:spacing w:line="240" w:lineRule="auto" w:before="40" w:after="40"/>
            </w:pPr>
            <w:r>
              <w:rPr>
                <w:rFonts w:ascii="Times New Roman" w:hAnsi="Times New Roman" w:cs="Times New Roman"/>
                <w:b w:val="0"/>
                <w:i w:val="0"/>
                <w:sz w:val="20"/>
              </w:rPr>
              <w:t xml:space="preserve">Tipe </w:t>
            </w:r>
            <w:r>
              <w:rPr>
                <w:rFonts w:ascii="Times New Roman" w:hAnsi="Times New Roman" w:cs="Times New Roman"/>
                <w:b w:val="0"/>
                <w:i/>
                <w:sz w:val="20"/>
              </w:rPr>
              <w:t>input</w:t>
            </w:r>
            <w:r>
              <w:rPr>
                <w:rFonts w:ascii="Times New Roman" w:hAnsi="Times New Roman" w:cs="Times New Roman"/>
                <w:b w:val="0"/>
                <w:i w:val="0"/>
                <w:sz w:val="20"/>
              </w:rPr>
              <w:t xml:space="preserve"> berubah sesuai ekspektasi</w:t>
            </w:r>
            <w:r>
              <w:rPr>
                <w:rFonts w:ascii="Times New Roman" w:hAnsi="Times New Roman" w:cs="Times New Roman"/>
                <w:b w:val="0"/>
                <w:i w:val="0"/>
                <w:sz w:val="20"/>
              </w:rPr>
              <w:br/>
            </w:r>
            <w:r>
              <w:rPr>
                <w:rFonts w:ascii="Times New Roman" w:hAnsi="Times New Roman" w:cs="Times New Roman"/>
                <w:b w:val="0"/>
                <w:i w:val="0"/>
                <w:sz w:val="20"/>
              </w:rPr>
              <w:t xml:space="preserve">Klik kembali menyembunyikan isi </w:t>
            </w:r>
            <w:r>
              <w:rPr>
                <w:rFonts w:ascii="Times New Roman" w:hAnsi="Times New Roman" w:cs="Times New Roman"/>
                <w:b w:val="0"/>
                <w:i/>
                <w:sz w:val="20"/>
              </w:rPr>
              <w:t>field</w:t>
            </w:r>
          </w:p>
        </w:tc>
        <w:tc>
          <w:tcPr>
            <w:tcW w:type="dxa" w:w="680"/>
          </w:tcPr>
          <w:p>
            <w:pPr>
              <w:spacing w:line="240" w:lineRule="auto"/>
              <w:jc w:val="center"/>
            </w:pPr>
            <w:r>
              <w:rPr>
                <w:rFonts w:ascii="Times New Roman" w:hAnsi="Times New Roman" w:cs="Times New Roman"/>
                <w:b/>
                <w:i w:val="0"/>
                <w:color w:val="008000"/>
                <w:sz w:val="20"/>
              </w:rPr>
              <w:t>Berhasil</w:t>
            </w:r>
          </w:p>
        </w:tc>
      </w:tr>
    </w:tbl>
    <w:p/>
    <w:p>
      <w:pPr>
        <w:spacing w:line="240" w:lineRule="auto" w:before="240" w:after="120"/>
        <w:jc w:val="center"/>
      </w:pPr>
      <w:r>
        <w:rPr>
          <w:rFonts w:ascii="Times New Roman" w:hAnsi="Times New Roman" w:cs="Times New Roman"/>
          <w:b/>
          <w:i w:val="0"/>
          <w:sz w:val="20"/>
        </w:rPr>
        <w:t>Tabel 4.12 — d. Sub-Modul: Backup &amp; Ekspor Data</w:t>
      </w:r>
    </w:p>
    <w:p>
      <w:pPr>
        <w:spacing w:line="360" w:lineRule="auto" w:after="120"/>
      </w:pPr>
      <w:r>
        <w:rPr>
          <w:rFonts w:ascii="Times New Roman" w:hAnsi="Times New Roman" w:cs="Times New Roman"/>
          <w:b w:val="0"/>
          <w:i/>
          <w:sz w:val="24"/>
        </w:rPr>
        <w:t>Precondition Umum: Pengguna sudah login, berada di halaman Pengaturan (`/settings`), tab "Backup" telah dipilih.</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4"/>
            <w:shd w:fill="D9E2F3"/>
          </w:tcPr>
          <w:p>
            <w:pPr>
              <w:spacing w:line="240" w:lineRule="auto"/>
              <w:jc w:val="center"/>
            </w:pPr>
            <w:r>
              <w:rPr>
                <w:rFonts w:ascii="Times New Roman" w:hAnsi="Times New Roman" w:cs="Times New Roman"/>
                <w:b/>
                <w:i w:val="0"/>
                <w:sz w:val="20"/>
              </w:rPr>
              <w:t>No</w:t>
            </w:r>
          </w:p>
        </w:tc>
        <w:tc>
          <w:tcPr>
            <w:tcW w:type="dxa" w:w="1587"/>
            <w:shd w:fill="D9E2F3"/>
          </w:tcPr>
          <w:p>
            <w:pPr>
              <w:spacing w:line="240" w:lineRule="auto"/>
              <w:jc w:val="center"/>
            </w:pPr>
            <w:r>
              <w:rPr>
                <w:rFonts w:ascii="Times New Roman" w:hAnsi="Times New Roman" w:cs="Times New Roman"/>
                <w:b/>
                <w:i w:val="0"/>
                <w:sz w:val="20"/>
              </w:rPr>
              <w:t>Skenario Pengujian</w:t>
            </w:r>
          </w:p>
        </w:tc>
        <w:tc>
          <w:tcPr>
            <w:tcW w:type="dxa" w:w="1814"/>
            <w:shd w:fill="D9E2F3"/>
          </w:tcPr>
          <w:p>
            <w:pPr>
              <w:spacing w:line="240" w:lineRule="auto"/>
              <w:jc w:val="center"/>
            </w:pPr>
            <w:r>
              <w:rPr>
                <w:rFonts w:ascii="Times New Roman" w:hAnsi="Times New Roman" w:cs="Times New Roman"/>
                <w:b/>
                <w:i w:val="0"/>
                <w:sz w:val="20"/>
              </w:rPr>
              <w:t>Langkah-langkah</w:t>
            </w:r>
          </w:p>
        </w:tc>
        <w:tc>
          <w:tcPr>
            <w:tcW w:type="dxa" w:w="1701"/>
            <w:shd w:fill="D9E2F3"/>
          </w:tcPr>
          <w:p>
            <w:pPr>
              <w:spacing w:line="240" w:lineRule="auto"/>
              <w:jc w:val="center"/>
            </w:pPr>
            <w:r>
              <w:rPr>
                <w:rFonts w:ascii="Times New Roman" w:hAnsi="Times New Roman" w:cs="Times New Roman"/>
                <w:b/>
                <w:i w:val="0"/>
                <w:sz w:val="20"/>
              </w:rPr>
              <w:t>Hasil Diharapkan</w:t>
            </w:r>
          </w:p>
        </w:tc>
        <w:tc>
          <w:tcPr>
            <w:tcW w:type="dxa" w:w="1701"/>
            <w:shd w:fill="D9E2F3"/>
          </w:tcPr>
          <w:p>
            <w:pPr>
              <w:spacing w:line="240" w:lineRule="auto"/>
              <w:jc w:val="center"/>
            </w:pPr>
            <w:r>
              <w:rPr>
                <w:rFonts w:ascii="Times New Roman" w:hAnsi="Times New Roman" w:cs="Times New Roman"/>
                <w:b/>
                <w:i w:val="0"/>
                <w:sz w:val="20"/>
              </w:rPr>
              <w:t>Hasil Diperoleh</w:t>
            </w:r>
          </w:p>
        </w:tc>
        <w:tc>
          <w:tcPr>
            <w:tcW w:type="dxa" w:w="680"/>
            <w:shd w:fill="D9E2F3"/>
          </w:tcPr>
          <w:p>
            <w:pPr>
              <w:spacing w:line="240" w:lineRule="auto"/>
              <w:jc w:val="center"/>
            </w:pPr>
            <w:r>
              <w:rPr>
                <w:rFonts w:ascii="Times New Roman" w:hAnsi="Times New Roman" w:cs="Times New Roman"/>
                <w:b/>
                <w:i w:val="0"/>
                <w:sz w:val="20"/>
              </w:rPr>
              <w:t>Hasil Pengujian</w:t>
            </w:r>
          </w:p>
        </w:tc>
      </w:tr>
      <w:tr>
        <w:tc>
          <w:tcPr>
            <w:tcW w:type="dxa" w:w="454"/>
          </w:tcPr>
          <w:p>
            <w:pPr>
              <w:spacing w:line="240" w:lineRule="auto"/>
              <w:jc w:val="center"/>
            </w:pPr>
            <w:r>
              <w:rPr>
                <w:rFonts w:ascii="Times New Roman" w:hAnsi="Times New Roman" w:cs="Times New Roman"/>
                <w:b w:val="0"/>
                <w:i w:val="0"/>
                <w:sz w:val="20"/>
              </w:rPr>
              <w:t>25</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melihat tab "Backup" tersedia di navigasi Pengaturan</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login, viewport ≥1024px</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halaman `/settings` dan melihat navigasi </w:t>
            </w:r>
            <w:r>
              <w:rPr>
                <w:rFonts w:ascii="Times New Roman" w:hAnsi="Times New Roman" w:cs="Times New Roman"/>
                <w:b w:val="0"/>
                <w:i/>
                <w:sz w:val="20"/>
              </w:rPr>
              <w:t>sidebar</w:t>
            </w:r>
            <w:r>
              <w:rPr>
                <w:rFonts w:ascii="Times New Roman" w:hAnsi="Times New Roman" w:cs="Times New Roman"/>
                <w:b w:val="0"/>
                <w:i w:val="0"/>
                <w:sz w:val="20"/>
              </w:rPr>
              <w:t xml:space="preserve"> Pengaturan</w:t>
            </w:r>
          </w:p>
        </w:tc>
        <w:tc>
          <w:tcPr>
            <w:tcW w:type="dxa" w:w="1701"/>
          </w:tcPr>
          <w:p>
            <w:pPr>
              <w:spacing w:line="240" w:lineRule="auto" w:before="40" w:after="40"/>
            </w:pPr>
            <w:r>
              <w:rPr>
                <w:rFonts w:ascii="Times New Roman" w:hAnsi="Times New Roman" w:cs="Times New Roman"/>
                <w:b w:val="0"/>
                <w:i w:val="0"/>
                <w:sz w:val="20"/>
              </w:rPr>
              <w:t xml:space="preserve">Item "Backup" tampil di bawah item "Printer" pada navigasi </w:t>
            </w:r>
            <w:r>
              <w:rPr>
                <w:rFonts w:ascii="Times New Roman" w:hAnsi="Times New Roman" w:cs="Times New Roman"/>
                <w:b w:val="0"/>
                <w:i/>
                <w:sz w:val="20"/>
              </w:rPr>
              <w:t>sidebar</w:t>
            </w:r>
            <w:r>
              <w:rPr>
                <w:rFonts w:ascii="Times New Roman" w:hAnsi="Times New Roman" w:cs="Times New Roman"/>
                <w:b w:val="0"/>
                <w:i w:val="0"/>
                <w:sz w:val="20"/>
              </w:rPr>
              <w:br/>
            </w:r>
            <w:r>
              <w:rPr>
                <w:rFonts w:ascii="Times New Roman" w:hAnsi="Times New Roman" w:cs="Times New Roman"/>
                <w:b w:val="0"/>
                <w:i w:val="0"/>
                <w:sz w:val="20"/>
              </w:rPr>
              <w:t xml:space="preserve">Ikon </w:t>
            </w:r>
            <w:r>
              <w:rPr>
                <w:rFonts w:ascii="Times New Roman" w:hAnsi="Times New Roman" w:cs="Times New Roman"/>
                <w:b w:val="0"/>
                <w:i/>
                <w:sz w:val="20"/>
              </w:rPr>
              <w:t>database</w:t>
            </w:r>
            <w:r>
              <w:rPr>
                <w:rFonts w:ascii="Times New Roman" w:hAnsi="Times New Roman" w:cs="Times New Roman"/>
                <w:b w:val="0"/>
                <w:i w:val="0"/>
                <w:sz w:val="20"/>
              </w:rPr>
              <w:t xml:space="preserve"> atau sejenis terlihat di samping teks "Backup"</w:t>
            </w:r>
          </w:p>
        </w:tc>
        <w:tc>
          <w:tcPr>
            <w:tcW w:type="dxa" w:w="1701"/>
          </w:tcPr>
          <w:p>
            <w:pPr>
              <w:spacing w:line="240" w:lineRule="auto" w:before="40" w:after="40"/>
            </w:pPr>
            <w:r>
              <w:rPr>
                <w:rFonts w:ascii="Times New Roman" w:hAnsi="Times New Roman" w:cs="Times New Roman"/>
                <w:b w:val="0"/>
                <w:i w:val="0"/>
                <w:sz w:val="20"/>
              </w:rPr>
              <w:t xml:space="preserve">Item "Backup" tampil di navigasi </w:t>
            </w:r>
            <w:r>
              <w:rPr>
                <w:rFonts w:ascii="Times New Roman" w:hAnsi="Times New Roman" w:cs="Times New Roman"/>
                <w:b w:val="0"/>
                <w:i/>
                <w:sz w:val="20"/>
              </w:rPr>
              <w:t>sidebar</w:t>
            </w:r>
            <w:r>
              <w:rPr>
                <w:rFonts w:ascii="Times New Roman" w:hAnsi="Times New Roman" w:cs="Times New Roman"/>
                <w:b w:val="0"/>
                <w:i w:val="0"/>
                <w:sz w:val="20"/>
              </w:rPr>
              <w:t xml:space="preserve"> Pengaturan</w:t>
            </w:r>
            <w:r>
              <w:rPr>
                <w:rFonts w:ascii="Times New Roman" w:hAnsi="Times New Roman" w:cs="Times New Roman"/>
                <w:b w:val="0"/>
                <w:i w:val="0"/>
                <w:sz w:val="20"/>
              </w:rPr>
              <w:br/>
            </w:r>
            <w:r>
              <w:rPr>
                <w:rFonts w:ascii="Times New Roman" w:hAnsi="Times New Roman" w:cs="Times New Roman"/>
                <w:b w:val="0"/>
                <w:i w:val="0"/>
                <w:sz w:val="20"/>
              </w:rPr>
              <w:t>Ikon terlihat sesuai ekspektasi</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26</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ingin mengekspor backup data JSON secara manual</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membuka tab "Backup" di halaman Pengaturan</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"Ekspor Backup Sekarang"</w:t>
            </w:r>
          </w:p>
        </w:tc>
        <w:tc>
          <w:tcPr>
            <w:tcW w:type="dxa" w:w="1701"/>
          </w:tcPr>
          <w:p>
            <w:pPr>
              <w:spacing w:line="240" w:lineRule="auto" w:before="40" w:after="40"/>
            </w:pPr>
            <w:r>
              <w:rPr>
                <w:rFonts w:ascii="Times New Roman" w:hAnsi="Times New Roman" w:cs="Times New Roman"/>
                <w:b w:val="0"/>
                <w:i w:val="0"/>
                <w:sz w:val="20"/>
              </w:rPr>
              <w:t>File `.json` terunduh secara otomatis</w:t>
            </w:r>
            <w:r>
              <w:rPr>
                <w:rFonts w:ascii="Times New Roman" w:hAnsi="Times New Roman" w:cs="Times New Roman"/>
                <w:b w:val="0"/>
                <w:i w:val="0"/>
                <w:sz w:val="20"/>
              </w:rPr>
              <w:br/>
            </w:r>
            <w:r>
              <w:rPr>
                <w:rFonts w:ascii="Times New Roman" w:hAnsi="Times New Roman" w:cs="Times New Roman"/>
                <w:b w:val="0"/>
                <w:i w:val="0"/>
                <w:sz w:val="20"/>
              </w:rPr>
              <w:t xml:space="preserve">File berisi data lengkap: </w:t>
            </w:r>
            <w:r>
              <w:rPr>
                <w:rFonts w:ascii="Times New Roman" w:hAnsi="Times New Roman" w:cs="Times New Roman"/>
                <w:b w:val="0"/>
                <w:i/>
                <w:sz w:val="20"/>
              </w:rPr>
              <w:t>categories</w:t>
            </w:r>
            <w:r>
              <w:rPr>
                <w:rFonts w:ascii="Times New Roman" w:hAnsi="Times New Roman" w:cs="Times New Roman"/>
                <w:b w:val="0"/>
                <w:i w:val="0"/>
                <w:sz w:val="20"/>
              </w:rPr>
              <w:t xml:space="preserve">, </w:t>
            </w:r>
            <w:r>
              <w:rPr>
                <w:rFonts w:ascii="Times New Roman" w:hAnsi="Times New Roman" w:cs="Times New Roman"/>
                <w:b w:val="0"/>
                <w:i/>
                <w:sz w:val="20"/>
              </w:rPr>
              <w:t>products</w:t>
            </w:r>
            <w:r>
              <w:rPr>
                <w:rFonts w:ascii="Times New Roman" w:hAnsi="Times New Roman" w:cs="Times New Roman"/>
                <w:b w:val="0"/>
                <w:i w:val="0"/>
                <w:sz w:val="20"/>
              </w:rPr>
              <w:t xml:space="preserve">, </w:t>
            </w:r>
            <w:r>
              <w:rPr>
                <w:rFonts w:ascii="Times New Roman" w:hAnsi="Times New Roman" w:cs="Times New Roman"/>
                <w:b w:val="0"/>
                <w:i/>
                <w:sz w:val="20"/>
              </w:rPr>
              <w:t>transactions</w:t>
            </w:r>
            <w:r>
              <w:rPr>
                <w:rFonts w:ascii="Times New Roman" w:hAnsi="Times New Roman" w:cs="Times New Roman"/>
                <w:b w:val="0"/>
                <w:i w:val="0"/>
                <w:sz w:val="20"/>
              </w:rPr>
              <w:t xml:space="preserve">, dan </w:t>
            </w:r>
            <w:r>
              <w:rPr>
                <w:rFonts w:ascii="Times New Roman" w:hAnsi="Times New Roman" w:cs="Times New Roman"/>
                <w:b w:val="0"/>
                <w:i/>
                <w:sz w:val="20"/>
              </w:rPr>
              <w:t>transaction_items</w:t>
            </w:r>
            <w:r>
              <w:rPr>
                <w:rFonts w:ascii="Times New Roman" w:hAnsi="Times New Roman" w:cs="Times New Roman"/>
                <w:b w:val="0"/>
                <w:i w:val="0"/>
                <w:sz w:val="20"/>
              </w:rPr>
              <w:br/>
            </w:r>
            <w:r>
              <w:rPr>
                <w:rFonts w:ascii="Times New Roman" w:hAnsi="Times New Roman" w:cs="Times New Roman"/>
                <w:b w:val="0"/>
                <w:i w:val="0"/>
                <w:sz w:val="20"/>
              </w:rPr>
              <w:t xml:space="preserve">Nama file mengandung </w:t>
            </w:r>
            <w:r>
              <w:rPr>
                <w:rFonts w:ascii="Times New Roman" w:hAnsi="Times New Roman" w:cs="Times New Roman"/>
                <w:b w:val="0"/>
                <w:i/>
                <w:sz w:val="20"/>
              </w:rPr>
              <w:t>timestamp</w:t>
            </w:r>
          </w:p>
        </w:tc>
        <w:tc>
          <w:tcPr>
            <w:tcW w:type="dxa" w:w="1701"/>
          </w:tcPr>
          <w:p>
            <w:pPr>
              <w:spacing w:line="240" w:lineRule="auto" w:before="40" w:after="40"/>
            </w:pPr>
            <w:r>
              <w:rPr>
                <w:rFonts w:ascii="Times New Roman" w:hAnsi="Times New Roman" w:cs="Times New Roman"/>
                <w:b w:val="0"/>
                <w:i w:val="0"/>
                <w:sz w:val="20"/>
              </w:rPr>
              <w:t>File `.json` terunduh</w:t>
            </w:r>
            <w:r>
              <w:rPr>
                <w:rFonts w:ascii="Times New Roman" w:hAnsi="Times New Roman" w:cs="Times New Roman"/>
                <w:b w:val="0"/>
                <w:i w:val="0"/>
                <w:sz w:val="20"/>
              </w:rPr>
              <w:br/>
            </w:r>
            <w:r>
              <w:rPr>
                <w:rFonts w:ascii="Times New Roman" w:hAnsi="Times New Roman" w:cs="Times New Roman"/>
                <w:b w:val="0"/>
                <w:i w:val="0"/>
                <w:sz w:val="20"/>
              </w:rPr>
              <w:t>Isi file sesuai struktur data yang diharapkan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27</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melihat peringatan "Belum Pernah Backup" saat pertama kali membuka tab Backup</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belum pernah melakukan ekspor (</w:t>
            </w:r>
            <w:r>
              <w:rPr>
                <w:rFonts w:ascii="Times New Roman" w:hAnsi="Times New Roman" w:cs="Times New Roman"/>
                <w:b w:val="0"/>
                <w:i/>
                <w:sz w:val="20"/>
              </w:rPr>
              <w:t>localStorage</w:t>
            </w:r>
            <w:r>
              <w:rPr>
                <w:rFonts w:ascii="Times New Roman" w:hAnsi="Times New Roman" w:cs="Times New Roman"/>
                <w:b w:val="0"/>
                <w:i w:val="0"/>
                <w:sz w:val="20"/>
              </w:rPr>
              <w:t xml:space="preserve"> tidak memiliki </w:t>
            </w:r>
            <w:r>
              <w:rPr>
                <w:rFonts w:ascii="Times New Roman" w:hAnsi="Times New Roman" w:cs="Times New Roman"/>
                <w:b w:val="0"/>
                <w:i/>
                <w:sz w:val="20"/>
              </w:rPr>
              <w:t>key</w:t>
            </w:r>
            <w:r>
              <w:rPr>
                <w:rFonts w:ascii="Times New Roman" w:hAnsi="Times New Roman" w:cs="Times New Roman"/>
                <w:b w:val="0"/>
                <w:i w:val="0"/>
                <w:sz w:val="20"/>
              </w:rPr>
              <w:t xml:space="preserve"> backup)</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tab "Backup"</w:t>
            </w:r>
          </w:p>
        </w:tc>
        <w:tc>
          <w:tcPr>
            <w:tcW w:type="dxa" w:w="1701"/>
          </w:tcPr>
          <w:p>
            <w:pPr>
              <w:spacing w:line="240" w:lineRule="auto" w:before="40" w:after="40"/>
            </w:pPr>
            <w:r>
              <w:rPr>
                <w:rFonts w:ascii="Times New Roman" w:hAnsi="Times New Roman" w:cs="Times New Roman"/>
                <w:b w:val="0"/>
                <w:i w:val="0"/>
                <w:sz w:val="20"/>
              </w:rPr>
              <w:t xml:space="preserve">Muncul </w:t>
            </w:r>
            <w:r>
              <w:rPr>
                <w:rFonts w:ascii="Times New Roman" w:hAnsi="Times New Roman" w:cs="Times New Roman"/>
                <w:b w:val="0"/>
                <w:i/>
                <w:sz w:val="20"/>
              </w:rPr>
              <w:t>badge</w:t>
            </w:r>
            <w:r>
              <w:rPr>
                <w:rFonts w:ascii="Times New Roman" w:hAnsi="Times New Roman" w:cs="Times New Roman"/>
                <w:b w:val="0"/>
                <w:i w:val="0"/>
                <w:sz w:val="20"/>
              </w:rPr>
              <w:t xml:space="preserve"> atau teks peringatan berwarna kuning/oranye bertuliskan "Belum pernah backup" atau serupa</w:t>
            </w:r>
            <w:r>
              <w:rPr>
                <w:rFonts w:ascii="Times New Roman" w:hAnsi="Times New Roman" w:cs="Times New Roman"/>
                <w:b w:val="0"/>
                <w:i w:val="0"/>
                <w:sz w:val="20"/>
              </w:rPr>
              <w:br/>
            </w:r>
            <w:r>
              <w:rPr>
                <w:rFonts w:ascii="Times New Roman" w:hAnsi="Times New Roman" w:cs="Times New Roman"/>
                <w:b w:val="0"/>
                <w:i w:val="0"/>
                <w:sz w:val="20"/>
              </w:rPr>
              <w:t>Tidak ada tampilan tanggal backup terakhir</w:t>
            </w:r>
          </w:p>
        </w:tc>
        <w:tc>
          <w:tcPr>
            <w:tcW w:type="dxa" w:w="1701"/>
          </w:tcPr>
          <w:p>
            <w:pPr>
              <w:spacing w:line="240" w:lineRule="auto" w:before="40" w:after="40"/>
            </w:pPr>
            <w:r>
              <w:rPr>
                <w:rFonts w:ascii="Times New Roman" w:hAnsi="Times New Roman" w:cs="Times New Roman"/>
                <w:b w:val="0"/>
                <w:i/>
                <w:sz w:val="20"/>
              </w:rPr>
              <w:t>Badge</w:t>
            </w:r>
            <w:r>
              <w:rPr>
                <w:rFonts w:ascii="Times New Roman" w:hAnsi="Times New Roman" w:cs="Times New Roman"/>
                <w:b w:val="0"/>
                <w:i w:val="0"/>
                <w:sz w:val="20"/>
              </w:rPr>
              <w:t xml:space="preserve"> peringatan muncul</w:t>
            </w:r>
            <w:r>
              <w:rPr>
                <w:rFonts w:ascii="Times New Roman" w:hAnsi="Times New Roman" w:cs="Times New Roman"/>
                <w:b w:val="0"/>
                <w:i w:val="0"/>
                <w:sz w:val="20"/>
              </w:rPr>
              <w:br/>
            </w:r>
            <w:r>
              <w:rPr>
                <w:rFonts w:ascii="Times New Roman" w:hAnsi="Times New Roman" w:cs="Times New Roman"/>
                <w:b w:val="0"/>
                <w:i w:val="0"/>
                <w:sz w:val="20"/>
              </w:rPr>
              <w:t>Tidak ada data tanggal yang ditampilkan</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28</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melihat waktu backup terakhir tersimpan setelah melakukan ekspor</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sudah berhasil melakukan ekspor setidaknya satu kali</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membuka kembali tab "Backup" (atau me-</w:t>
            </w:r>
            <w:r>
              <w:rPr>
                <w:rFonts w:ascii="Times New Roman" w:hAnsi="Times New Roman" w:cs="Times New Roman"/>
                <w:b w:val="0"/>
                <w:i/>
                <w:sz w:val="20"/>
              </w:rPr>
              <w:t>refresh</w:t>
            </w:r>
            <w:r>
              <w:rPr>
                <w:rFonts w:ascii="Times New Roman" w:hAnsi="Times New Roman" w:cs="Times New Roman"/>
                <w:b w:val="0"/>
                <w:i w:val="0"/>
                <w:sz w:val="20"/>
              </w:rPr>
              <w:t xml:space="preserve"> halaman)</w:t>
            </w:r>
          </w:p>
        </w:tc>
        <w:tc>
          <w:tcPr>
            <w:tcW w:type="dxa" w:w="1701"/>
          </w:tcPr>
          <w:p>
            <w:pPr>
              <w:spacing w:line="240" w:lineRule="auto" w:before="40" w:after="40"/>
            </w:pPr>
            <w:r>
              <w:rPr>
                <w:rFonts w:ascii="Times New Roman" w:hAnsi="Times New Roman" w:cs="Times New Roman"/>
                <w:b w:val="0"/>
                <w:i w:val="0"/>
                <w:sz w:val="20"/>
              </w:rPr>
              <w:t>Tampil teks informatif yang menyebutkan tanggal dan waktu backup terakhir dilakukan</w:t>
            </w:r>
            <w:r>
              <w:rPr>
                <w:rFonts w:ascii="Times New Roman" w:hAnsi="Times New Roman" w:cs="Times New Roman"/>
                <w:b w:val="0"/>
                <w:i w:val="0"/>
                <w:sz w:val="20"/>
              </w:rPr>
              <w:br/>
            </w:r>
            <w:r>
              <w:rPr>
                <w:rFonts w:ascii="Times New Roman" w:hAnsi="Times New Roman" w:cs="Times New Roman"/>
                <w:b w:val="0"/>
                <w:i w:val="0"/>
                <w:sz w:val="20"/>
              </w:rPr>
              <w:t>Tidak ada lagi teks peringatan "Belum pernah backup"</w:t>
            </w:r>
          </w:p>
        </w:tc>
        <w:tc>
          <w:tcPr>
            <w:tcW w:type="dxa" w:w="1701"/>
          </w:tcPr>
          <w:p>
            <w:pPr>
              <w:spacing w:line="240" w:lineRule="auto" w:before="40" w:after="40"/>
            </w:pPr>
            <w:r>
              <w:rPr>
                <w:rFonts w:ascii="Times New Roman" w:hAnsi="Times New Roman" w:cs="Times New Roman"/>
                <w:b w:val="0"/>
                <w:i w:val="0"/>
                <w:sz w:val="20"/>
              </w:rPr>
              <w:t>Teks tanggal/waktu backup terakhir tampil</w:t>
            </w:r>
            <w:r>
              <w:rPr>
                <w:rFonts w:ascii="Times New Roman" w:hAnsi="Times New Roman" w:cs="Times New Roman"/>
                <w:b w:val="0"/>
                <w:i w:val="0"/>
                <w:sz w:val="20"/>
              </w:rPr>
              <w:br/>
            </w:r>
            <w:r>
              <w:rPr>
                <w:rFonts w:ascii="Times New Roman" w:hAnsi="Times New Roman" w:cs="Times New Roman"/>
                <w:b w:val="0"/>
                <w:i w:val="0"/>
                <w:sz w:val="20"/>
              </w:rPr>
              <w:t>Peringatan hilang</w:t>
            </w:r>
          </w:p>
        </w:tc>
        <w:tc>
          <w:tcPr>
            <w:tcW w:type="dxa" w:w="680"/>
          </w:tcPr>
          <w:p>
            <w:pPr>
              <w:spacing w:line="240" w:lineRule="auto"/>
              <w:jc w:val="center"/>
            </w:pPr>
            <w:r>
              <w:rPr>
                <w:rFonts w:ascii="Times New Roman" w:hAnsi="Times New Roman" w:cs="Times New Roman"/>
                <w:b/>
                <w:i w:val="0"/>
                <w:color w:val="008000"/>
                <w:sz w:val="20"/>
              </w:rPr>
              <w:t>Berhasil</w:t>
            </w:r>
          </w:p>
        </w:tc>
      </w:tr>
      <w:tr>
        <w:tc>
          <w:tcPr>
            <w:tcW w:type="dxa" w:w="454"/>
          </w:tcPr>
          <w:p>
            <w:pPr>
              <w:spacing w:line="240" w:lineRule="auto"/>
              <w:jc w:val="center"/>
            </w:pPr>
            <w:r>
              <w:rPr>
                <w:rFonts w:ascii="Times New Roman" w:hAnsi="Times New Roman" w:cs="Times New Roman"/>
                <w:b w:val="0"/>
                <w:i w:val="0"/>
                <w:sz w:val="20"/>
              </w:rPr>
              <w:t>29</w:t>
            </w:r>
          </w:p>
        </w:tc>
        <w:tc>
          <w:tcPr>
            <w:tcW w:type="dxa" w:w="1587"/>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melihat tombol backup dalam status </w:t>
            </w:r>
            <w:r>
              <w:rPr>
                <w:rFonts w:ascii="Times New Roman" w:hAnsi="Times New Roman" w:cs="Times New Roman"/>
                <w:b w:val="0"/>
                <w:i/>
                <w:sz w:val="20"/>
              </w:rPr>
              <w:t>loading</w:t>
            </w:r>
            <w:r>
              <w:rPr>
                <w:rFonts w:ascii="Times New Roman" w:hAnsi="Times New Roman" w:cs="Times New Roman"/>
                <w:b w:val="0"/>
                <w:i w:val="0"/>
                <w:sz w:val="20"/>
              </w:rPr>
              <w:t xml:space="preserve"> saat proses ekspor berlangsung</w:t>
            </w:r>
          </w:p>
        </w:tc>
        <w:tc>
          <w:tcPr>
            <w:tcW w:type="dxa" w:w="1814"/>
          </w:tcPr>
          <w:p>
            <w:pPr>
              <w:spacing w:line="240" w:lineRule="auto" w:before="40" w:after="40"/>
            </w:pPr>
            <w:r>
              <w:rPr>
                <w:rFonts w:ascii="Times New Roman" w:hAnsi="Times New Roman" w:cs="Times New Roman"/>
                <w:b w:val="0"/>
                <w:i/>
                <w:sz w:val="20"/>
              </w:rPr>
              <w:t>User</w:t>
            </w:r>
            <w:r>
              <w:rPr>
                <w:rFonts w:ascii="Times New Roman" w:hAnsi="Times New Roman" w:cs="Times New Roman"/>
                <w:b w:val="0"/>
                <w:i w:val="0"/>
                <w:sz w:val="20"/>
              </w:rPr>
              <w:t xml:space="preserve"> berada di tab "Backup"</w:t>
            </w:r>
            <w:r>
              <w:rPr>
                <w:rFonts w:ascii="Times New Roman" w:hAnsi="Times New Roman" w:cs="Times New Roman"/>
                <w:b w:val="0"/>
                <w:i w:val="0"/>
                <w:sz w:val="20"/>
              </w:rPr>
              <w:br/>
            </w:r>
            <w:r>
              <w:rPr>
                <w:rFonts w:ascii="Times New Roman" w:hAnsi="Times New Roman" w:cs="Times New Roman"/>
                <w:b w:val="0"/>
                <w:i/>
                <w:sz w:val="20"/>
              </w:rPr>
              <w:t>User</w:t>
            </w:r>
            <w:r>
              <w:rPr>
                <w:rFonts w:ascii="Times New Roman" w:hAnsi="Times New Roman" w:cs="Times New Roman"/>
                <w:b w:val="0"/>
                <w:i w:val="0"/>
                <w:sz w:val="20"/>
              </w:rPr>
              <w:t xml:space="preserve"> klik tombol "Ekspor Backup Sekarang"</w:t>
            </w:r>
          </w:p>
        </w:tc>
        <w:tc>
          <w:tcPr>
            <w:tcW w:type="dxa" w:w="1701"/>
          </w:tcPr>
          <w:p>
            <w:pPr>
              <w:spacing w:line="240" w:lineRule="auto" w:before="40" w:after="40"/>
            </w:pPr>
            <w:r>
              <w:rPr>
                <w:rFonts w:ascii="Times New Roman" w:hAnsi="Times New Roman" w:cs="Times New Roman"/>
                <w:b w:val="0"/>
                <w:i w:val="0"/>
                <w:sz w:val="20"/>
              </w:rPr>
              <w:t xml:space="preserve">Tombol berubah menjadi </w:t>
            </w:r>
            <w:r>
              <w:rPr>
                <w:rFonts w:ascii="Times New Roman" w:hAnsi="Times New Roman" w:cs="Times New Roman"/>
                <w:b w:val="0"/>
                <w:i/>
                <w:sz w:val="20"/>
              </w:rPr>
              <w:t>disabled</w:t>
            </w:r>
            <w:r>
              <w:rPr>
                <w:rFonts w:ascii="Times New Roman" w:hAnsi="Times New Roman" w:cs="Times New Roman"/>
                <w:b w:val="0"/>
                <w:i w:val="0"/>
                <w:sz w:val="20"/>
              </w:rPr>
              <w:br/>
            </w:r>
            <w:r>
              <w:rPr>
                <w:rFonts w:ascii="Times New Roman" w:hAnsi="Times New Roman" w:cs="Times New Roman"/>
                <w:b w:val="0"/>
                <w:i w:val="0"/>
                <w:sz w:val="20"/>
              </w:rPr>
              <w:t xml:space="preserve">Muncul indikator </w:t>
            </w:r>
            <w:r>
              <w:rPr>
                <w:rFonts w:ascii="Times New Roman" w:hAnsi="Times New Roman" w:cs="Times New Roman"/>
                <w:b w:val="0"/>
                <w:i/>
                <w:sz w:val="20"/>
              </w:rPr>
              <w:t>spinner</w:t>
            </w:r>
            <w:r>
              <w:rPr>
                <w:rFonts w:ascii="Times New Roman" w:hAnsi="Times New Roman" w:cs="Times New Roman"/>
                <w:b w:val="0"/>
                <w:i w:val="0"/>
                <w:sz w:val="20"/>
              </w:rPr>
              <w:t xml:space="preserve"> atau teks </w:t>
            </w:r>
            <w:r>
              <w:rPr>
                <w:rFonts w:ascii="Times New Roman" w:hAnsi="Times New Roman" w:cs="Times New Roman"/>
                <w:b w:val="0"/>
                <w:i/>
                <w:sz w:val="20"/>
              </w:rPr>
              <w:t>loading</w:t>
            </w:r>
            <w:r>
              <w:rPr>
                <w:rFonts w:ascii="Times New Roman" w:hAnsi="Times New Roman" w:cs="Times New Roman"/>
                <w:b w:val="0"/>
                <w:i w:val="0"/>
                <w:sz w:val="20"/>
              </w:rPr>
              <w:t xml:space="preserve"> selama proses berlangsung</w:t>
            </w:r>
            <w:r>
              <w:rPr>
                <w:rFonts w:ascii="Times New Roman" w:hAnsi="Times New Roman" w:cs="Times New Roman"/>
                <w:b w:val="0"/>
                <w:i w:val="0"/>
                <w:sz w:val="20"/>
              </w:rPr>
              <w:br/>
            </w:r>
            <w:r>
              <w:rPr>
                <w:rFonts w:ascii="Times New Roman" w:hAnsi="Times New Roman" w:cs="Times New Roman"/>
                <w:b w:val="0"/>
                <w:i w:val="0"/>
                <w:sz w:val="20"/>
              </w:rPr>
              <w:t>Tombol kembali aktif setelah proses selesai</w:t>
            </w:r>
          </w:p>
        </w:tc>
        <w:tc>
          <w:tcPr>
            <w:tcW w:type="dxa" w:w="1701"/>
          </w:tcPr>
          <w:p>
            <w:pPr>
              <w:spacing w:line="240" w:lineRule="auto" w:before="40" w:after="40"/>
            </w:pPr>
            <w:r>
              <w:rPr>
                <w:rFonts w:ascii="Times New Roman" w:hAnsi="Times New Roman" w:cs="Times New Roman"/>
                <w:b w:val="0"/>
                <w:i w:val="0"/>
                <w:sz w:val="20"/>
              </w:rPr>
              <w:t xml:space="preserve">Tombol </w:t>
            </w:r>
            <w:r>
              <w:rPr>
                <w:rFonts w:ascii="Times New Roman" w:hAnsi="Times New Roman" w:cs="Times New Roman"/>
                <w:b w:val="0"/>
                <w:i/>
                <w:sz w:val="20"/>
              </w:rPr>
              <w:t>disabled</w:t>
            </w:r>
            <w:r>
              <w:rPr>
                <w:rFonts w:ascii="Times New Roman" w:hAnsi="Times New Roman" w:cs="Times New Roman"/>
                <w:b w:val="0"/>
                <w:i w:val="0"/>
                <w:sz w:val="20"/>
              </w:rPr>
              <w:t xml:space="preserve"> dan </w:t>
            </w:r>
            <w:r>
              <w:rPr>
                <w:rFonts w:ascii="Times New Roman" w:hAnsi="Times New Roman" w:cs="Times New Roman"/>
                <w:b w:val="0"/>
                <w:i/>
                <w:sz w:val="20"/>
              </w:rPr>
              <w:t>spinner</w:t>
            </w:r>
            <w:r>
              <w:rPr>
                <w:rFonts w:ascii="Times New Roman" w:hAnsi="Times New Roman" w:cs="Times New Roman"/>
                <w:b w:val="0"/>
                <w:i w:val="0"/>
                <w:sz w:val="20"/>
              </w:rPr>
              <w:t xml:space="preserve"> tampil saat </w:t>
            </w:r>
            <w:r>
              <w:rPr>
                <w:rFonts w:ascii="Times New Roman" w:hAnsi="Times New Roman" w:cs="Times New Roman"/>
                <w:b w:val="0"/>
                <w:i/>
                <w:sz w:val="20"/>
              </w:rPr>
              <w:t>loading</w:t>
            </w:r>
            <w:r>
              <w:rPr>
                <w:rFonts w:ascii="Times New Roman" w:hAnsi="Times New Roman" w:cs="Times New Roman"/>
                <w:b w:val="0"/>
                <w:i w:val="0"/>
                <w:sz w:val="20"/>
              </w:rPr>
              <w:br/>
            </w:r>
            <w:r>
              <w:rPr>
                <w:rFonts w:ascii="Times New Roman" w:hAnsi="Times New Roman" w:cs="Times New Roman"/>
                <w:b w:val="0"/>
                <w:i w:val="0"/>
                <w:sz w:val="20"/>
              </w:rPr>
              <w:t>Tombol aktif kembali setelah selesai</w:t>
            </w:r>
          </w:p>
        </w:tc>
        <w:tc>
          <w:tcPr>
            <w:tcW w:type="dxa" w:w="680"/>
          </w:tcPr>
          <w:p>
            <w:pPr>
              <w:spacing w:line="240" w:lineRule="auto"/>
              <w:jc w:val="center"/>
            </w:pPr>
            <w:r>
              <w:rPr>
                <w:rFonts w:ascii="Times New Roman" w:hAnsi="Times New Roman" w:cs="Times New Roman"/>
                <w:b/>
                <w:i w:val="0"/>
                <w:color w:val="008000"/>
                <w:sz w:val="20"/>
              </w:rPr>
              <w:t>Berhasil</w:t>
            </w:r>
          </w:p>
        </w:tc>
      </w:tr>
    </w:tbl>
    <w:p/>
    <w:p>
      <w:pPr>
        <w:pStyle w:val="Heading2"/>
      </w:pPr>
      <w:r>
        <w:rPr>
          <w:rFonts w:ascii="Times New Roman" w:hAnsi="Times New Roman" w:cs="Times New Roman"/>
          <w:b/>
          <w:i w:val="0"/>
          <w:sz w:val="24"/>
        </w:rPr>
        <w:t>3. Rekapitulasi Hasil Pengujian</w:t>
      </w:r>
    </w:p>
    <w:p>
      <w:pPr>
        <w:spacing w:line="240" w:lineRule="auto" w:before="240" w:after="120"/>
        <w:jc w:val="center"/>
      </w:pPr>
      <w:r>
        <w:rPr>
          <w:rFonts w:ascii="Times New Roman" w:hAnsi="Times New Roman" w:cs="Times New Roman"/>
          <w:b/>
          <w:i w:val="0"/>
          <w:sz w:val="20"/>
        </w:rPr>
        <w:t>Tabel 4.13 — Rekapitulasi Hasil Pengujian Black-Box</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2F3"/>
          </w:tcPr>
          <w:p>
            <w:pPr>
              <w:spacing w:line="240" w:lineRule="auto"/>
              <w:jc w:val="center"/>
            </w:pPr>
            <w:r>
              <w:rPr>
                <w:rFonts w:ascii="Times New Roman" w:hAnsi="Times New Roman" w:cs="Times New Roman"/>
                <w:b/>
                <w:i w:val="0"/>
                <w:sz w:val="20"/>
              </w:rPr>
              <w:t>Kode</w:t>
            </w:r>
          </w:p>
        </w:tc>
        <w:tc>
          <w:tcPr>
            <w:tcW w:type="dxa" w:w="1323"/>
            <w:shd w:fill="D9E2F3"/>
          </w:tcPr>
          <w:p>
            <w:pPr>
              <w:spacing w:line="240" w:lineRule="auto"/>
              <w:jc w:val="center"/>
            </w:pPr>
            <w:r>
              <w:rPr>
                <w:rFonts w:ascii="Times New Roman" w:hAnsi="Times New Roman" w:cs="Times New Roman"/>
                <w:b/>
                <w:i w:val="0"/>
                <w:sz w:val="20"/>
              </w:rPr>
              <w:t>Modul</w:t>
            </w:r>
          </w:p>
        </w:tc>
        <w:tc>
          <w:tcPr>
            <w:tcW w:type="dxa" w:w="1323"/>
            <w:shd w:fill="D9E2F3"/>
          </w:tcPr>
          <w:p>
            <w:pPr>
              <w:spacing w:line="240" w:lineRule="auto"/>
              <w:jc w:val="center"/>
            </w:pPr>
            <w:r>
              <w:rPr>
                <w:rFonts w:ascii="Times New Roman" w:hAnsi="Times New Roman" w:cs="Times New Roman"/>
                <w:b/>
                <w:i w:val="0"/>
                <w:sz w:val="20"/>
              </w:rPr>
              <w:t>Total TC</w:t>
            </w:r>
          </w:p>
        </w:tc>
        <w:tc>
          <w:tcPr>
            <w:tcW w:type="dxa" w:w="1323"/>
            <w:shd w:fill="D9E2F3"/>
          </w:tcPr>
          <w:p>
            <w:pPr>
              <w:spacing w:line="240" w:lineRule="auto"/>
              <w:jc w:val="center"/>
            </w:pPr>
            <w:r>
              <w:rPr>
                <w:rFonts w:ascii="Times New Roman" w:hAnsi="Times New Roman" w:cs="Times New Roman"/>
                <w:b/>
                <w:i w:val="0"/>
                <w:sz w:val="20"/>
              </w:rPr>
              <w:t>Berhasil</w:t>
            </w:r>
          </w:p>
        </w:tc>
        <w:tc>
          <w:tcPr>
            <w:tcW w:type="dxa" w:w="1323"/>
            <w:shd w:fill="D9E2F3"/>
          </w:tcPr>
          <w:p>
            <w:pPr>
              <w:spacing w:line="240" w:lineRule="auto"/>
              <w:jc w:val="center"/>
            </w:pPr>
            <w:r>
              <w:rPr>
                <w:rFonts w:ascii="Times New Roman" w:hAnsi="Times New Roman" w:cs="Times New Roman"/>
                <w:b/>
                <w:i w:val="0"/>
                <w:sz w:val="20"/>
              </w:rPr>
              <w:t>Tidak Berhasil</w:t>
            </w:r>
          </w:p>
        </w:tc>
        <w:tc>
          <w:tcPr>
            <w:tcW w:type="dxa" w:w="1323"/>
            <w:shd w:fill="D9E2F3"/>
          </w:tcPr>
          <w:p>
            <w:pPr>
              <w:spacing w:line="240" w:lineRule="auto"/>
              <w:jc w:val="center"/>
            </w:pPr>
            <w:r>
              <w:rPr>
                <w:rFonts w:ascii="Times New Roman" w:hAnsi="Times New Roman" w:cs="Times New Roman"/>
                <w:b/>
                <w:i w:val="0"/>
                <w:sz w:val="20"/>
              </w:rPr>
              <w:t>% Keberhasilan</w:t>
            </w:r>
          </w:p>
        </w:tc>
      </w:tr>
      <w:tr>
        <w:tc>
          <w:tcPr>
            <w:tcW w:type="dxa" w:w="1323"/>
          </w:tcPr>
          <w:p>
            <w:pPr>
              <w:spacing w:line="240" w:lineRule="auto"/>
              <w:jc w:val="center"/>
            </w:pPr>
            <w:r>
              <w:rPr>
                <w:rFonts w:ascii="Times New Roman" w:hAnsi="Times New Roman" w:cs="Times New Roman"/>
                <w:b w:val="0"/>
                <w:i w:val="0"/>
                <w:sz w:val="20"/>
              </w:rPr>
              <w:t>F-01</w:t>
            </w:r>
          </w:p>
        </w:tc>
        <w:tc>
          <w:tcPr>
            <w:tcW w:type="dxa" w:w="1323"/>
          </w:tcPr>
          <w:p>
            <w:pPr>
              <w:spacing w:line="240" w:lineRule="auto"/>
              <w:jc w:val="center"/>
            </w:pPr>
            <w:r>
              <w:rPr>
                <w:rFonts w:ascii="Times New Roman" w:hAnsi="Times New Roman" w:cs="Times New Roman"/>
                <w:b w:val="0"/>
                <w:i w:val="0"/>
                <w:sz w:val="20"/>
              </w:rPr>
              <w:t>Autentikasi</w:t>
            </w:r>
          </w:p>
        </w:tc>
        <w:tc>
          <w:tcPr>
            <w:tcW w:type="dxa" w:w="1323"/>
          </w:tcPr>
          <w:p>
            <w:pPr>
              <w:spacing w:line="240" w:lineRule="auto"/>
              <w:jc w:val="center"/>
            </w:pPr>
            <w:r>
              <w:rPr>
                <w:rFonts w:ascii="Times New Roman" w:hAnsi="Times New Roman" w:cs="Times New Roman"/>
                <w:b w:val="0"/>
                <w:i w:val="0"/>
                <w:sz w:val="20"/>
              </w:rPr>
              <w:t>10</w:t>
            </w:r>
          </w:p>
        </w:tc>
        <w:tc>
          <w:tcPr>
            <w:tcW w:type="dxa" w:w="1323"/>
          </w:tcPr>
          <w:p>
            <w:pPr>
              <w:spacing w:line="240" w:lineRule="auto"/>
              <w:jc w:val="center"/>
            </w:pPr>
            <w:r>
              <w:rPr>
                <w:rFonts w:ascii="Times New Roman" w:hAnsi="Times New Roman" w:cs="Times New Roman"/>
                <w:b w:val="0"/>
                <w:i w:val="0"/>
                <w:sz w:val="20"/>
              </w:rPr>
              <w:t>10</w:t>
            </w:r>
          </w:p>
        </w:tc>
        <w:tc>
          <w:tcPr>
            <w:tcW w:type="dxa" w:w="1323"/>
          </w:tcPr>
          <w:p>
            <w:pPr>
              <w:spacing w:line="240" w:lineRule="auto"/>
              <w:jc w:val="center"/>
            </w:pPr>
            <w:r>
              <w:rPr>
                <w:rFonts w:ascii="Times New Roman" w:hAnsi="Times New Roman" w:cs="Times New Roman"/>
                <w:b w:val="0"/>
                <w:i w:val="0"/>
                <w:sz w:val="20"/>
              </w:rPr>
              <w:t>0</w:t>
            </w:r>
          </w:p>
        </w:tc>
        <w:tc>
          <w:tcPr>
            <w:tcW w:type="dxa" w:w="1323"/>
          </w:tcPr>
          <w:p>
            <w:pPr>
              <w:spacing w:line="240" w:lineRule="auto"/>
              <w:jc w:val="center"/>
            </w:pPr>
            <w:r>
              <w:rPr>
                <w:rFonts w:ascii="Times New Roman" w:hAnsi="Times New Roman" w:cs="Times New Roman"/>
                <w:b w:val="0"/>
                <w:i w:val="0"/>
                <w:sz w:val="20"/>
              </w:rPr>
              <w:t>100%</w:t>
            </w:r>
          </w:p>
        </w:tc>
      </w:tr>
      <w:tr>
        <w:tc>
          <w:tcPr>
            <w:tcW w:type="dxa" w:w="1323"/>
          </w:tcPr>
          <w:p>
            <w:pPr>
              <w:spacing w:line="240" w:lineRule="auto"/>
              <w:jc w:val="center"/>
            </w:pPr>
            <w:r>
              <w:rPr>
                <w:rFonts w:ascii="Times New Roman" w:hAnsi="Times New Roman" w:cs="Times New Roman"/>
                <w:b w:val="0"/>
                <w:i w:val="0"/>
                <w:sz w:val="20"/>
              </w:rPr>
              <w:t>F-02</w:t>
            </w:r>
          </w:p>
        </w:tc>
        <w:tc>
          <w:tcPr>
            <w:tcW w:type="dxa" w:w="1323"/>
          </w:tcPr>
          <w:p>
            <w:pPr>
              <w:spacing w:line="240" w:lineRule="auto"/>
              <w:jc w:val="center"/>
            </w:pPr>
            <w:r>
              <w:rPr>
                <w:rFonts w:ascii="Times New Roman" w:hAnsi="Times New Roman" w:cs="Times New Roman"/>
                <w:b w:val="0"/>
                <w:i w:val="0"/>
                <w:sz w:val="20"/>
              </w:rPr>
              <w:t>Beranda</w:t>
            </w:r>
          </w:p>
        </w:tc>
        <w:tc>
          <w:tcPr>
            <w:tcW w:type="dxa" w:w="1323"/>
          </w:tcPr>
          <w:p>
            <w:pPr>
              <w:spacing w:line="240" w:lineRule="auto"/>
              <w:jc w:val="center"/>
            </w:pPr>
            <w:r>
              <w:rPr>
                <w:rFonts w:ascii="Times New Roman" w:hAnsi="Times New Roman" w:cs="Times New Roman"/>
                <w:b w:val="0"/>
                <w:i w:val="0"/>
                <w:sz w:val="20"/>
              </w:rPr>
              <w:t>9</w:t>
            </w:r>
          </w:p>
        </w:tc>
        <w:tc>
          <w:tcPr>
            <w:tcW w:type="dxa" w:w="1323"/>
          </w:tcPr>
          <w:p>
            <w:pPr>
              <w:spacing w:line="240" w:lineRule="auto"/>
              <w:jc w:val="center"/>
            </w:pPr>
            <w:r>
              <w:rPr>
                <w:rFonts w:ascii="Times New Roman" w:hAnsi="Times New Roman" w:cs="Times New Roman"/>
                <w:b w:val="0"/>
                <w:i w:val="0"/>
                <w:sz w:val="20"/>
              </w:rPr>
              <w:t>9</w:t>
            </w:r>
          </w:p>
        </w:tc>
        <w:tc>
          <w:tcPr>
            <w:tcW w:type="dxa" w:w="1323"/>
          </w:tcPr>
          <w:p>
            <w:pPr>
              <w:spacing w:line="240" w:lineRule="auto"/>
              <w:jc w:val="center"/>
            </w:pPr>
            <w:r>
              <w:rPr>
                <w:rFonts w:ascii="Times New Roman" w:hAnsi="Times New Roman" w:cs="Times New Roman"/>
                <w:b w:val="0"/>
                <w:i w:val="0"/>
                <w:sz w:val="20"/>
              </w:rPr>
              <w:t>0</w:t>
            </w:r>
          </w:p>
        </w:tc>
        <w:tc>
          <w:tcPr>
            <w:tcW w:type="dxa" w:w="1323"/>
          </w:tcPr>
          <w:p>
            <w:pPr>
              <w:spacing w:line="240" w:lineRule="auto"/>
              <w:jc w:val="center"/>
            </w:pPr>
            <w:r>
              <w:rPr>
                <w:rFonts w:ascii="Times New Roman" w:hAnsi="Times New Roman" w:cs="Times New Roman"/>
                <w:b w:val="0"/>
                <w:i w:val="0"/>
                <w:sz w:val="20"/>
              </w:rPr>
              <w:t>100%</w:t>
            </w:r>
          </w:p>
        </w:tc>
      </w:tr>
      <w:tr>
        <w:tc>
          <w:tcPr>
            <w:tcW w:type="dxa" w:w="1323"/>
          </w:tcPr>
          <w:p>
            <w:pPr>
              <w:spacing w:line="240" w:lineRule="auto"/>
              <w:jc w:val="center"/>
            </w:pPr>
            <w:r>
              <w:rPr>
                <w:rFonts w:ascii="Times New Roman" w:hAnsi="Times New Roman" w:cs="Times New Roman"/>
                <w:b w:val="0"/>
                <w:i w:val="0"/>
                <w:sz w:val="20"/>
              </w:rPr>
              <w:t>F-03</w:t>
            </w:r>
          </w:p>
        </w:tc>
        <w:tc>
          <w:tcPr>
            <w:tcW w:type="dxa" w:w="1323"/>
          </w:tcPr>
          <w:p>
            <w:pPr>
              <w:spacing w:line="240" w:lineRule="auto"/>
              <w:jc w:val="center"/>
            </w:pPr>
            <w:r>
              <w:rPr>
                <w:rFonts w:ascii="Times New Roman" w:hAnsi="Times New Roman" w:cs="Times New Roman"/>
                <w:b w:val="0"/>
                <w:i w:val="0"/>
                <w:sz w:val="20"/>
              </w:rPr>
              <w:t>Dashboard Analitik</w:t>
            </w:r>
          </w:p>
        </w:tc>
        <w:tc>
          <w:tcPr>
            <w:tcW w:type="dxa" w:w="1323"/>
          </w:tcPr>
          <w:p>
            <w:pPr>
              <w:spacing w:line="240" w:lineRule="auto"/>
              <w:jc w:val="center"/>
            </w:pPr>
            <w:r>
              <w:rPr>
                <w:rFonts w:ascii="Times New Roman" w:hAnsi="Times New Roman" w:cs="Times New Roman"/>
                <w:b w:val="0"/>
                <w:i w:val="0"/>
                <w:sz w:val="20"/>
              </w:rPr>
              <w:t>7</w:t>
            </w:r>
          </w:p>
        </w:tc>
        <w:tc>
          <w:tcPr>
            <w:tcW w:type="dxa" w:w="1323"/>
          </w:tcPr>
          <w:p>
            <w:pPr>
              <w:spacing w:line="240" w:lineRule="auto"/>
              <w:jc w:val="center"/>
            </w:pPr>
            <w:r>
              <w:rPr>
                <w:rFonts w:ascii="Times New Roman" w:hAnsi="Times New Roman" w:cs="Times New Roman"/>
                <w:b w:val="0"/>
                <w:i w:val="0"/>
                <w:sz w:val="20"/>
              </w:rPr>
              <w:t>7</w:t>
            </w:r>
          </w:p>
        </w:tc>
        <w:tc>
          <w:tcPr>
            <w:tcW w:type="dxa" w:w="1323"/>
          </w:tcPr>
          <w:p>
            <w:pPr>
              <w:spacing w:line="240" w:lineRule="auto"/>
              <w:jc w:val="center"/>
            </w:pPr>
            <w:r>
              <w:rPr>
                <w:rFonts w:ascii="Times New Roman" w:hAnsi="Times New Roman" w:cs="Times New Roman"/>
                <w:b w:val="0"/>
                <w:i w:val="0"/>
                <w:sz w:val="20"/>
              </w:rPr>
              <w:t>0</w:t>
            </w:r>
          </w:p>
        </w:tc>
        <w:tc>
          <w:tcPr>
            <w:tcW w:type="dxa" w:w="1323"/>
          </w:tcPr>
          <w:p>
            <w:pPr>
              <w:spacing w:line="240" w:lineRule="auto"/>
              <w:jc w:val="center"/>
            </w:pPr>
            <w:r>
              <w:rPr>
                <w:rFonts w:ascii="Times New Roman" w:hAnsi="Times New Roman" w:cs="Times New Roman"/>
                <w:b w:val="0"/>
                <w:i w:val="0"/>
                <w:sz w:val="20"/>
              </w:rPr>
              <w:t>100%</w:t>
            </w:r>
          </w:p>
        </w:tc>
      </w:tr>
      <w:tr>
        <w:tc>
          <w:tcPr>
            <w:tcW w:type="dxa" w:w="1323"/>
          </w:tcPr>
          <w:p>
            <w:pPr>
              <w:spacing w:line="240" w:lineRule="auto"/>
              <w:jc w:val="center"/>
            </w:pPr>
            <w:r>
              <w:rPr>
                <w:rFonts w:ascii="Times New Roman" w:hAnsi="Times New Roman" w:cs="Times New Roman"/>
                <w:b w:val="0"/>
                <w:i w:val="0"/>
                <w:sz w:val="20"/>
              </w:rPr>
              <w:t>F-04</w:t>
            </w:r>
          </w:p>
        </w:tc>
        <w:tc>
          <w:tcPr>
            <w:tcW w:type="dxa" w:w="1323"/>
          </w:tcPr>
          <w:p>
            <w:pPr>
              <w:spacing w:line="240" w:lineRule="auto"/>
              <w:jc w:val="center"/>
            </w:pPr>
            <w:r>
              <w:rPr>
                <w:rFonts w:ascii="Times New Roman" w:hAnsi="Times New Roman" w:cs="Times New Roman"/>
                <w:b w:val="0"/>
                <w:i w:val="0"/>
                <w:sz w:val="20"/>
              </w:rPr>
              <w:t>Kasir (Point of Sale)</w:t>
            </w:r>
          </w:p>
        </w:tc>
        <w:tc>
          <w:tcPr>
            <w:tcW w:type="dxa" w:w="1323"/>
          </w:tcPr>
          <w:p>
            <w:pPr>
              <w:spacing w:line="240" w:lineRule="auto"/>
              <w:jc w:val="center"/>
            </w:pPr>
            <w:r>
              <w:rPr>
                <w:rFonts w:ascii="Times New Roman" w:hAnsi="Times New Roman" w:cs="Times New Roman"/>
                <w:b w:val="0"/>
                <w:i w:val="0"/>
                <w:sz w:val="20"/>
              </w:rPr>
              <w:t>26</w:t>
            </w:r>
          </w:p>
        </w:tc>
        <w:tc>
          <w:tcPr>
            <w:tcW w:type="dxa" w:w="1323"/>
          </w:tcPr>
          <w:p>
            <w:pPr>
              <w:spacing w:line="240" w:lineRule="auto"/>
              <w:jc w:val="center"/>
            </w:pPr>
            <w:r>
              <w:rPr>
                <w:rFonts w:ascii="Times New Roman" w:hAnsi="Times New Roman" w:cs="Times New Roman"/>
                <w:b w:val="0"/>
                <w:i w:val="0"/>
                <w:sz w:val="20"/>
              </w:rPr>
              <w:t>26</w:t>
            </w:r>
          </w:p>
        </w:tc>
        <w:tc>
          <w:tcPr>
            <w:tcW w:type="dxa" w:w="1323"/>
          </w:tcPr>
          <w:p>
            <w:pPr>
              <w:spacing w:line="240" w:lineRule="auto"/>
              <w:jc w:val="center"/>
            </w:pPr>
            <w:r>
              <w:rPr>
                <w:rFonts w:ascii="Times New Roman" w:hAnsi="Times New Roman" w:cs="Times New Roman"/>
                <w:b w:val="0"/>
                <w:i w:val="0"/>
                <w:sz w:val="20"/>
              </w:rPr>
              <w:t>0</w:t>
            </w:r>
          </w:p>
        </w:tc>
        <w:tc>
          <w:tcPr>
            <w:tcW w:type="dxa" w:w="1323"/>
          </w:tcPr>
          <w:p>
            <w:pPr>
              <w:spacing w:line="240" w:lineRule="auto"/>
              <w:jc w:val="center"/>
            </w:pPr>
            <w:r>
              <w:rPr>
                <w:rFonts w:ascii="Times New Roman" w:hAnsi="Times New Roman" w:cs="Times New Roman"/>
                <w:b w:val="0"/>
                <w:i w:val="0"/>
                <w:sz w:val="20"/>
              </w:rPr>
              <w:t>100%</w:t>
            </w:r>
          </w:p>
        </w:tc>
      </w:tr>
      <w:tr>
        <w:tc>
          <w:tcPr>
            <w:tcW w:type="dxa" w:w="1323"/>
          </w:tcPr>
          <w:p>
            <w:pPr>
              <w:spacing w:line="240" w:lineRule="auto"/>
              <w:jc w:val="center"/>
            </w:pPr>
            <w:r>
              <w:rPr>
                <w:rFonts w:ascii="Times New Roman" w:hAnsi="Times New Roman" w:cs="Times New Roman"/>
                <w:b w:val="0"/>
                <w:i w:val="0"/>
                <w:sz w:val="20"/>
              </w:rPr>
              <w:t>F-05</w:t>
            </w:r>
          </w:p>
        </w:tc>
        <w:tc>
          <w:tcPr>
            <w:tcW w:type="dxa" w:w="1323"/>
          </w:tcPr>
          <w:p>
            <w:pPr>
              <w:spacing w:line="240" w:lineRule="auto"/>
              <w:jc w:val="center"/>
            </w:pPr>
            <w:r>
              <w:rPr>
                <w:rFonts w:ascii="Times New Roman" w:hAnsi="Times New Roman" w:cs="Times New Roman"/>
                <w:b w:val="0"/>
                <w:i w:val="0"/>
                <w:sz w:val="20"/>
              </w:rPr>
              <w:t>Manajemen Produk</w:t>
            </w:r>
          </w:p>
        </w:tc>
        <w:tc>
          <w:tcPr>
            <w:tcW w:type="dxa" w:w="1323"/>
          </w:tcPr>
          <w:p>
            <w:pPr>
              <w:spacing w:line="240" w:lineRule="auto"/>
              <w:jc w:val="center"/>
            </w:pPr>
            <w:r>
              <w:rPr>
                <w:rFonts w:ascii="Times New Roman" w:hAnsi="Times New Roman" w:cs="Times New Roman"/>
                <w:b w:val="0"/>
                <w:i w:val="0"/>
                <w:sz w:val="20"/>
              </w:rPr>
              <w:t>17</w:t>
            </w:r>
          </w:p>
        </w:tc>
        <w:tc>
          <w:tcPr>
            <w:tcW w:type="dxa" w:w="1323"/>
          </w:tcPr>
          <w:p>
            <w:pPr>
              <w:spacing w:line="240" w:lineRule="auto"/>
              <w:jc w:val="center"/>
            </w:pPr>
            <w:r>
              <w:rPr>
                <w:rFonts w:ascii="Times New Roman" w:hAnsi="Times New Roman" w:cs="Times New Roman"/>
                <w:b w:val="0"/>
                <w:i w:val="0"/>
                <w:sz w:val="20"/>
              </w:rPr>
              <w:t>17</w:t>
            </w:r>
          </w:p>
        </w:tc>
        <w:tc>
          <w:tcPr>
            <w:tcW w:type="dxa" w:w="1323"/>
          </w:tcPr>
          <w:p>
            <w:pPr>
              <w:spacing w:line="240" w:lineRule="auto"/>
              <w:jc w:val="center"/>
            </w:pPr>
            <w:r>
              <w:rPr>
                <w:rFonts w:ascii="Times New Roman" w:hAnsi="Times New Roman" w:cs="Times New Roman"/>
                <w:b w:val="0"/>
                <w:i w:val="0"/>
                <w:sz w:val="20"/>
              </w:rPr>
              <w:t>0</w:t>
            </w:r>
          </w:p>
        </w:tc>
        <w:tc>
          <w:tcPr>
            <w:tcW w:type="dxa" w:w="1323"/>
          </w:tcPr>
          <w:p>
            <w:pPr>
              <w:spacing w:line="240" w:lineRule="auto"/>
              <w:jc w:val="center"/>
            </w:pPr>
            <w:r>
              <w:rPr>
                <w:rFonts w:ascii="Times New Roman" w:hAnsi="Times New Roman" w:cs="Times New Roman"/>
                <w:b w:val="0"/>
                <w:i w:val="0"/>
                <w:sz w:val="20"/>
              </w:rPr>
              <w:t>100%</w:t>
            </w:r>
          </w:p>
        </w:tc>
      </w:tr>
      <w:tr>
        <w:tc>
          <w:tcPr>
            <w:tcW w:type="dxa" w:w="1323"/>
          </w:tcPr>
          <w:p>
            <w:pPr>
              <w:spacing w:line="240" w:lineRule="auto"/>
              <w:jc w:val="center"/>
            </w:pPr>
            <w:r>
              <w:rPr>
                <w:rFonts w:ascii="Times New Roman" w:hAnsi="Times New Roman" w:cs="Times New Roman"/>
                <w:b w:val="0"/>
                <w:i w:val="0"/>
                <w:sz w:val="20"/>
              </w:rPr>
              <w:t>F-06</w:t>
            </w:r>
          </w:p>
        </w:tc>
        <w:tc>
          <w:tcPr>
            <w:tcW w:type="dxa" w:w="1323"/>
          </w:tcPr>
          <w:p>
            <w:pPr>
              <w:spacing w:line="240" w:lineRule="auto"/>
              <w:jc w:val="center"/>
            </w:pPr>
            <w:r>
              <w:rPr>
                <w:rFonts w:ascii="Times New Roman" w:hAnsi="Times New Roman" w:cs="Times New Roman"/>
                <w:b w:val="0"/>
                <w:i w:val="0"/>
                <w:sz w:val="20"/>
              </w:rPr>
              <w:t>Laporan</w:t>
            </w:r>
          </w:p>
        </w:tc>
        <w:tc>
          <w:tcPr>
            <w:tcW w:type="dxa" w:w="1323"/>
          </w:tcPr>
          <w:p>
            <w:pPr>
              <w:spacing w:line="240" w:lineRule="auto"/>
              <w:jc w:val="center"/>
            </w:pPr>
            <w:r>
              <w:rPr>
                <w:rFonts w:ascii="Times New Roman" w:hAnsi="Times New Roman" w:cs="Times New Roman"/>
                <w:b w:val="0"/>
                <w:i w:val="0"/>
                <w:sz w:val="20"/>
              </w:rPr>
              <w:t>11</w:t>
            </w:r>
          </w:p>
        </w:tc>
        <w:tc>
          <w:tcPr>
            <w:tcW w:type="dxa" w:w="1323"/>
          </w:tcPr>
          <w:p>
            <w:pPr>
              <w:spacing w:line="240" w:lineRule="auto"/>
              <w:jc w:val="center"/>
            </w:pPr>
            <w:r>
              <w:rPr>
                <w:rFonts w:ascii="Times New Roman" w:hAnsi="Times New Roman" w:cs="Times New Roman"/>
                <w:b w:val="0"/>
                <w:i w:val="0"/>
                <w:sz w:val="20"/>
              </w:rPr>
              <w:t>11</w:t>
            </w:r>
          </w:p>
        </w:tc>
        <w:tc>
          <w:tcPr>
            <w:tcW w:type="dxa" w:w="1323"/>
          </w:tcPr>
          <w:p>
            <w:pPr>
              <w:spacing w:line="240" w:lineRule="auto"/>
              <w:jc w:val="center"/>
            </w:pPr>
            <w:r>
              <w:rPr>
                <w:rFonts w:ascii="Times New Roman" w:hAnsi="Times New Roman" w:cs="Times New Roman"/>
                <w:b w:val="0"/>
                <w:i w:val="0"/>
                <w:sz w:val="20"/>
              </w:rPr>
              <w:t>0</w:t>
            </w:r>
          </w:p>
        </w:tc>
        <w:tc>
          <w:tcPr>
            <w:tcW w:type="dxa" w:w="1323"/>
          </w:tcPr>
          <w:p>
            <w:pPr>
              <w:spacing w:line="240" w:lineRule="auto"/>
              <w:jc w:val="center"/>
            </w:pPr>
            <w:r>
              <w:rPr>
                <w:rFonts w:ascii="Times New Roman" w:hAnsi="Times New Roman" w:cs="Times New Roman"/>
                <w:b w:val="0"/>
                <w:i w:val="0"/>
                <w:sz w:val="20"/>
              </w:rPr>
              <w:t>100%</w:t>
            </w:r>
          </w:p>
        </w:tc>
      </w:tr>
      <w:tr>
        <w:tc>
          <w:tcPr>
            <w:tcW w:type="dxa" w:w="1323"/>
          </w:tcPr>
          <w:p>
            <w:pPr>
              <w:spacing w:line="240" w:lineRule="auto"/>
              <w:jc w:val="center"/>
            </w:pPr>
            <w:r>
              <w:rPr>
                <w:rFonts w:ascii="Times New Roman" w:hAnsi="Times New Roman" w:cs="Times New Roman"/>
                <w:b w:val="0"/>
                <w:i w:val="0"/>
                <w:sz w:val="20"/>
              </w:rPr>
              <w:t>F-07</w:t>
            </w:r>
          </w:p>
        </w:tc>
        <w:tc>
          <w:tcPr>
            <w:tcW w:type="dxa" w:w="1323"/>
          </w:tcPr>
          <w:p>
            <w:pPr>
              <w:spacing w:line="240" w:lineRule="auto"/>
              <w:jc w:val="center"/>
            </w:pPr>
            <w:r>
              <w:rPr>
                <w:rFonts w:ascii="Times New Roman" w:hAnsi="Times New Roman" w:cs="Times New Roman"/>
                <w:b w:val="0"/>
                <w:i w:val="0"/>
                <w:sz w:val="20"/>
              </w:rPr>
              <w:t>Pengaturan</w:t>
            </w:r>
          </w:p>
        </w:tc>
        <w:tc>
          <w:tcPr>
            <w:tcW w:type="dxa" w:w="1323"/>
          </w:tcPr>
          <w:p>
            <w:pPr>
              <w:spacing w:line="240" w:lineRule="auto"/>
              <w:jc w:val="center"/>
            </w:pPr>
            <w:r>
              <w:rPr>
                <w:rFonts w:ascii="Times New Roman" w:hAnsi="Times New Roman" w:cs="Times New Roman"/>
                <w:b w:val="0"/>
                <w:i w:val="0"/>
                <w:sz w:val="20"/>
              </w:rPr>
              <w:t>29</w:t>
            </w:r>
          </w:p>
        </w:tc>
        <w:tc>
          <w:tcPr>
            <w:tcW w:type="dxa" w:w="1323"/>
          </w:tcPr>
          <w:p>
            <w:pPr>
              <w:spacing w:line="240" w:lineRule="auto"/>
              <w:jc w:val="center"/>
            </w:pPr>
            <w:r>
              <w:rPr>
                <w:rFonts w:ascii="Times New Roman" w:hAnsi="Times New Roman" w:cs="Times New Roman"/>
                <w:b w:val="0"/>
                <w:i w:val="0"/>
                <w:sz w:val="20"/>
              </w:rPr>
              <w:t>29</w:t>
            </w:r>
          </w:p>
        </w:tc>
        <w:tc>
          <w:tcPr>
            <w:tcW w:type="dxa" w:w="1323"/>
          </w:tcPr>
          <w:p>
            <w:pPr>
              <w:spacing w:line="240" w:lineRule="auto"/>
              <w:jc w:val="center"/>
            </w:pPr>
            <w:r>
              <w:rPr>
                <w:rFonts w:ascii="Times New Roman" w:hAnsi="Times New Roman" w:cs="Times New Roman"/>
                <w:b w:val="0"/>
                <w:i w:val="0"/>
                <w:sz w:val="20"/>
              </w:rPr>
              <w:t>0</w:t>
            </w:r>
          </w:p>
        </w:tc>
        <w:tc>
          <w:tcPr>
            <w:tcW w:type="dxa" w:w="1323"/>
          </w:tcPr>
          <w:p>
            <w:pPr>
              <w:spacing w:line="240" w:lineRule="auto"/>
              <w:jc w:val="center"/>
            </w:pPr>
            <w:r>
              <w:rPr>
                <w:rFonts w:ascii="Times New Roman" w:hAnsi="Times New Roman" w:cs="Times New Roman"/>
                <w:b w:val="0"/>
                <w:i w:val="0"/>
                <w:sz w:val="20"/>
              </w:rPr>
              <w:t>100%</w:t>
            </w:r>
          </w:p>
        </w:tc>
      </w:tr>
      <w:tr>
        <w:tc>
          <w:tcPr>
            <w:tcW w:type="dxa" w:w="1323"/>
            <w:shd w:fill="E2EFDA"/>
          </w:tcPr>
          <w:p>
            <w:pPr>
              <w:spacing w:line="240" w:lineRule="auto"/>
              <w:jc w:val="center"/>
            </w:pPr>
            <w:r>
              <w:rPr>
                <w:rFonts w:ascii="Times New Roman" w:hAnsi="Times New Roman" w:cs="Times New Roman"/>
                <w:b/>
                <w:i w:val="0"/>
                <w:sz w:val="20"/>
              </w:rPr>
            </w:r>
          </w:p>
        </w:tc>
        <w:tc>
          <w:tcPr>
            <w:tcW w:type="dxa" w:w="1323"/>
            <w:shd w:fill="E2EFDA"/>
          </w:tcPr>
          <w:p>
            <w:pPr>
              <w:spacing w:line="240" w:lineRule="auto"/>
              <w:jc w:val="center"/>
            </w:pPr>
            <w:r>
              <w:rPr>
                <w:rFonts w:ascii="Times New Roman" w:hAnsi="Times New Roman" w:cs="Times New Roman"/>
                <w:b/>
                <w:i w:val="0"/>
                <w:sz w:val="20"/>
              </w:rPr>
              <w:t>TOTAL</w:t>
            </w:r>
          </w:p>
        </w:tc>
        <w:tc>
          <w:tcPr>
            <w:tcW w:type="dxa" w:w="1323"/>
            <w:shd w:fill="E2EFDA"/>
          </w:tcPr>
          <w:p>
            <w:pPr>
              <w:spacing w:line="240" w:lineRule="auto"/>
              <w:jc w:val="center"/>
            </w:pPr>
            <w:r>
              <w:rPr>
                <w:rFonts w:ascii="Times New Roman" w:hAnsi="Times New Roman" w:cs="Times New Roman"/>
                <w:b/>
                <w:i w:val="0"/>
                <w:sz w:val="20"/>
              </w:rPr>
              <w:t>109</w:t>
            </w:r>
          </w:p>
        </w:tc>
        <w:tc>
          <w:tcPr>
            <w:tcW w:type="dxa" w:w="1323"/>
            <w:shd w:fill="E2EFDA"/>
          </w:tcPr>
          <w:p>
            <w:pPr>
              <w:spacing w:line="240" w:lineRule="auto"/>
              <w:jc w:val="center"/>
            </w:pPr>
            <w:r>
              <w:rPr>
                <w:rFonts w:ascii="Times New Roman" w:hAnsi="Times New Roman" w:cs="Times New Roman"/>
                <w:b/>
                <w:i w:val="0"/>
                <w:sz w:val="20"/>
              </w:rPr>
              <w:t>109</w:t>
            </w:r>
          </w:p>
        </w:tc>
        <w:tc>
          <w:tcPr>
            <w:tcW w:type="dxa" w:w="1323"/>
            <w:shd w:fill="E2EFDA"/>
          </w:tcPr>
          <w:p>
            <w:pPr>
              <w:spacing w:line="240" w:lineRule="auto"/>
              <w:jc w:val="center"/>
            </w:pPr>
            <w:r>
              <w:rPr>
                <w:rFonts w:ascii="Times New Roman" w:hAnsi="Times New Roman" w:cs="Times New Roman"/>
                <w:b/>
                <w:i w:val="0"/>
                <w:sz w:val="20"/>
              </w:rPr>
              <w:t>0</w:t>
            </w:r>
          </w:p>
        </w:tc>
        <w:tc>
          <w:tcPr>
            <w:tcW w:type="dxa" w:w="1323"/>
            <w:shd w:fill="E2EFDA"/>
          </w:tcPr>
          <w:p>
            <w:pPr>
              <w:spacing w:line="240" w:lineRule="auto"/>
              <w:jc w:val="center"/>
            </w:pPr>
            <w:r>
              <w:rPr>
                <w:rFonts w:ascii="Times New Roman" w:hAnsi="Times New Roman" w:cs="Times New Roman"/>
                <w:b/>
                <w:i w:val="0"/>
                <w:sz w:val="20"/>
              </w:rPr>
              <w:t>100%</w:t>
            </w:r>
          </w:p>
        </w:tc>
      </w:tr>
    </w:tbl>
    <w:p/>
    <w:p>
      <w:pPr>
        <w:pStyle w:val="Heading3"/>
      </w:pPr>
      <w:r>
        <w:rPr>
          <w:rFonts w:ascii="Times New Roman" w:hAnsi="Times New Roman" w:cs="Times New Roman"/>
          <w:b/>
          <w:i w:val="0"/>
          <w:sz w:val="24"/>
        </w:rPr>
        <w:t>Kesimpulan</w:t>
      </w:r>
    </w:p>
    <w:p>
      <w:pPr>
        <w:spacing w:line="360" w:lineRule="auto" w:after="0"/>
        <w:ind w:firstLine="720"/>
        <w:jc w:val="both"/>
      </w:pPr>
      <w:r>
        <w:rPr>
          <w:rFonts w:ascii="Times New Roman" w:hAnsi="Times New Roman" w:cs="Times New Roman"/>
          <w:b w:val="0"/>
          <w:i w:val="0"/>
          <w:sz w:val="24"/>
        </w:rPr>
        <w:t xml:space="preserve">Berdasarkan hasil pengujian </w:t>
      </w:r>
      <w:r>
        <w:rPr>
          <w:rFonts w:ascii="Times New Roman" w:hAnsi="Times New Roman" w:cs="Times New Roman"/>
          <w:b w:val="0"/>
          <w:i/>
          <w:sz w:val="24"/>
        </w:rPr>
        <w:t>black-box</w:t>
      </w:r>
      <w:r>
        <w:rPr>
          <w:rFonts w:ascii="Times New Roman" w:hAnsi="Times New Roman" w:cs="Times New Roman"/>
          <w:b w:val="0"/>
          <w:i w:val="0"/>
          <w:sz w:val="24"/>
        </w:rPr>
        <w:t xml:space="preserve"> yang telah dilakukan terhadap *</w:t>
      </w:r>
      <w:r>
        <w:rPr>
          <w:rFonts w:ascii="Times New Roman" w:hAnsi="Times New Roman" w:cs="Times New Roman"/>
          <w:b w:val="0"/>
          <w:i/>
          <w:sz w:val="24"/>
        </w:rPr>
        <w:t>109 kasus uji</w:t>
      </w:r>
      <w:r>
        <w:rPr>
          <w:rFonts w:ascii="Times New Roman" w:hAnsi="Times New Roman" w:cs="Times New Roman"/>
          <w:b w:val="0"/>
          <w:i/>
          <w:sz w:val="24"/>
        </w:rPr>
        <w:t xml:space="preserve"> yang mencakup 7 modul fungsional utama aplikasi POS PWA (versi 0.5.0), seluruh kasus uji menghasilkan hasil yang sesuai dengan </w:t>
      </w:r>
      <w:r>
        <w:rPr>
          <w:rFonts w:ascii="Times New Roman" w:hAnsi="Times New Roman" w:cs="Times New Roman"/>
          <w:b w:val="0"/>
          <w:i w:val="0"/>
          <w:sz w:val="24"/>
        </w:rPr>
        <w:t>Hasil Diharapkan</w:t>
      </w:r>
      <w:r>
        <w:rPr>
          <w:rFonts w:ascii="Times New Roman" w:hAnsi="Times New Roman" w:cs="Times New Roman"/>
          <w:b w:val="0"/>
          <w:i/>
          <w:sz w:val="24"/>
        </w:rPr>
        <w:t xml:space="preserve"> yang telah ditetapkan. Tingkat keberhasilan pengujian mencapai </w:t>
      </w:r>
      <w:r>
        <w:rPr>
          <w:rFonts w:ascii="Times New Roman" w:hAnsi="Times New Roman" w:cs="Times New Roman"/>
          <w:b w:val="0"/>
          <w:i/>
          <w:sz w:val="24"/>
        </w:rPr>
        <w:t>100%</w:t>
      </w:r>
      <w:r>
        <w:rPr>
          <w:rFonts w:ascii="Times New Roman" w:hAnsi="Times New Roman" w:cs="Times New Roman"/>
          <w:b w:val="0"/>
          <w:i w:val="0"/>
          <w:sz w:val="24"/>
        </w:rPr>
        <w:t>*, yang menandakan bahwa sistem telah memenuhi seluruh spesifikasi kebutuhan fungsional yang dirancang.</w:t>
      </w:r>
    </w:p>
    <w:p>
      <w:pPr>
        <w:spacing w:line="360" w:lineRule="auto" w:after="0"/>
        <w:ind w:firstLine="720"/>
        <w:jc w:val="both"/>
      </w:pPr>
      <w:r>
        <w:rPr>
          <w:rFonts w:ascii="Times New Roman" w:hAnsi="Times New Roman" w:cs="Times New Roman"/>
          <w:b w:val="0"/>
          <w:i w:val="0"/>
          <w:sz w:val="24"/>
        </w:rPr>
        <w:t xml:space="preserve">Pengujian mencakup skenario positif (input valid dan alur normal) maupun skenario negatif (validasi input tidak valid, kondisi </w:t>
      </w:r>
      <w:r>
        <w:rPr>
          <w:rFonts w:ascii="Times New Roman" w:hAnsi="Times New Roman" w:cs="Times New Roman"/>
          <w:b w:val="0"/>
          <w:i/>
          <w:sz w:val="24"/>
        </w:rPr>
        <w:t>offline</w:t>
      </w:r>
      <w:r>
        <w:rPr>
          <w:rFonts w:ascii="Times New Roman" w:hAnsi="Times New Roman" w:cs="Times New Roman"/>
          <w:b w:val="0"/>
          <w:i w:val="0"/>
          <w:sz w:val="24"/>
        </w:rPr>
        <w:t xml:space="preserve">, pembayaran kurang, dan nilai batas), serta diuji pada dua </w:t>
      </w:r>
      <w:r>
        <w:rPr>
          <w:rFonts w:ascii="Times New Roman" w:hAnsi="Times New Roman" w:cs="Times New Roman"/>
          <w:b w:val="0"/>
          <w:i/>
          <w:sz w:val="24"/>
        </w:rPr>
        <w:t>viewport</w:t>
      </w:r>
      <w:r>
        <w:rPr>
          <w:rFonts w:ascii="Times New Roman" w:hAnsi="Times New Roman" w:cs="Times New Roman"/>
          <w:b w:val="0"/>
          <w:i w:val="0"/>
          <w:sz w:val="24"/>
        </w:rPr>
        <w:t xml:space="preserve"> berbeda yaitu Desktop (≥1024px) dan Mobile (≤768px). Dengan demikian, dapat disimpulkan bahwa sistem POS PWA berfungsi dengan baik sesuai harapan dan layak untuk digunakan.</w:t>
      </w:r>
    </w:p>
    <w:p>
      <w:pPr>
        <w:spacing w:before="240" w:after="120" w:line="360" w:lineRule="auto"/>
        <w:jc w:val="center"/>
      </w:pPr>
      <w:r>
        <w:rPr>
          <w:rFonts w:ascii="Times New Roman" w:hAnsi="Times New Roman" w:cs="Times New Roman"/>
          <w:b w:val="0"/>
          <w:i/>
          <w:sz w:val="24"/>
        </w:rPr>
        <w:t xml:space="preserve">Akurasi = </w:t>
      </w:r>
      <w:r>
        <w:rPr>
          <w:rFonts w:ascii="Times New Roman" w:hAnsi="Times New Roman" w:cs="Times New Roman"/>
          <w:b w:val="0"/>
          <w:i w:val="0"/>
          <w:sz w:val="24"/>
        </w:rPr>
        <w:t>(Pengujian Berhasil / Total Pengujian) × 100%</w:t>
      </w:r>
    </w:p>
    <w:p>
      <w:pPr>
        <w:spacing w:line="360" w:lineRule="auto"/>
        <w:jc w:val="center"/>
      </w:pPr>
      <w:r>
        <w:rPr>
          <w:rFonts w:ascii="Times New Roman" w:hAnsi="Times New Roman" w:cs="Times New Roman"/>
          <w:b/>
          <w:i w:val="0"/>
          <w:sz w:val="24"/>
        </w:rPr>
        <w:t>= (109 / 109) × 100% = 100%</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