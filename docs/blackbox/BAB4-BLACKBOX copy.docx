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0000"/>
        </w:rPr>
        <w:t>BAB IV HASIL DAN PEMBAHASAN</w:t>
      </w:r>
    </w:p>
    <w:p>
      <w:pPr>
        <w:pStyle w:val="Heading2"/>
        <w:jc w:val="left"/>
      </w:pPr>
      <w:r>
        <w:rPr>
          <w:b/>
          <w:color w:val="000000"/>
        </w:rPr>
        <w:t>4.1 Hasil Pengujian Blackbox</w:t>
      </w:r>
    </w:p>
    <w:p>
      <w:pPr>
        <w:ind w:firstLine="720"/>
      </w:pPr>
      <w:r>
        <w:t xml:space="preserve">Tahapan ini menguraikan hasil eksekusi dari skenario pengujian </w:t>
      </w:r>
      <w:r>
        <w:rPr>
          <w:i/>
        </w:rPr>
        <w:t>blackbox</w:t>
      </w:r>
      <w:r>
        <w:t xml:space="preserve"> yang telah dirumuskan pada Bab III. Evaluasi dilakukan secara sistematis pada setiap modul untuk memastikan keandalan fungsionalitas aplikasi.</w:t>
      </w:r>
    </w:p>
    <w:p>
      <w:pPr>
        <w:pStyle w:val="Heading3"/>
        <w:jc w:val="left"/>
      </w:pPr>
      <w:r>
        <w:rPr>
          <w:b/>
          <w:color w:val="000000"/>
        </w:rPr>
        <w:t>4.1.1 Hasil Pengujian Modul F-01: Autentikasi</w:t>
      </w:r>
    </w:p>
    <w:p>
      <w:pPr>
        <w:ind w:firstLine="720"/>
      </w:pPr>
      <w:r>
        <w:t xml:space="preserve">Tabel 4.1 menyajikan hasil eksekusi pengujian untuk modul autentikasi. Hasil observasi menunjukkan bahwa seluruh mekanisme validasi </w:t>
      </w:r>
      <w:r>
        <w:rPr>
          <w:i/>
        </w:rPr>
        <w:t>input</w:t>
      </w:r>
      <w:r>
        <w:t xml:space="preserve"> dan kontrol akses beroperasi sesuai dengan spesifikasi fungsional yang telah ditetapkan tanpa terdeteksi adanya </w:t>
      </w:r>
      <w:r>
        <w:rPr>
          <w:i/>
        </w:rPr>
        <w:t>error</w:t>
      </w:r>
      <w:r>
        <w:t xml:space="preserve"> pada sistem.</w:t>
      </w:r>
    </w:p>
    <w:p>
      <w:pPr>
        <w:jc w:val="center"/>
      </w:pPr>
      <w:r>
        <w:rPr>
          <w:b/>
        </w:rPr>
        <w:t>Tabel 4.1 — Hasil Pengujian Modul F-01: Autentikasi</w:t>
      </w:r>
    </w:p>
    <w:tbl>
      <w:tblPr>
        <w:tblW w:type="auto" w:w="0"/>
        <w:tblLook w:firstColumn="1" w:firstRow="1" w:lastColumn="0" w:lastRow="0" w:noHBand="0" w:noVBand="1" w:val="04A0"/>
        <w:tblBorders>
          <w:top w:val="single" w:sz="4"/>
          <w:left w:val="none"/>
          <w:bottom w:val="single" w:sz="4"/>
          <w:right w:val="none"/>
          <w:insideH w:val="single" w:sz="4"/>
          <w:insideV w:val="none"/>
        </w:tblBorders>
      </w:tblPr>
      <w:tblGrid>
        <w:gridCol w:w="1323"/>
        <w:gridCol w:w="1323"/>
        <w:gridCol w:w="1323"/>
        <w:gridCol w:w="1323"/>
        <w:gridCol w:w="1323"/>
        <w:gridCol w:w="1323"/>
      </w:tblGrid>
      <w:tr>
        <w:tc>
          <w:tcPr>
            <w:tcW w:type="dxa" w:w="1323"/>
          </w:tcPr>
          <w:p>
            <w:pPr>
              <w:spacing w:line="240" w:lineRule="auto"/>
            </w:pPr>
          </w:p>
          <w:p>
            <w:pPr>
              <w:spacing w:line="240" w:lineRule="auto"/>
              <w:jc w:val="center"/>
            </w:pPr>
            <w:r>
              <w:rPr>
                <w:b/>
                <w:sz w:val="20"/>
              </w:rPr>
              <w:t>No</w:t>
            </w:r>
          </w:p>
        </w:tc>
        <w:tc>
          <w:tcPr>
            <w:tcW w:type="dxa" w:w="1323"/>
          </w:tcPr>
          <w:p>
            <w:pPr>
              <w:spacing w:line="240" w:lineRule="auto"/>
            </w:pPr>
          </w:p>
          <w:p>
            <w:pPr>
              <w:spacing w:line="240" w:lineRule="auto"/>
              <w:jc w:val="center"/>
            </w:pPr>
            <w:r>
              <w:rPr>
                <w:b/>
                <w:sz w:val="20"/>
              </w:rPr>
              <w:t>Skenario Pengujian</w:t>
            </w:r>
          </w:p>
        </w:tc>
        <w:tc>
          <w:tcPr>
            <w:tcW w:type="dxa" w:w="1323"/>
          </w:tcPr>
          <w:p>
            <w:pPr>
              <w:spacing w:line="240" w:lineRule="auto"/>
            </w:pPr>
          </w:p>
          <w:p>
            <w:pPr>
              <w:spacing w:line="240" w:lineRule="auto"/>
              <w:jc w:val="center"/>
            </w:pPr>
            <w:r>
              <w:rPr>
                <w:b/>
                <w:sz w:val="20"/>
              </w:rPr>
              <w:t>Langkah-langkah</w:t>
            </w:r>
          </w:p>
        </w:tc>
        <w:tc>
          <w:tcPr>
            <w:tcW w:type="dxa" w:w="1323"/>
          </w:tcPr>
          <w:p>
            <w:pPr>
              <w:spacing w:line="240" w:lineRule="auto"/>
            </w:pPr>
          </w:p>
          <w:p>
            <w:pPr>
              <w:spacing w:line="240" w:lineRule="auto"/>
              <w:jc w:val="center"/>
            </w:pPr>
            <w:r>
              <w:rPr>
                <w:b/>
                <w:sz w:val="20"/>
              </w:rPr>
              <w:t>Hasil Diharapkan</w:t>
            </w:r>
          </w:p>
        </w:tc>
        <w:tc>
          <w:tcPr>
            <w:tcW w:type="dxa" w:w="1323"/>
          </w:tcPr>
          <w:p>
            <w:pPr>
              <w:spacing w:line="240" w:lineRule="auto"/>
            </w:pPr>
          </w:p>
          <w:p>
            <w:pPr>
              <w:spacing w:line="240" w:lineRule="auto"/>
              <w:jc w:val="center"/>
            </w:pPr>
            <w:r>
              <w:rPr>
                <w:b/>
                <w:sz w:val="20"/>
              </w:rPr>
              <w:t>Hasil Diperoleh</w:t>
            </w:r>
          </w:p>
        </w:tc>
        <w:tc>
          <w:tcPr>
            <w:tcW w:type="dxa" w:w="1323"/>
          </w:tcPr>
          <w:p>
            <w:pPr>
              <w:spacing w:line="240" w:lineRule="auto"/>
            </w:pPr>
          </w:p>
          <w:p>
            <w:pPr>
              <w:spacing w:line="240" w:lineRule="auto"/>
              <w:jc w:val="center"/>
            </w:pPr>
            <w:r>
              <w:rPr>
                <w:b/>
                <w:sz w:val="20"/>
              </w:rPr>
              <w:t>Hasil Pengujian</w:t>
            </w:r>
          </w:p>
        </w:tc>
      </w:tr>
      <w:tr>
        <w:tc>
          <w:tcPr>
            <w:tcW w:type="dxa" w:w="1323"/>
          </w:tcPr>
          <w:p>
            <w:pPr>
              <w:spacing w:line="240" w:lineRule="auto"/>
            </w:pPr>
          </w:p>
          <w:p>
            <w:pPr>
              <w:spacing w:line="240" w:lineRule="auto"/>
            </w:pPr>
            <w:r>
              <w:rPr>
                <w:sz w:val="20"/>
              </w:rPr>
              <w:t>1</w:t>
            </w:r>
          </w:p>
        </w:tc>
        <w:tc>
          <w:tcPr>
            <w:tcW w:type="dxa" w:w="1323"/>
          </w:tcPr>
          <w:p>
            <w:pPr>
              <w:spacing w:line="240" w:lineRule="auto"/>
            </w:pPr>
          </w:p>
          <w:p>
            <w:pPr>
              <w:spacing w:line="240" w:lineRule="auto"/>
            </w:pPr>
            <w:r>
              <w:rPr>
                <w:i/>
                <w:sz w:val="20"/>
              </w:rPr>
              <w:t>User</w:t>
            </w:r>
            <w:r>
              <w:rPr>
                <w:sz w:val="20"/>
              </w:rPr>
              <w:t xml:space="preserve"> ingin </w:t>
            </w:r>
            <w:r>
              <w:rPr>
                <w:i/>
                <w:sz w:val="20"/>
              </w:rPr>
              <w:t>login</w:t>
            </w:r>
            <w:r>
              <w:rPr>
                <w:sz w:val="20"/>
              </w:rPr>
              <w:t xml:space="preserve"> dengan kredensial yang valid</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halaman </w:t>
            </w:r>
            <w:r>
              <w:rPr>
                <w:rFonts w:ascii="Courier New" w:hAnsi="Courier New"/>
                <w:sz w:val="20"/>
              </w:rPr>
              <w:t>/login</w:t>
            </w:r>
            <w:r>
              <w:rPr>
                <w:sz w:val="20"/>
              </w:rPr>
              <w:t xml:space="preserve"> </w:t>
            </w:r>
            <w:r>
              <w:rPr>
                <w:sz w:val="20"/>
              </w:rPr>
              <w:br/>
            </w:r>
            <w:r>
              <w:rPr>
                <w:sz w:val="20"/>
              </w:rPr>
              <w:t xml:space="preserve"> 2. </w:t>
            </w:r>
            <w:r>
              <w:rPr>
                <w:i/>
                <w:sz w:val="20"/>
              </w:rPr>
              <w:t>User</w:t>
            </w:r>
            <w:r>
              <w:rPr>
                <w:sz w:val="20"/>
              </w:rPr>
              <w:t xml:space="preserve"> memasukkan </w:t>
            </w:r>
            <w:r>
              <w:rPr>
                <w:i/>
                <w:sz w:val="20"/>
              </w:rPr>
              <w:t>email</w:t>
            </w:r>
            <w:r>
              <w:rPr>
                <w:sz w:val="20"/>
              </w:rPr>
              <w:t xml:space="preserve"> terdaftar dan </w:t>
            </w:r>
            <w:r>
              <w:rPr>
                <w:i/>
                <w:sz w:val="20"/>
              </w:rPr>
              <w:t>password</w:t>
            </w:r>
            <w:r>
              <w:rPr>
                <w:sz w:val="20"/>
              </w:rPr>
              <w:t xml:space="preserve"> yang benar </w:t>
            </w:r>
            <w:r>
              <w:rPr>
                <w:sz w:val="20"/>
              </w:rPr>
              <w:br/>
            </w:r>
            <w:r>
              <w:rPr>
                <w:sz w:val="20"/>
              </w:rPr>
              <w:t xml:space="preserve"> 3. </w:t>
            </w:r>
            <w:r>
              <w:rPr>
                <w:i/>
                <w:sz w:val="20"/>
              </w:rPr>
              <w:t>User</w:t>
            </w:r>
            <w:r>
              <w:rPr>
                <w:sz w:val="20"/>
              </w:rPr>
              <w:t xml:space="preserve"> klik tombol "Masuk"</w:t>
            </w:r>
          </w:p>
        </w:tc>
        <w:tc>
          <w:tcPr>
            <w:tcW w:type="dxa" w:w="1323"/>
          </w:tcPr>
          <w:p>
            <w:pPr>
              <w:spacing w:line="240" w:lineRule="auto"/>
            </w:pPr>
          </w:p>
          <w:p>
            <w:pPr>
              <w:spacing w:line="240" w:lineRule="auto"/>
            </w:pPr>
            <w:r>
              <w:rPr>
                <w:i/>
                <w:sz w:val="20"/>
              </w:rPr>
              <w:t>User</w:t>
            </w:r>
            <w:r>
              <w:rPr>
                <w:sz w:val="20"/>
              </w:rPr>
              <w:t xml:space="preserve"> berhasil masuk ke sistem. Halaman diarahkan ke Beranda (</w:t>
            </w:r>
            <w:r>
              <w:rPr>
                <w:rFonts w:ascii="Courier New" w:hAnsi="Courier New"/>
                <w:sz w:val="20"/>
              </w:rPr>
              <w:t>/</w:t>
            </w:r>
            <w:r>
              <w:rPr>
                <w:sz w:val="20"/>
              </w:rPr>
              <w:t xml:space="preserve">). Tidak ada pesan </w:t>
            </w:r>
            <w:r>
              <w:rPr>
                <w:i/>
                <w:sz w:val="20"/>
              </w:rPr>
              <w:t>error</w:t>
            </w:r>
            <w:r>
              <w:rPr>
                <w:sz w:val="20"/>
              </w:rPr>
              <w:t xml:space="preserve"> yang ditampilkan.</w:t>
            </w:r>
          </w:p>
        </w:tc>
        <w:tc>
          <w:tcPr>
            <w:tcW w:type="dxa" w:w="1323"/>
          </w:tcPr>
          <w:p>
            <w:pPr>
              <w:spacing w:line="240" w:lineRule="auto"/>
            </w:pPr>
          </w:p>
          <w:p>
            <w:pPr>
              <w:spacing w:line="240" w:lineRule="auto"/>
            </w:pPr>
            <w:r>
              <w:rPr>
                <w:i/>
                <w:sz w:val="20"/>
              </w:rPr>
              <w:t>User</w:t>
            </w:r>
            <w:r>
              <w:rPr>
                <w:sz w:val="20"/>
              </w:rPr>
              <w:t xml:space="preserve"> berhasil masuk ke sistem. Halaman diarahkan ke Beranda (</w:t>
            </w:r>
            <w:r>
              <w:rPr>
                <w:rFonts w:ascii="Courier New" w:hAnsi="Courier New"/>
                <w:sz w:val="20"/>
              </w:rPr>
              <w:t>/</w:t>
            </w:r>
            <w:r>
              <w:rPr>
                <w:sz w:val="20"/>
              </w:rPr>
              <w:t xml:space="preserve">). Tidak ada pesan </w:t>
            </w:r>
            <w:r>
              <w:rPr>
                <w:i/>
                <w:sz w:val="20"/>
              </w:rPr>
              <w:t>error</w:t>
            </w:r>
            <w:r>
              <w:rPr>
                <w:sz w:val="20"/>
              </w:rPr>
              <w:t xml:space="preserve"> yang ditampilkan.</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2</w:t>
            </w:r>
          </w:p>
        </w:tc>
        <w:tc>
          <w:tcPr>
            <w:tcW w:type="dxa" w:w="1323"/>
          </w:tcPr>
          <w:p>
            <w:pPr>
              <w:spacing w:line="240" w:lineRule="auto"/>
            </w:pPr>
          </w:p>
          <w:p>
            <w:pPr>
              <w:spacing w:line="240" w:lineRule="auto"/>
            </w:pPr>
            <w:r>
              <w:rPr>
                <w:i/>
                <w:sz w:val="20"/>
              </w:rPr>
              <w:t>User</w:t>
            </w:r>
            <w:r>
              <w:rPr>
                <w:sz w:val="20"/>
              </w:rPr>
              <w:t xml:space="preserve"> mencoba </w:t>
            </w:r>
            <w:r>
              <w:rPr>
                <w:i/>
                <w:sz w:val="20"/>
              </w:rPr>
              <w:t>login</w:t>
            </w:r>
            <w:r>
              <w:rPr>
                <w:sz w:val="20"/>
              </w:rPr>
              <w:t xml:space="preserve"> dengan </w:t>
            </w:r>
            <w:r>
              <w:rPr>
                <w:i/>
                <w:sz w:val="20"/>
              </w:rPr>
              <w:t>field</w:t>
            </w:r>
            <w:r>
              <w:rPr>
                <w:sz w:val="20"/>
              </w:rPr>
              <w:t xml:space="preserve"> </w:t>
            </w:r>
            <w:r>
              <w:rPr>
                <w:i/>
                <w:sz w:val="20"/>
              </w:rPr>
              <w:t>email</w:t>
            </w:r>
            <w:r>
              <w:rPr>
                <w:sz w:val="20"/>
              </w:rPr>
              <w:t xml:space="preserve"> yang kosong</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halaman </w:t>
            </w:r>
            <w:r>
              <w:rPr>
                <w:rFonts w:ascii="Courier New" w:hAnsi="Courier New"/>
                <w:sz w:val="20"/>
              </w:rPr>
              <w:t>/login</w:t>
            </w:r>
            <w:r>
              <w:rPr>
                <w:sz w:val="20"/>
              </w:rPr>
              <w:t xml:space="preserve"> </w:t>
            </w:r>
            <w:r>
              <w:rPr>
                <w:sz w:val="20"/>
              </w:rPr>
              <w:br/>
            </w:r>
            <w:r>
              <w:rPr>
                <w:sz w:val="20"/>
              </w:rPr>
              <w:t xml:space="preserve"> 2. </w:t>
            </w:r>
            <w:r>
              <w:rPr>
                <w:i/>
                <w:sz w:val="20"/>
              </w:rPr>
              <w:t>User</w:t>
            </w:r>
            <w:r>
              <w:rPr>
                <w:sz w:val="20"/>
              </w:rPr>
              <w:t xml:space="preserve"> mengosongkan </w:t>
            </w:r>
            <w:r>
              <w:rPr>
                <w:i/>
                <w:sz w:val="20"/>
              </w:rPr>
              <w:t>field</w:t>
            </w:r>
            <w:r>
              <w:rPr>
                <w:sz w:val="20"/>
              </w:rPr>
              <w:t xml:space="preserve"> </w:t>
            </w:r>
            <w:r>
              <w:rPr>
                <w:i/>
                <w:sz w:val="20"/>
              </w:rPr>
              <w:t>email</w:t>
            </w:r>
            <w:r>
              <w:rPr>
                <w:sz w:val="20"/>
              </w:rPr>
              <w:t xml:space="preserve"> </w:t>
            </w:r>
            <w:r>
              <w:rPr>
                <w:sz w:val="20"/>
              </w:rPr>
              <w:br/>
            </w:r>
            <w:r>
              <w:rPr>
                <w:sz w:val="20"/>
              </w:rPr>
              <w:t xml:space="preserve"> 3. </w:t>
            </w:r>
            <w:r>
              <w:rPr>
                <w:i/>
                <w:sz w:val="20"/>
              </w:rPr>
              <w:t>User</w:t>
            </w:r>
            <w:r>
              <w:rPr>
                <w:sz w:val="20"/>
              </w:rPr>
              <w:t xml:space="preserve"> mengisi </w:t>
            </w:r>
            <w:r>
              <w:rPr>
                <w:i/>
                <w:sz w:val="20"/>
              </w:rPr>
              <w:t>password</w:t>
            </w:r>
            <w:r>
              <w:rPr>
                <w:sz w:val="20"/>
              </w:rPr>
              <w:t xml:space="preserve"> </w:t>
            </w:r>
            <w:r>
              <w:rPr>
                <w:sz w:val="20"/>
              </w:rPr>
              <w:br/>
            </w:r>
            <w:r>
              <w:rPr>
                <w:sz w:val="20"/>
              </w:rPr>
              <w:t xml:space="preserve"> 4. </w:t>
            </w:r>
            <w:r>
              <w:rPr>
                <w:i/>
                <w:sz w:val="20"/>
              </w:rPr>
              <w:t>User</w:t>
            </w:r>
            <w:r>
              <w:rPr>
                <w:sz w:val="20"/>
              </w:rPr>
              <w:t xml:space="preserve"> klik "Masuk"</w:t>
            </w:r>
          </w:p>
        </w:tc>
        <w:tc>
          <w:tcPr>
            <w:tcW w:type="dxa" w:w="1323"/>
          </w:tcPr>
          <w:p>
            <w:pPr>
              <w:spacing w:line="240" w:lineRule="auto"/>
            </w:pPr>
          </w:p>
          <w:p>
            <w:pPr>
              <w:spacing w:line="240" w:lineRule="auto"/>
            </w:pPr>
            <w:r>
              <w:rPr>
                <w:sz w:val="20"/>
              </w:rPr>
              <w:t>Sistem menampilkan pesan validasi "</w:t>
            </w:r>
            <w:r>
              <w:rPr>
                <w:i/>
                <w:sz w:val="20"/>
              </w:rPr>
              <w:t>Email</w:t>
            </w:r>
            <w:r>
              <w:rPr>
                <w:sz w:val="20"/>
              </w:rPr>
              <w:t xml:space="preserve"> tidak boleh kosong". Form tidak terkirim ke </w:t>
            </w:r>
            <w:r>
              <w:rPr>
                <w:i/>
                <w:sz w:val="20"/>
              </w:rPr>
              <w:t>server</w:t>
            </w:r>
            <w:r>
              <w:rPr>
                <w:sz w:val="20"/>
              </w:rPr>
              <w:t xml:space="preserve">. </w:t>
            </w:r>
            <w:r>
              <w:rPr>
                <w:i/>
                <w:sz w:val="20"/>
              </w:rPr>
              <w:t>User</w:t>
            </w:r>
            <w:r>
              <w:rPr>
                <w:sz w:val="20"/>
              </w:rPr>
              <w:t xml:space="preserve"> tetap di halaman </w:t>
            </w:r>
            <w:r>
              <w:rPr>
                <w:rFonts w:ascii="Courier New" w:hAnsi="Courier New"/>
                <w:sz w:val="20"/>
              </w:rPr>
              <w:t>/login</w:t>
            </w:r>
            <w:r>
              <w:rPr>
                <w:sz w:val="20"/>
              </w:rPr>
              <w:t>.</w:t>
            </w:r>
          </w:p>
        </w:tc>
        <w:tc>
          <w:tcPr>
            <w:tcW w:type="dxa" w:w="1323"/>
          </w:tcPr>
          <w:p>
            <w:pPr>
              <w:spacing w:line="240" w:lineRule="auto"/>
            </w:pPr>
          </w:p>
          <w:p>
            <w:pPr>
              <w:spacing w:line="240" w:lineRule="auto"/>
            </w:pPr>
            <w:r>
              <w:rPr>
                <w:sz w:val="20"/>
              </w:rPr>
              <w:t>Sistem menampilkan pesan validasi "</w:t>
            </w:r>
            <w:r>
              <w:rPr>
                <w:i/>
                <w:sz w:val="20"/>
              </w:rPr>
              <w:t>Email</w:t>
            </w:r>
            <w:r>
              <w:rPr>
                <w:sz w:val="20"/>
              </w:rPr>
              <w:t xml:space="preserve"> tidak boleh kosong". Form tidak terkirim ke </w:t>
            </w:r>
            <w:r>
              <w:rPr>
                <w:i/>
                <w:sz w:val="20"/>
              </w:rPr>
              <w:t>server</w:t>
            </w:r>
            <w:r>
              <w:rPr>
                <w:sz w:val="20"/>
              </w:rPr>
              <w:t xml:space="preserve">. </w:t>
            </w:r>
            <w:r>
              <w:rPr>
                <w:i/>
                <w:sz w:val="20"/>
              </w:rPr>
              <w:t>User</w:t>
            </w:r>
            <w:r>
              <w:rPr>
                <w:sz w:val="20"/>
              </w:rPr>
              <w:t xml:space="preserve"> tetap di halaman </w:t>
            </w:r>
            <w:r>
              <w:rPr>
                <w:rFonts w:ascii="Courier New" w:hAnsi="Courier New"/>
                <w:sz w:val="20"/>
              </w:rPr>
              <w:t>/login</w:t>
            </w:r>
            <w:r>
              <w:rPr>
                <w:sz w:val="20"/>
              </w:rPr>
              <w:t>.</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3</w:t>
            </w:r>
          </w:p>
        </w:tc>
        <w:tc>
          <w:tcPr>
            <w:tcW w:type="dxa" w:w="1323"/>
          </w:tcPr>
          <w:p>
            <w:pPr>
              <w:spacing w:line="240" w:lineRule="auto"/>
            </w:pPr>
          </w:p>
          <w:p>
            <w:pPr>
              <w:spacing w:line="240" w:lineRule="auto"/>
            </w:pPr>
            <w:r>
              <w:rPr>
                <w:i/>
                <w:sz w:val="20"/>
              </w:rPr>
              <w:t>User</w:t>
            </w:r>
            <w:r>
              <w:rPr>
                <w:sz w:val="20"/>
              </w:rPr>
              <w:t xml:space="preserve"> mencoba </w:t>
            </w:r>
            <w:r>
              <w:rPr>
                <w:i/>
                <w:sz w:val="20"/>
              </w:rPr>
              <w:t>login</w:t>
            </w:r>
            <w:r>
              <w:rPr>
                <w:sz w:val="20"/>
              </w:rPr>
              <w:t xml:space="preserve"> dengan </w:t>
            </w:r>
            <w:r>
              <w:rPr>
                <w:i/>
                <w:sz w:val="20"/>
              </w:rPr>
              <w:t>field</w:t>
            </w:r>
            <w:r>
              <w:rPr>
                <w:sz w:val="20"/>
              </w:rPr>
              <w:t xml:space="preserve"> </w:t>
            </w:r>
            <w:r>
              <w:rPr>
                <w:i/>
                <w:sz w:val="20"/>
              </w:rPr>
              <w:t>password</w:t>
            </w:r>
            <w:r>
              <w:rPr>
                <w:sz w:val="20"/>
              </w:rPr>
              <w:t xml:space="preserve"> yang kosong</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halaman </w:t>
            </w:r>
            <w:r>
              <w:rPr>
                <w:rFonts w:ascii="Courier New" w:hAnsi="Courier New"/>
                <w:sz w:val="20"/>
              </w:rPr>
              <w:t>/login</w:t>
            </w:r>
            <w:r>
              <w:rPr>
                <w:sz w:val="20"/>
              </w:rPr>
              <w:t xml:space="preserve"> </w:t>
            </w:r>
            <w:r>
              <w:rPr>
                <w:sz w:val="20"/>
              </w:rPr>
              <w:br/>
            </w:r>
            <w:r>
              <w:rPr>
                <w:sz w:val="20"/>
              </w:rPr>
              <w:t xml:space="preserve"> 2. </w:t>
            </w:r>
            <w:r>
              <w:rPr>
                <w:i/>
                <w:sz w:val="20"/>
              </w:rPr>
              <w:t>User</w:t>
            </w:r>
            <w:r>
              <w:rPr>
                <w:sz w:val="20"/>
              </w:rPr>
              <w:t xml:space="preserve"> mengisi </w:t>
            </w:r>
            <w:r>
              <w:rPr>
                <w:i/>
                <w:sz w:val="20"/>
              </w:rPr>
              <w:t>email</w:t>
            </w:r>
            <w:r>
              <w:rPr>
                <w:sz w:val="20"/>
              </w:rPr>
              <w:t xml:space="preserve"> dengan benar </w:t>
            </w:r>
            <w:r>
              <w:rPr>
                <w:sz w:val="20"/>
              </w:rPr>
              <w:br/>
            </w:r>
            <w:r>
              <w:rPr>
                <w:sz w:val="20"/>
              </w:rPr>
              <w:t xml:space="preserve"> 3. </w:t>
            </w:r>
            <w:r>
              <w:rPr>
                <w:i/>
                <w:sz w:val="20"/>
              </w:rPr>
              <w:t>User</w:t>
            </w:r>
            <w:r>
              <w:rPr>
                <w:sz w:val="20"/>
              </w:rPr>
              <w:t xml:space="preserve"> mengosongkan </w:t>
            </w:r>
            <w:r>
              <w:rPr>
                <w:i/>
                <w:sz w:val="20"/>
              </w:rPr>
              <w:t>field</w:t>
            </w:r>
            <w:r>
              <w:rPr>
                <w:sz w:val="20"/>
              </w:rPr>
              <w:t xml:space="preserve"> </w:t>
            </w:r>
            <w:r>
              <w:rPr>
                <w:i/>
                <w:sz w:val="20"/>
              </w:rPr>
              <w:t>password</w:t>
            </w:r>
            <w:r>
              <w:rPr>
                <w:sz w:val="20"/>
              </w:rPr>
              <w:t xml:space="preserve"> </w:t>
            </w:r>
            <w:r>
              <w:rPr>
                <w:sz w:val="20"/>
              </w:rPr>
              <w:br/>
            </w:r>
            <w:r>
              <w:rPr>
                <w:sz w:val="20"/>
              </w:rPr>
              <w:t xml:space="preserve"> 4. </w:t>
            </w:r>
            <w:r>
              <w:rPr>
                <w:i/>
                <w:sz w:val="20"/>
              </w:rPr>
              <w:t>User</w:t>
            </w:r>
            <w:r>
              <w:rPr>
                <w:sz w:val="20"/>
              </w:rPr>
              <w:t xml:space="preserve"> klik "Masuk"</w:t>
            </w:r>
          </w:p>
        </w:tc>
        <w:tc>
          <w:tcPr>
            <w:tcW w:type="dxa" w:w="1323"/>
          </w:tcPr>
          <w:p>
            <w:pPr>
              <w:spacing w:line="240" w:lineRule="auto"/>
            </w:pPr>
          </w:p>
          <w:p>
            <w:pPr>
              <w:spacing w:line="240" w:lineRule="auto"/>
            </w:pPr>
            <w:r>
              <w:rPr>
                <w:sz w:val="20"/>
              </w:rPr>
              <w:t>Sistem menampilkan pesan validasi "</w:t>
            </w:r>
            <w:r>
              <w:rPr>
                <w:i/>
                <w:sz w:val="20"/>
              </w:rPr>
              <w:t>Password</w:t>
            </w:r>
            <w:r>
              <w:rPr>
                <w:sz w:val="20"/>
              </w:rPr>
              <w:t xml:space="preserve"> tidak boleh kosong". Form tidak terkirim. </w:t>
            </w:r>
            <w:r>
              <w:rPr>
                <w:i/>
                <w:sz w:val="20"/>
              </w:rPr>
              <w:t>User</w:t>
            </w:r>
            <w:r>
              <w:rPr>
                <w:sz w:val="20"/>
              </w:rPr>
              <w:t xml:space="preserve"> tetap di halaman </w:t>
            </w:r>
            <w:r>
              <w:rPr>
                <w:rFonts w:ascii="Courier New" w:hAnsi="Courier New"/>
                <w:sz w:val="20"/>
              </w:rPr>
              <w:t>/login</w:t>
            </w:r>
            <w:r>
              <w:rPr>
                <w:sz w:val="20"/>
              </w:rPr>
              <w:t>.</w:t>
            </w:r>
          </w:p>
        </w:tc>
        <w:tc>
          <w:tcPr>
            <w:tcW w:type="dxa" w:w="1323"/>
          </w:tcPr>
          <w:p>
            <w:pPr>
              <w:spacing w:line="240" w:lineRule="auto"/>
            </w:pPr>
          </w:p>
          <w:p>
            <w:pPr>
              <w:spacing w:line="240" w:lineRule="auto"/>
            </w:pPr>
            <w:r>
              <w:rPr>
                <w:sz w:val="20"/>
              </w:rPr>
              <w:t>Sistem menampilkan pesan validasi "</w:t>
            </w:r>
            <w:r>
              <w:rPr>
                <w:i/>
                <w:sz w:val="20"/>
              </w:rPr>
              <w:t>Password</w:t>
            </w:r>
            <w:r>
              <w:rPr>
                <w:sz w:val="20"/>
              </w:rPr>
              <w:t xml:space="preserve"> tidak boleh kosong". Form tidak terkirim. </w:t>
            </w:r>
            <w:r>
              <w:rPr>
                <w:i/>
                <w:sz w:val="20"/>
              </w:rPr>
              <w:t>User</w:t>
            </w:r>
            <w:r>
              <w:rPr>
                <w:sz w:val="20"/>
              </w:rPr>
              <w:t xml:space="preserve"> tetap di halaman </w:t>
            </w:r>
            <w:r>
              <w:rPr>
                <w:rFonts w:ascii="Courier New" w:hAnsi="Courier New"/>
                <w:sz w:val="20"/>
              </w:rPr>
              <w:t>/login</w:t>
            </w:r>
            <w:r>
              <w:rPr>
                <w:sz w:val="20"/>
              </w:rPr>
              <w:t>.</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4</w:t>
            </w:r>
          </w:p>
        </w:tc>
        <w:tc>
          <w:tcPr>
            <w:tcW w:type="dxa" w:w="1323"/>
          </w:tcPr>
          <w:p>
            <w:pPr>
              <w:spacing w:line="240" w:lineRule="auto"/>
            </w:pPr>
          </w:p>
          <w:p>
            <w:pPr>
              <w:spacing w:line="240" w:lineRule="auto"/>
            </w:pPr>
            <w:r>
              <w:rPr>
                <w:i/>
                <w:sz w:val="20"/>
              </w:rPr>
              <w:t>User</w:t>
            </w:r>
            <w:r>
              <w:rPr>
                <w:sz w:val="20"/>
              </w:rPr>
              <w:t xml:space="preserve"> mencoba </w:t>
            </w:r>
            <w:r>
              <w:rPr>
                <w:i/>
                <w:sz w:val="20"/>
              </w:rPr>
              <w:t>login</w:t>
            </w:r>
            <w:r>
              <w:rPr>
                <w:sz w:val="20"/>
              </w:rPr>
              <w:t xml:space="preserve"> dengan </w:t>
            </w:r>
            <w:r>
              <w:rPr>
                <w:i/>
                <w:sz w:val="20"/>
              </w:rPr>
              <w:t>password</w:t>
            </w:r>
            <w:r>
              <w:rPr>
                <w:sz w:val="20"/>
              </w:rPr>
              <w:t xml:space="preserve"> yang salah</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halaman </w:t>
            </w:r>
            <w:r>
              <w:rPr>
                <w:rFonts w:ascii="Courier New" w:hAnsi="Courier New"/>
                <w:sz w:val="20"/>
              </w:rPr>
              <w:t>/login</w:t>
            </w:r>
            <w:r>
              <w:rPr>
                <w:sz w:val="20"/>
              </w:rPr>
              <w:t xml:space="preserve"> </w:t>
            </w:r>
            <w:r>
              <w:rPr>
                <w:sz w:val="20"/>
              </w:rPr>
              <w:br/>
            </w:r>
            <w:r>
              <w:rPr>
                <w:sz w:val="20"/>
              </w:rPr>
              <w:t xml:space="preserve"> 2. </w:t>
            </w:r>
            <w:r>
              <w:rPr>
                <w:i/>
                <w:sz w:val="20"/>
              </w:rPr>
              <w:t>User</w:t>
            </w:r>
            <w:r>
              <w:rPr>
                <w:sz w:val="20"/>
              </w:rPr>
              <w:t xml:space="preserve"> memasukkan </w:t>
            </w:r>
            <w:r>
              <w:rPr>
                <w:i/>
                <w:sz w:val="20"/>
              </w:rPr>
              <w:t>email</w:t>
            </w:r>
            <w:r>
              <w:rPr>
                <w:sz w:val="20"/>
              </w:rPr>
              <w:t xml:space="preserve"> terdaftar </w:t>
            </w:r>
            <w:r>
              <w:rPr>
                <w:sz w:val="20"/>
              </w:rPr>
              <w:br/>
            </w:r>
            <w:r>
              <w:rPr>
                <w:sz w:val="20"/>
              </w:rPr>
              <w:t xml:space="preserve"> 3. </w:t>
            </w:r>
            <w:r>
              <w:rPr>
                <w:i/>
                <w:sz w:val="20"/>
              </w:rPr>
              <w:t>User</w:t>
            </w:r>
            <w:r>
              <w:rPr>
                <w:sz w:val="20"/>
              </w:rPr>
              <w:t xml:space="preserve"> memasukkan </w:t>
            </w:r>
            <w:r>
              <w:rPr>
                <w:i/>
                <w:sz w:val="20"/>
              </w:rPr>
              <w:t>password</w:t>
            </w:r>
            <w:r>
              <w:rPr>
                <w:sz w:val="20"/>
              </w:rPr>
              <w:t xml:space="preserve"> yang salah </w:t>
            </w:r>
            <w:r>
              <w:rPr>
                <w:sz w:val="20"/>
              </w:rPr>
              <w:br/>
            </w:r>
            <w:r>
              <w:rPr>
                <w:sz w:val="20"/>
              </w:rPr>
              <w:t xml:space="preserve"> 4. </w:t>
            </w:r>
            <w:r>
              <w:rPr>
                <w:i/>
                <w:sz w:val="20"/>
              </w:rPr>
              <w:t>User</w:t>
            </w:r>
            <w:r>
              <w:rPr>
                <w:sz w:val="20"/>
              </w:rPr>
              <w:t xml:space="preserve"> klik "Masuk"</w:t>
            </w:r>
          </w:p>
        </w:tc>
        <w:tc>
          <w:tcPr>
            <w:tcW w:type="dxa" w:w="1323"/>
          </w:tcPr>
          <w:p>
            <w:pPr>
              <w:spacing w:line="240" w:lineRule="auto"/>
            </w:pPr>
          </w:p>
          <w:p>
            <w:pPr>
              <w:spacing w:line="240" w:lineRule="auto"/>
            </w:pPr>
            <w:r>
              <w:rPr>
                <w:sz w:val="20"/>
              </w:rPr>
              <w:t xml:space="preserve">Muncul pesan </w:t>
            </w:r>
            <w:r>
              <w:rPr>
                <w:i/>
                <w:sz w:val="20"/>
              </w:rPr>
              <w:t>error</w:t>
            </w:r>
            <w:r>
              <w:rPr>
                <w:sz w:val="20"/>
              </w:rPr>
              <w:t xml:space="preserve"> "</w:t>
            </w:r>
            <w:r>
              <w:rPr>
                <w:i/>
                <w:sz w:val="20"/>
              </w:rPr>
              <w:t xml:space="preserve">Invalid </w:t>
            </w:r>
            <w:r>
              <w:rPr>
                <w:sz w:val="20"/>
              </w:rPr>
              <w:t>login</w:t>
            </w:r>
            <w:r>
              <w:rPr>
                <w:i/>
                <w:sz w:val="20"/>
              </w:rPr>
              <w:t xml:space="preserve"> credentials</w:t>
            </w:r>
            <w:r>
              <w:rPr>
                <w:sz w:val="20"/>
              </w:rPr>
              <w:t xml:space="preserve">". </w:t>
            </w:r>
            <w:r>
              <w:rPr>
                <w:i/>
                <w:sz w:val="20"/>
              </w:rPr>
              <w:t>User</w:t>
            </w:r>
            <w:r>
              <w:rPr>
                <w:sz w:val="20"/>
              </w:rPr>
              <w:t xml:space="preserve"> tetap berada di halaman </w:t>
            </w:r>
            <w:r>
              <w:rPr>
                <w:rFonts w:ascii="Courier New" w:hAnsi="Courier New"/>
                <w:sz w:val="20"/>
              </w:rPr>
              <w:t>/login</w:t>
            </w:r>
            <w:r>
              <w:rPr>
                <w:sz w:val="20"/>
              </w:rPr>
              <w:t>.</w:t>
            </w:r>
          </w:p>
        </w:tc>
        <w:tc>
          <w:tcPr>
            <w:tcW w:type="dxa" w:w="1323"/>
          </w:tcPr>
          <w:p>
            <w:pPr>
              <w:spacing w:line="240" w:lineRule="auto"/>
            </w:pPr>
          </w:p>
          <w:p>
            <w:pPr>
              <w:spacing w:line="240" w:lineRule="auto"/>
            </w:pPr>
            <w:r>
              <w:rPr>
                <w:sz w:val="20"/>
              </w:rPr>
              <w:t xml:space="preserve">Muncul pesan </w:t>
            </w:r>
            <w:r>
              <w:rPr>
                <w:i/>
                <w:sz w:val="20"/>
              </w:rPr>
              <w:t>error</w:t>
            </w:r>
            <w:r>
              <w:rPr>
                <w:sz w:val="20"/>
              </w:rPr>
              <w:t xml:space="preserve"> "</w:t>
            </w:r>
            <w:r>
              <w:rPr>
                <w:i/>
                <w:sz w:val="20"/>
              </w:rPr>
              <w:t xml:space="preserve">Invalid </w:t>
            </w:r>
            <w:r>
              <w:rPr>
                <w:sz w:val="20"/>
              </w:rPr>
              <w:t>login</w:t>
            </w:r>
            <w:r>
              <w:rPr>
                <w:i/>
                <w:sz w:val="20"/>
              </w:rPr>
              <w:t xml:space="preserve"> credentials</w:t>
            </w:r>
            <w:r>
              <w:rPr>
                <w:sz w:val="20"/>
              </w:rPr>
              <w:t xml:space="preserve">". </w:t>
            </w:r>
            <w:r>
              <w:rPr>
                <w:i/>
                <w:sz w:val="20"/>
              </w:rPr>
              <w:t>User</w:t>
            </w:r>
            <w:r>
              <w:rPr>
                <w:sz w:val="20"/>
              </w:rPr>
              <w:t xml:space="preserve"> tetap berada di halaman </w:t>
            </w:r>
            <w:r>
              <w:rPr>
                <w:rFonts w:ascii="Courier New" w:hAnsi="Courier New"/>
                <w:sz w:val="20"/>
              </w:rPr>
              <w:t>/login</w:t>
            </w:r>
            <w:r>
              <w:rPr>
                <w:sz w:val="20"/>
              </w:rPr>
              <w:t>.</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5</w:t>
            </w:r>
          </w:p>
        </w:tc>
        <w:tc>
          <w:tcPr>
            <w:tcW w:type="dxa" w:w="1323"/>
          </w:tcPr>
          <w:p>
            <w:pPr>
              <w:spacing w:line="240" w:lineRule="auto"/>
            </w:pPr>
          </w:p>
          <w:p>
            <w:pPr>
              <w:spacing w:line="240" w:lineRule="auto"/>
            </w:pPr>
            <w:r>
              <w:rPr>
                <w:i/>
                <w:sz w:val="20"/>
              </w:rPr>
              <w:t>User</w:t>
            </w:r>
            <w:r>
              <w:rPr>
                <w:sz w:val="20"/>
              </w:rPr>
              <w:t xml:space="preserve"> mencoba </w:t>
            </w:r>
            <w:r>
              <w:rPr>
                <w:i/>
                <w:sz w:val="20"/>
              </w:rPr>
              <w:t>login</w:t>
            </w:r>
            <w:r>
              <w:rPr>
                <w:sz w:val="20"/>
              </w:rPr>
              <w:t xml:space="preserve"> dengan </w:t>
            </w:r>
            <w:r>
              <w:rPr>
                <w:i/>
                <w:sz w:val="20"/>
              </w:rPr>
              <w:t>email</w:t>
            </w:r>
            <w:r>
              <w:rPr>
                <w:sz w:val="20"/>
              </w:rPr>
              <w:t xml:space="preserve"> yang tidak terdaftar</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halaman </w:t>
            </w:r>
            <w:r>
              <w:rPr>
                <w:rFonts w:ascii="Courier New" w:hAnsi="Courier New"/>
                <w:sz w:val="20"/>
              </w:rPr>
              <w:t>/login</w:t>
            </w:r>
            <w:r>
              <w:rPr>
                <w:sz w:val="20"/>
              </w:rPr>
              <w:t xml:space="preserve"> </w:t>
            </w:r>
            <w:r>
              <w:rPr>
                <w:sz w:val="20"/>
              </w:rPr>
              <w:br/>
            </w:r>
            <w:r>
              <w:rPr>
                <w:sz w:val="20"/>
              </w:rPr>
              <w:t xml:space="preserve"> 2. </w:t>
            </w:r>
            <w:r>
              <w:rPr>
                <w:i/>
                <w:sz w:val="20"/>
              </w:rPr>
              <w:t>User</w:t>
            </w:r>
            <w:r>
              <w:rPr>
                <w:sz w:val="20"/>
              </w:rPr>
              <w:t xml:space="preserve"> memasukkan </w:t>
            </w:r>
            <w:r>
              <w:rPr>
                <w:i/>
                <w:sz w:val="20"/>
              </w:rPr>
              <w:t>email</w:t>
            </w:r>
            <w:r>
              <w:rPr>
                <w:sz w:val="20"/>
              </w:rPr>
              <w:t xml:space="preserve"> yang tidak terdaftar </w:t>
            </w:r>
            <w:r>
              <w:rPr>
                <w:sz w:val="20"/>
              </w:rPr>
              <w:br/>
            </w:r>
            <w:r>
              <w:rPr>
                <w:sz w:val="20"/>
              </w:rPr>
              <w:t xml:space="preserve"> 3. </w:t>
            </w:r>
            <w:r>
              <w:rPr>
                <w:i/>
                <w:sz w:val="20"/>
              </w:rPr>
              <w:t>User</w:t>
            </w:r>
            <w:r>
              <w:rPr>
                <w:sz w:val="20"/>
              </w:rPr>
              <w:t xml:space="preserve"> memasukkan </w:t>
            </w:r>
            <w:r>
              <w:rPr>
                <w:i/>
                <w:sz w:val="20"/>
              </w:rPr>
              <w:t>password</w:t>
            </w:r>
            <w:r>
              <w:rPr>
                <w:sz w:val="20"/>
              </w:rPr>
              <w:t xml:space="preserve"> sembarang </w:t>
            </w:r>
            <w:r>
              <w:rPr>
                <w:sz w:val="20"/>
              </w:rPr>
              <w:br/>
            </w:r>
            <w:r>
              <w:rPr>
                <w:sz w:val="20"/>
              </w:rPr>
              <w:t xml:space="preserve"> 4. </w:t>
            </w:r>
            <w:r>
              <w:rPr>
                <w:i/>
                <w:sz w:val="20"/>
              </w:rPr>
              <w:t>User</w:t>
            </w:r>
            <w:r>
              <w:rPr>
                <w:sz w:val="20"/>
              </w:rPr>
              <w:t xml:space="preserve"> klik "Masuk"</w:t>
            </w:r>
          </w:p>
        </w:tc>
        <w:tc>
          <w:tcPr>
            <w:tcW w:type="dxa" w:w="1323"/>
          </w:tcPr>
          <w:p>
            <w:pPr>
              <w:spacing w:line="240" w:lineRule="auto"/>
            </w:pPr>
          </w:p>
          <w:p>
            <w:pPr>
              <w:spacing w:line="240" w:lineRule="auto"/>
            </w:pPr>
            <w:r>
              <w:rPr>
                <w:sz w:val="20"/>
              </w:rPr>
              <w:t xml:space="preserve">Muncul pesan </w:t>
            </w:r>
            <w:r>
              <w:rPr>
                <w:i/>
                <w:sz w:val="20"/>
              </w:rPr>
              <w:t>error</w:t>
            </w:r>
            <w:r>
              <w:rPr>
                <w:sz w:val="20"/>
              </w:rPr>
              <w:t xml:space="preserve"> autentikasi. </w:t>
            </w:r>
            <w:r>
              <w:rPr>
                <w:i/>
                <w:sz w:val="20"/>
              </w:rPr>
              <w:t>User</w:t>
            </w:r>
            <w:r>
              <w:rPr>
                <w:sz w:val="20"/>
              </w:rPr>
              <w:t xml:space="preserve"> tetap di halaman </w:t>
            </w:r>
            <w:r>
              <w:rPr>
                <w:rFonts w:ascii="Courier New" w:hAnsi="Courier New"/>
                <w:sz w:val="20"/>
              </w:rPr>
              <w:t>/login</w:t>
            </w:r>
            <w:r>
              <w:rPr>
                <w:sz w:val="20"/>
              </w:rPr>
              <w:t>.</w:t>
            </w:r>
          </w:p>
        </w:tc>
        <w:tc>
          <w:tcPr>
            <w:tcW w:type="dxa" w:w="1323"/>
          </w:tcPr>
          <w:p>
            <w:pPr>
              <w:spacing w:line="240" w:lineRule="auto"/>
            </w:pPr>
          </w:p>
          <w:p>
            <w:pPr>
              <w:spacing w:line="240" w:lineRule="auto"/>
            </w:pPr>
            <w:r>
              <w:rPr>
                <w:sz w:val="20"/>
              </w:rPr>
              <w:t xml:space="preserve">Muncul pesan </w:t>
            </w:r>
            <w:r>
              <w:rPr>
                <w:i/>
                <w:sz w:val="20"/>
              </w:rPr>
              <w:t>error</w:t>
            </w:r>
            <w:r>
              <w:rPr>
                <w:sz w:val="20"/>
              </w:rPr>
              <w:t xml:space="preserve"> autentikasi. </w:t>
            </w:r>
            <w:r>
              <w:rPr>
                <w:i/>
                <w:sz w:val="20"/>
              </w:rPr>
              <w:t>User</w:t>
            </w:r>
            <w:r>
              <w:rPr>
                <w:sz w:val="20"/>
              </w:rPr>
              <w:t xml:space="preserve"> tetap di halaman </w:t>
            </w:r>
            <w:r>
              <w:rPr>
                <w:rFonts w:ascii="Courier New" w:hAnsi="Courier New"/>
                <w:sz w:val="20"/>
              </w:rPr>
              <w:t>/login</w:t>
            </w:r>
            <w:r>
              <w:rPr>
                <w:sz w:val="20"/>
              </w:rPr>
              <w:t>.</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6</w:t>
            </w:r>
          </w:p>
        </w:tc>
        <w:tc>
          <w:tcPr>
            <w:tcW w:type="dxa" w:w="1323"/>
          </w:tcPr>
          <w:p>
            <w:pPr>
              <w:spacing w:line="240" w:lineRule="auto"/>
            </w:pPr>
          </w:p>
          <w:p>
            <w:pPr>
              <w:spacing w:line="240" w:lineRule="auto"/>
            </w:pPr>
            <w:r>
              <w:rPr>
                <w:i/>
                <w:sz w:val="20"/>
              </w:rPr>
              <w:t>User</w:t>
            </w:r>
            <w:r>
              <w:rPr>
                <w:sz w:val="20"/>
              </w:rPr>
              <w:t xml:space="preserve"> mencoba mengakses halaman terproteksi tanpa </w:t>
            </w:r>
            <w:r>
              <w:rPr>
                <w:i/>
                <w:sz w:val="20"/>
              </w:rPr>
              <w:t>login</w:t>
            </w:r>
          </w:p>
        </w:tc>
        <w:tc>
          <w:tcPr>
            <w:tcW w:type="dxa" w:w="1323"/>
          </w:tcPr>
          <w:p>
            <w:pPr>
              <w:spacing w:line="240" w:lineRule="auto"/>
            </w:pPr>
          </w:p>
          <w:p>
            <w:pPr>
              <w:spacing w:line="240" w:lineRule="auto"/>
            </w:pPr>
            <w:r>
              <w:rPr>
                <w:sz w:val="20"/>
              </w:rPr>
              <w:t xml:space="preserve">1. </w:t>
            </w:r>
            <w:r>
              <w:rPr>
                <w:i/>
                <w:sz w:val="20"/>
              </w:rPr>
              <w:t>User</w:t>
            </w:r>
            <w:r>
              <w:rPr>
                <w:sz w:val="20"/>
              </w:rPr>
              <w:t xml:space="preserve"> belum melakukan </w:t>
            </w:r>
            <w:r>
              <w:rPr>
                <w:i/>
                <w:sz w:val="20"/>
              </w:rPr>
              <w:t>login</w:t>
            </w:r>
            <w:r>
              <w:rPr>
                <w:sz w:val="20"/>
              </w:rPr>
              <w:t xml:space="preserve"> </w:t>
            </w:r>
            <w:r>
              <w:rPr>
                <w:sz w:val="20"/>
              </w:rPr>
              <w:br/>
            </w:r>
            <w:r>
              <w:rPr>
                <w:sz w:val="20"/>
              </w:rPr>
              <w:t xml:space="preserve"> 2. </w:t>
            </w:r>
            <w:r>
              <w:rPr>
                <w:i/>
                <w:sz w:val="20"/>
              </w:rPr>
              <w:t>User</w:t>
            </w:r>
            <w:r>
              <w:rPr>
                <w:sz w:val="20"/>
              </w:rPr>
              <w:t xml:space="preserve"> mengetik URL </w:t>
            </w:r>
            <w:r>
              <w:rPr>
                <w:rFonts w:ascii="Courier New" w:hAnsi="Courier New"/>
                <w:sz w:val="20"/>
              </w:rPr>
              <w:t>/products</w:t>
            </w:r>
            <w:r>
              <w:rPr>
                <w:sz w:val="20"/>
              </w:rPr>
              <w:t xml:space="preserve"> atau </w:t>
            </w:r>
            <w:r>
              <w:rPr>
                <w:rFonts w:ascii="Courier New" w:hAnsi="Courier New"/>
                <w:sz w:val="20"/>
              </w:rPr>
              <w:t>/pos</w:t>
            </w:r>
            <w:r>
              <w:rPr>
                <w:sz w:val="20"/>
              </w:rPr>
              <w:t xml:space="preserve"> langsung di </w:t>
            </w:r>
            <w:r>
              <w:rPr>
                <w:i/>
                <w:sz w:val="20"/>
              </w:rPr>
              <w:t>browser</w:t>
            </w:r>
          </w:p>
        </w:tc>
        <w:tc>
          <w:tcPr>
            <w:tcW w:type="dxa" w:w="1323"/>
          </w:tcPr>
          <w:p>
            <w:pPr>
              <w:spacing w:line="240" w:lineRule="auto"/>
            </w:pPr>
          </w:p>
          <w:p>
            <w:pPr>
              <w:spacing w:line="240" w:lineRule="auto"/>
            </w:pPr>
            <w:r>
              <w:rPr>
                <w:sz w:val="20"/>
              </w:rPr>
              <w:t xml:space="preserve">Sistem otomatis mengarahkan </w:t>
            </w:r>
            <w:r>
              <w:rPr>
                <w:i/>
                <w:sz w:val="20"/>
              </w:rPr>
              <w:t>User</w:t>
            </w:r>
            <w:r>
              <w:rPr>
                <w:sz w:val="20"/>
              </w:rPr>
              <w:t xml:space="preserve"> ke halaman </w:t>
            </w:r>
            <w:r>
              <w:rPr>
                <w:rFonts w:ascii="Courier New" w:hAnsi="Courier New"/>
                <w:sz w:val="20"/>
              </w:rPr>
              <w:t>/login</w:t>
            </w:r>
            <w:r>
              <w:rPr>
                <w:sz w:val="20"/>
              </w:rPr>
              <w:t>. Halaman terproteksi tidak dapat diakses.</w:t>
            </w:r>
          </w:p>
        </w:tc>
        <w:tc>
          <w:tcPr>
            <w:tcW w:type="dxa" w:w="1323"/>
          </w:tcPr>
          <w:p>
            <w:pPr>
              <w:spacing w:line="240" w:lineRule="auto"/>
            </w:pPr>
          </w:p>
          <w:p>
            <w:pPr>
              <w:spacing w:line="240" w:lineRule="auto"/>
            </w:pPr>
            <w:r>
              <w:rPr>
                <w:sz w:val="20"/>
              </w:rPr>
              <w:t xml:space="preserve">Sistem otomatis mengarahkan </w:t>
            </w:r>
            <w:r>
              <w:rPr>
                <w:i/>
                <w:sz w:val="20"/>
              </w:rPr>
              <w:t>User</w:t>
            </w:r>
            <w:r>
              <w:rPr>
                <w:sz w:val="20"/>
              </w:rPr>
              <w:t xml:space="preserve"> ke halaman </w:t>
            </w:r>
            <w:r>
              <w:rPr>
                <w:rFonts w:ascii="Courier New" w:hAnsi="Courier New"/>
                <w:sz w:val="20"/>
              </w:rPr>
              <w:t>/login</w:t>
            </w:r>
            <w:r>
              <w:rPr>
                <w:sz w:val="20"/>
              </w:rPr>
              <w:t>. Halaman terproteksi tidak dapat diakses.</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7</w:t>
            </w:r>
          </w:p>
        </w:tc>
        <w:tc>
          <w:tcPr>
            <w:tcW w:type="dxa" w:w="1323"/>
          </w:tcPr>
          <w:p>
            <w:pPr>
              <w:spacing w:line="240" w:lineRule="auto"/>
            </w:pPr>
          </w:p>
          <w:p>
            <w:pPr>
              <w:spacing w:line="240" w:lineRule="auto"/>
            </w:pPr>
            <w:r>
              <w:rPr>
                <w:i/>
                <w:sz w:val="20"/>
              </w:rPr>
              <w:t>User</w:t>
            </w:r>
            <w:r>
              <w:rPr>
                <w:sz w:val="20"/>
              </w:rPr>
              <w:t xml:space="preserve"> ingin </w:t>
            </w:r>
            <w:r>
              <w:rPr>
                <w:i/>
                <w:sz w:val="20"/>
              </w:rPr>
              <w:t>logout</w:t>
            </w:r>
            <w:r>
              <w:rPr>
                <w:sz w:val="20"/>
              </w:rPr>
              <w:t xml:space="preserve"> dari aplikasi melalui </w:t>
            </w:r>
            <w:r>
              <w:rPr>
                <w:i/>
                <w:sz w:val="20"/>
              </w:rPr>
              <w:t>sidebar</w:t>
            </w:r>
            <w:r>
              <w:rPr>
                <w:sz w:val="20"/>
              </w:rPr>
              <w:t xml:space="preserve"> (</w:t>
            </w:r>
            <w:r>
              <w:rPr>
                <w:i/>
                <w:sz w:val="20"/>
              </w:rPr>
              <w:t>Desktop</w:t>
            </w:r>
            <w:r>
              <w:rPr>
                <w:sz w:val="20"/>
              </w:rPr>
              <w:t>)</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w:t>
            </w:r>
            <w:r>
              <w:rPr>
                <w:i/>
                <w:sz w:val="20"/>
              </w:rPr>
              <w:t>login</w:t>
            </w:r>
            <w:r>
              <w:rPr>
                <w:sz w:val="20"/>
              </w:rPr>
              <w:t xml:space="preserve"> dan berada di halaman mana pun </w:t>
            </w:r>
            <w:r>
              <w:rPr>
                <w:sz w:val="20"/>
              </w:rPr>
              <w:br/>
            </w:r>
            <w:r>
              <w:rPr>
                <w:sz w:val="20"/>
              </w:rPr>
              <w:t xml:space="preserve"> 2. </w:t>
            </w:r>
            <w:r>
              <w:rPr>
                <w:i/>
                <w:sz w:val="20"/>
              </w:rPr>
              <w:t>User</w:t>
            </w:r>
            <w:r>
              <w:rPr>
                <w:sz w:val="20"/>
              </w:rPr>
              <w:t xml:space="preserve"> klik area avatar pengguna di bagian bawah </w:t>
            </w:r>
            <w:r>
              <w:rPr>
                <w:i/>
                <w:sz w:val="20"/>
              </w:rPr>
              <w:t>AppSidebar</w:t>
            </w:r>
            <w:r>
              <w:rPr>
                <w:sz w:val="20"/>
              </w:rPr>
              <w:t xml:space="preserve"> </w:t>
            </w:r>
            <w:r>
              <w:rPr>
                <w:sz w:val="20"/>
              </w:rPr>
              <w:br/>
            </w:r>
            <w:r>
              <w:rPr>
                <w:sz w:val="20"/>
              </w:rPr>
              <w:t xml:space="preserve"> 3. </w:t>
            </w:r>
            <w:r>
              <w:rPr>
                <w:i/>
                <w:sz w:val="20"/>
              </w:rPr>
              <w:t>User</w:t>
            </w:r>
            <w:r>
              <w:rPr>
                <w:sz w:val="20"/>
              </w:rPr>
              <w:t xml:space="preserve"> klik opsi "Keluar" pada </w:t>
            </w:r>
            <w:r>
              <w:rPr>
                <w:i/>
                <w:sz w:val="20"/>
              </w:rPr>
              <w:t>DropdownMenu</w:t>
            </w:r>
          </w:p>
        </w:tc>
        <w:tc>
          <w:tcPr>
            <w:tcW w:type="dxa" w:w="1323"/>
          </w:tcPr>
          <w:p>
            <w:pPr>
              <w:spacing w:line="240" w:lineRule="auto"/>
            </w:pPr>
          </w:p>
          <w:p>
            <w:pPr>
              <w:spacing w:line="240" w:lineRule="auto"/>
            </w:pPr>
            <w:r>
              <w:rPr>
                <w:sz w:val="20"/>
              </w:rPr>
              <w:t xml:space="preserve">Sesi </w:t>
            </w:r>
            <w:r>
              <w:rPr>
                <w:i/>
                <w:sz w:val="20"/>
              </w:rPr>
              <w:t>User</w:t>
            </w:r>
            <w:r>
              <w:rPr>
                <w:sz w:val="20"/>
              </w:rPr>
              <w:t xml:space="preserve"> dihapus dari sistem. </w:t>
            </w:r>
            <w:r>
              <w:rPr>
                <w:i/>
                <w:sz w:val="20"/>
              </w:rPr>
              <w:t>User</w:t>
            </w:r>
            <w:r>
              <w:rPr>
                <w:sz w:val="20"/>
              </w:rPr>
              <w:t xml:space="preserve"> diarahkan ke halaman </w:t>
            </w:r>
            <w:r>
              <w:rPr>
                <w:rFonts w:ascii="Courier New" w:hAnsi="Courier New"/>
                <w:sz w:val="20"/>
              </w:rPr>
              <w:t>/login</w:t>
            </w:r>
            <w:r>
              <w:rPr>
                <w:sz w:val="20"/>
              </w:rPr>
              <w:t>. Halaman terproteksi tidak dapat diakses kembali.</w:t>
            </w:r>
          </w:p>
        </w:tc>
        <w:tc>
          <w:tcPr>
            <w:tcW w:type="dxa" w:w="1323"/>
          </w:tcPr>
          <w:p>
            <w:pPr>
              <w:spacing w:line="240" w:lineRule="auto"/>
            </w:pPr>
          </w:p>
          <w:p>
            <w:pPr>
              <w:spacing w:line="240" w:lineRule="auto"/>
            </w:pPr>
            <w:r>
              <w:rPr>
                <w:sz w:val="20"/>
              </w:rPr>
              <w:t xml:space="preserve">Sesi </w:t>
            </w:r>
            <w:r>
              <w:rPr>
                <w:i/>
                <w:sz w:val="20"/>
              </w:rPr>
              <w:t>User</w:t>
            </w:r>
            <w:r>
              <w:rPr>
                <w:sz w:val="20"/>
              </w:rPr>
              <w:t xml:space="preserve"> dihapus dari sistem. </w:t>
            </w:r>
            <w:r>
              <w:rPr>
                <w:i/>
                <w:sz w:val="20"/>
              </w:rPr>
              <w:t>User</w:t>
            </w:r>
            <w:r>
              <w:rPr>
                <w:sz w:val="20"/>
              </w:rPr>
              <w:t xml:space="preserve"> diarahkan ke halaman </w:t>
            </w:r>
            <w:r>
              <w:rPr>
                <w:rFonts w:ascii="Courier New" w:hAnsi="Courier New"/>
                <w:sz w:val="20"/>
              </w:rPr>
              <w:t>/login</w:t>
            </w:r>
            <w:r>
              <w:rPr>
                <w:sz w:val="20"/>
              </w:rPr>
              <w:t>. Halaman terproteksi tidak dapat diakses kembali.</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8</w:t>
            </w:r>
          </w:p>
        </w:tc>
        <w:tc>
          <w:tcPr>
            <w:tcW w:type="dxa" w:w="1323"/>
          </w:tcPr>
          <w:p>
            <w:pPr>
              <w:spacing w:line="240" w:lineRule="auto"/>
            </w:pPr>
          </w:p>
          <w:p>
            <w:pPr>
              <w:spacing w:line="240" w:lineRule="auto"/>
            </w:pPr>
            <w:r>
              <w:rPr>
                <w:i/>
                <w:sz w:val="20"/>
              </w:rPr>
              <w:t>User</w:t>
            </w:r>
            <w:r>
              <w:rPr>
                <w:sz w:val="20"/>
              </w:rPr>
              <w:t xml:space="preserve"> ingin </w:t>
            </w:r>
            <w:r>
              <w:rPr>
                <w:i/>
                <w:sz w:val="20"/>
              </w:rPr>
              <w:t>logout</w:t>
            </w:r>
            <w:r>
              <w:rPr>
                <w:sz w:val="20"/>
              </w:rPr>
              <w:t xml:space="preserve"> dari aplikasi melalui </w:t>
            </w:r>
            <w:r>
              <w:rPr>
                <w:i/>
                <w:sz w:val="20"/>
              </w:rPr>
              <w:t>Drawer</w:t>
            </w:r>
            <w:r>
              <w:rPr>
                <w:sz w:val="20"/>
              </w:rPr>
              <w:t xml:space="preserve"> (</w:t>
            </w:r>
            <w:r>
              <w:rPr>
                <w:i/>
                <w:sz w:val="20"/>
              </w:rPr>
              <w:t>Mobile</w:t>
            </w:r>
            <w:r>
              <w:rPr>
                <w:sz w:val="20"/>
              </w:rPr>
              <w:t>)</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w:t>
            </w:r>
            <w:r>
              <w:rPr>
                <w:i/>
                <w:sz w:val="20"/>
              </w:rPr>
              <w:t>login</w:t>
            </w:r>
            <w:r>
              <w:rPr>
                <w:sz w:val="20"/>
              </w:rPr>
              <w:t xml:space="preserve">, </w:t>
            </w:r>
            <w:r>
              <w:rPr>
                <w:i/>
                <w:sz w:val="20"/>
              </w:rPr>
              <w:t>viewport</w:t>
            </w:r>
            <w:r>
              <w:rPr>
                <w:sz w:val="20"/>
              </w:rPr>
              <w:t xml:space="preserve"> ≤768px </w:t>
            </w:r>
            <w:r>
              <w:rPr>
                <w:sz w:val="20"/>
              </w:rPr>
              <w:br/>
            </w:r>
            <w:r>
              <w:rPr>
                <w:sz w:val="20"/>
              </w:rPr>
              <w:t xml:space="preserve"> 2. </w:t>
            </w:r>
            <w:r>
              <w:rPr>
                <w:i/>
                <w:sz w:val="20"/>
              </w:rPr>
              <w:t>User</w:t>
            </w:r>
            <w:r>
              <w:rPr>
                <w:sz w:val="20"/>
              </w:rPr>
              <w:t xml:space="preserve"> tap tab "Akun" pada </w:t>
            </w:r>
            <w:r>
              <w:rPr>
                <w:i/>
                <w:sz w:val="20"/>
              </w:rPr>
              <w:t>Bottom Tab Bar</w:t>
            </w:r>
            <w:r>
              <w:rPr>
                <w:sz w:val="20"/>
              </w:rPr>
              <w:t xml:space="preserve"> </w:t>
            </w:r>
            <w:r>
              <w:rPr>
                <w:sz w:val="20"/>
              </w:rPr>
              <w:br/>
            </w:r>
            <w:r>
              <w:rPr>
                <w:sz w:val="20"/>
              </w:rPr>
              <w:t xml:space="preserve"> 3. </w:t>
            </w:r>
            <w:r>
              <w:rPr>
                <w:i/>
                <w:sz w:val="20"/>
              </w:rPr>
              <w:t>User</w:t>
            </w:r>
            <w:r>
              <w:rPr>
                <w:sz w:val="20"/>
              </w:rPr>
              <w:t xml:space="preserve"> tap tombol "Keluar" (warna merah)</w:t>
            </w:r>
          </w:p>
        </w:tc>
        <w:tc>
          <w:tcPr>
            <w:tcW w:type="dxa" w:w="1323"/>
          </w:tcPr>
          <w:p>
            <w:pPr>
              <w:spacing w:line="240" w:lineRule="auto"/>
            </w:pPr>
          </w:p>
          <w:p>
            <w:pPr>
              <w:spacing w:line="240" w:lineRule="auto"/>
            </w:pPr>
            <w:r>
              <w:rPr>
                <w:sz w:val="20"/>
              </w:rPr>
              <w:t xml:space="preserve">Sesi </w:t>
            </w:r>
            <w:r>
              <w:rPr>
                <w:i/>
                <w:sz w:val="20"/>
              </w:rPr>
              <w:t>User</w:t>
            </w:r>
            <w:r>
              <w:rPr>
                <w:sz w:val="20"/>
              </w:rPr>
              <w:t xml:space="preserve"> dihapus. </w:t>
            </w:r>
            <w:r>
              <w:rPr>
                <w:i/>
                <w:sz w:val="20"/>
              </w:rPr>
              <w:t>Drawer</w:t>
            </w:r>
            <w:r>
              <w:rPr>
                <w:sz w:val="20"/>
              </w:rPr>
              <w:t xml:space="preserve"> menutup. </w:t>
            </w:r>
            <w:r>
              <w:rPr>
                <w:i/>
                <w:sz w:val="20"/>
              </w:rPr>
              <w:t>User</w:t>
            </w:r>
            <w:r>
              <w:rPr>
                <w:sz w:val="20"/>
              </w:rPr>
              <w:t xml:space="preserve"> diarahkan ke </w:t>
            </w:r>
            <w:r>
              <w:rPr>
                <w:rFonts w:ascii="Courier New" w:hAnsi="Courier New"/>
                <w:sz w:val="20"/>
              </w:rPr>
              <w:t>/login</w:t>
            </w:r>
            <w:r>
              <w:rPr>
                <w:sz w:val="20"/>
              </w:rPr>
              <w:t xml:space="preserve"> tanpa </w:t>
            </w:r>
            <w:r>
              <w:rPr>
                <w:i/>
                <w:sz w:val="20"/>
              </w:rPr>
              <w:t>redirect loop</w:t>
            </w:r>
            <w:r>
              <w:rPr>
                <w:sz w:val="20"/>
              </w:rPr>
              <w:t>.</w:t>
            </w:r>
          </w:p>
        </w:tc>
        <w:tc>
          <w:tcPr>
            <w:tcW w:type="dxa" w:w="1323"/>
          </w:tcPr>
          <w:p>
            <w:pPr>
              <w:spacing w:line="240" w:lineRule="auto"/>
            </w:pPr>
          </w:p>
          <w:p>
            <w:pPr>
              <w:spacing w:line="240" w:lineRule="auto"/>
            </w:pPr>
            <w:r>
              <w:rPr>
                <w:sz w:val="20"/>
              </w:rPr>
              <w:t xml:space="preserve">Sesi </w:t>
            </w:r>
            <w:r>
              <w:rPr>
                <w:i/>
                <w:sz w:val="20"/>
              </w:rPr>
              <w:t>User</w:t>
            </w:r>
            <w:r>
              <w:rPr>
                <w:sz w:val="20"/>
              </w:rPr>
              <w:t xml:space="preserve"> dihapus. </w:t>
            </w:r>
            <w:r>
              <w:rPr>
                <w:i/>
                <w:sz w:val="20"/>
              </w:rPr>
              <w:t>Drawer</w:t>
            </w:r>
            <w:r>
              <w:rPr>
                <w:sz w:val="20"/>
              </w:rPr>
              <w:t xml:space="preserve"> menutup. </w:t>
            </w:r>
            <w:r>
              <w:rPr>
                <w:i/>
                <w:sz w:val="20"/>
              </w:rPr>
              <w:t>User</w:t>
            </w:r>
            <w:r>
              <w:rPr>
                <w:sz w:val="20"/>
              </w:rPr>
              <w:t xml:space="preserve"> diarahkan ke </w:t>
            </w:r>
            <w:r>
              <w:rPr>
                <w:rFonts w:ascii="Courier New" w:hAnsi="Courier New"/>
                <w:sz w:val="20"/>
              </w:rPr>
              <w:t>/login</w:t>
            </w:r>
            <w:r>
              <w:rPr>
                <w:sz w:val="20"/>
              </w:rPr>
              <w:t xml:space="preserve"> tanpa </w:t>
            </w:r>
            <w:r>
              <w:rPr>
                <w:i/>
                <w:sz w:val="20"/>
              </w:rPr>
              <w:t>redirect loop</w:t>
            </w:r>
            <w:r>
              <w:rPr>
                <w:sz w:val="20"/>
              </w:rPr>
              <w:t>.</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9</w:t>
            </w:r>
          </w:p>
        </w:tc>
        <w:tc>
          <w:tcPr>
            <w:tcW w:type="dxa" w:w="1323"/>
          </w:tcPr>
          <w:p>
            <w:pPr>
              <w:spacing w:line="240" w:lineRule="auto"/>
            </w:pPr>
          </w:p>
          <w:p>
            <w:pPr>
              <w:spacing w:line="240" w:lineRule="auto"/>
            </w:pPr>
            <w:r>
              <w:rPr>
                <w:i/>
                <w:sz w:val="20"/>
              </w:rPr>
              <w:t>User</w:t>
            </w:r>
            <w:r>
              <w:rPr>
                <w:sz w:val="20"/>
              </w:rPr>
              <w:t xml:space="preserve"> ingin sesi tetap aktif setelah melakukan </w:t>
            </w:r>
            <w:r>
              <w:rPr>
                <w:i/>
                <w:sz w:val="20"/>
              </w:rPr>
              <w:t>refresh</w:t>
            </w:r>
            <w:r>
              <w:rPr>
                <w:sz w:val="20"/>
              </w:rPr>
              <w:t xml:space="preserve"> halaman</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w:t>
            </w:r>
            <w:r>
              <w:rPr>
                <w:i/>
                <w:sz w:val="20"/>
              </w:rPr>
              <w:t>login</w:t>
            </w:r>
            <w:r>
              <w:rPr>
                <w:sz w:val="20"/>
              </w:rPr>
              <w:t xml:space="preserve"> </w:t>
            </w:r>
            <w:r>
              <w:rPr>
                <w:sz w:val="20"/>
              </w:rPr>
              <w:br/>
            </w:r>
            <w:r>
              <w:rPr>
                <w:sz w:val="20"/>
              </w:rPr>
              <w:t xml:space="preserve"> 2. </w:t>
            </w:r>
            <w:r>
              <w:rPr>
                <w:i/>
                <w:sz w:val="20"/>
              </w:rPr>
              <w:t>User</w:t>
            </w:r>
            <w:r>
              <w:rPr>
                <w:sz w:val="20"/>
              </w:rPr>
              <w:t xml:space="preserve"> menekan tombol </w:t>
            </w:r>
            <w:r>
              <w:rPr>
                <w:rFonts w:ascii="Courier New" w:hAnsi="Courier New"/>
                <w:sz w:val="20"/>
              </w:rPr>
              <w:t>F5</w:t>
            </w:r>
            <w:r>
              <w:rPr>
                <w:sz w:val="20"/>
              </w:rPr>
              <w:t xml:space="preserve"> atau tombol </w:t>
            </w:r>
            <w:r>
              <w:rPr>
                <w:i/>
                <w:sz w:val="20"/>
              </w:rPr>
              <w:t>reload</w:t>
            </w:r>
            <w:r>
              <w:rPr>
                <w:sz w:val="20"/>
              </w:rPr>
              <w:t xml:space="preserve"> </w:t>
            </w:r>
            <w:r>
              <w:rPr>
                <w:i/>
                <w:sz w:val="20"/>
              </w:rPr>
              <w:t>browser</w:t>
            </w:r>
          </w:p>
        </w:tc>
        <w:tc>
          <w:tcPr>
            <w:tcW w:type="dxa" w:w="1323"/>
          </w:tcPr>
          <w:p>
            <w:pPr>
              <w:spacing w:line="240" w:lineRule="auto"/>
            </w:pPr>
          </w:p>
          <w:p>
            <w:pPr>
              <w:spacing w:line="240" w:lineRule="auto"/>
            </w:pPr>
            <w:r>
              <w:rPr>
                <w:i/>
                <w:sz w:val="20"/>
              </w:rPr>
              <w:t>User</w:t>
            </w:r>
            <w:r>
              <w:rPr>
                <w:sz w:val="20"/>
              </w:rPr>
              <w:t xml:space="preserve"> tetap dalam keadaan terlogin. Tidak ada </w:t>
            </w:r>
            <w:r>
              <w:rPr>
                <w:i/>
                <w:sz w:val="20"/>
              </w:rPr>
              <w:t>redirect</w:t>
            </w:r>
            <w:r>
              <w:rPr>
                <w:sz w:val="20"/>
              </w:rPr>
              <w:t xml:space="preserve"> ke halaman </w:t>
            </w:r>
            <w:r>
              <w:rPr>
                <w:rFonts w:ascii="Courier New" w:hAnsi="Courier New"/>
                <w:sz w:val="20"/>
              </w:rPr>
              <w:t>/login</w:t>
            </w:r>
            <w:r>
              <w:rPr>
                <w:sz w:val="20"/>
              </w:rPr>
              <w:t>.</w:t>
            </w:r>
          </w:p>
        </w:tc>
        <w:tc>
          <w:tcPr>
            <w:tcW w:type="dxa" w:w="1323"/>
          </w:tcPr>
          <w:p>
            <w:pPr>
              <w:spacing w:line="240" w:lineRule="auto"/>
            </w:pPr>
          </w:p>
          <w:p>
            <w:pPr>
              <w:spacing w:line="240" w:lineRule="auto"/>
            </w:pPr>
            <w:r>
              <w:rPr>
                <w:i/>
                <w:sz w:val="20"/>
              </w:rPr>
              <w:t>User</w:t>
            </w:r>
            <w:r>
              <w:rPr>
                <w:sz w:val="20"/>
              </w:rPr>
              <w:t xml:space="preserve"> tetap dalam keadaan terlogin. Tidak ada </w:t>
            </w:r>
            <w:r>
              <w:rPr>
                <w:i/>
                <w:sz w:val="20"/>
              </w:rPr>
              <w:t>redirect</w:t>
            </w:r>
            <w:r>
              <w:rPr>
                <w:sz w:val="20"/>
              </w:rPr>
              <w:t xml:space="preserve"> ke halaman </w:t>
            </w:r>
            <w:r>
              <w:rPr>
                <w:rFonts w:ascii="Courier New" w:hAnsi="Courier New"/>
                <w:sz w:val="20"/>
              </w:rPr>
              <w:t>/login</w:t>
            </w:r>
            <w:r>
              <w:rPr>
                <w:sz w:val="20"/>
              </w:rPr>
              <w:t>.</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10</w:t>
            </w:r>
          </w:p>
        </w:tc>
        <w:tc>
          <w:tcPr>
            <w:tcW w:type="dxa" w:w="1323"/>
          </w:tcPr>
          <w:p>
            <w:pPr>
              <w:spacing w:line="240" w:lineRule="auto"/>
            </w:pPr>
          </w:p>
          <w:p>
            <w:pPr>
              <w:spacing w:line="240" w:lineRule="auto"/>
            </w:pPr>
            <w:r>
              <w:rPr>
                <w:i/>
                <w:sz w:val="20"/>
              </w:rPr>
              <w:t>User</w:t>
            </w:r>
            <w:r>
              <w:rPr>
                <w:sz w:val="20"/>
              </w:rPr>
              <w:t xml:space="preserve"> ingin diarahkan ke halaman asal setelah </w:t>
            </w:r>
            <w:r>
              <w:rPr>
                <w:i/>
                <w:sz w:val="20"/>
              </w:rPr>
              <w:t>login</w:t>
            </w:r>
          </w:p>
        </w:tc>
        <w:tc>
          <w:tcPr>
            <w:tcW w:type="dxa" w:w="1323"/>
          </w:tcPr>
          <w:p>
            <w:pPr>
              <w:spacing w:line="240" w:lineRule="auto"/>
            </w:pPr>
          </w:p>
          <w:p>
            <w:pPr>
              <w:spacing w:line="240" w:lineRule="auto"/>
            </w:pPr>
            <w:r>
              <w:rPr>
                <w:sz w:val="20"/>
              </w:rPr>
              <w:t xml:space="preserve">1. </w:t>
            </w:r>
            <w:r>
              <w:rPr>
                <w:i/>
                <w:sz w:val="20"/>
              </w:rPr>
              <w:t>User</w:t>
            </w:r>
            <w:r>
              <w:rPr>
                <w:sz w:val="20"/>
              </w:rPr>
              <w:t xml:space="preserve"> belum </w:t>
            </w:r>
            <w:r>
              <w:rPr>
                <w:i/>
                <w:sz w:val="20"/>
              </w:rPr>
              <w:t>login</w:t>
            </w:r>
            <w:r>
              <w:rPr>
                <w:sz w:val="20"/>
              </w:rPr>
              <w:t xml:space="preserve">, mencoba akses </w:t>
            </w:r>
            <w:r>
              <w:rPr>
                <w:rFonts w:ascii="Courier New" w:hAnsi="Courier New"/>
                <w:sz w:val="20"/>
              </w:rPr>
              <w:t>/products</w:t>
            </w:r>
            <w:r>
              <w:rPr>
                <w:sz w:val="20"/>
              </w:rPr>
              <w:t xml:space="preserve"> </w:t>
            </w:r>
            <w:r>
              <w:rPr>
                <w:sz w:val="20"/>
              </w:rPr>
              <w:br/>
            </w:r>
            <w:r>
              <w:rPr>
                <w:sz w:val="20"/>
              </w:rPr>
              <w:t xml:space="preserve"> 2. Sistem </w:t>
            </w:r>
            <w:r>
              <w:rPr>
                <w:i/>
                <w:sz w:val="20"/>
              </w:rPr>
              <w:t>redirect</w:t>
            </w:r>
            <w:r>
              <w:rPr>
                <w:sz w:val="20"/>
              </w:rPr>
              <w:t xml:space="preserve"> ke `/login?</w:t>
            </w:r>
            <w:r>
              <w:rPr>
                <w:i/>
                <w:sz w:val="20"/>
              </w:rPr>
              <w:t>redirect</w:t>
            </w:r>
            <w:r>
              <w:rPr>
                <w:sz w:val="20"/>
              </w:rPr>
              <w:t xml:space="preserve">=/products` </w:t>
            </w:r>
            <w:r>
              <w:rPr>
                <w:sz w:val="20"/>
              </w:rPr>
              <w:br/>
            </w:r>
            <w:r>
              <w:rPr>
                <w:sz w:val="20"/>
              </w:rPr>
              <w:t xml:space="preserve"> 3. </w:t>
            </w:r>
            <w:r>
              <w:rPr>
                <w:i/>
                <w:sz w:val="20"/>
              </w:rPr>
              <w:t>User</w:t>
            </w:r>
            <w:r>
              <w:rPr>
                <w:sz w:val="20"/>
              </w:rPr>
              <w:t xml:space="preserve"> memasukkan kredensial yang benar dan klik "Masuk"</w:t>
            </w:r>
          </w:p>
        </w:tc>
        <w:tc>
          <w:tcPr>
            <w:tcW w:type="dxa" w:w="1323"/>
          </w:tcPr>
          <w:p>
            <w:pPr>
              <w:spacing w:line="240" w:lineRule="auto"/>
            </w:pPr>
          </w:p>
          <w:p>
            <w:pPr>
              <w:spacing w:line="240" w:lineRule="auto"/>
            </w:pPr>
            <w:r>
              <w:rPr>
                <w:sz w:val="20"/>
              </w:rPr>
              <w:t xml:space="preserve">Setelah </w:t>
            </w:r>
            <w:r>
              <w:rPr>
                <w:i/>
                <w:sz w:val="20"/>
              </w:rPr>
              <w:t>login</w:t>
            </w:r>
            <w:r>
              <w:rPr>
                <w:sz w:val="20"/>
              </w:rPr>
              <w:t xml:space="preserve"> berhasil, </w:t>
            </w:r>
            <w:r>
              <w:rPr>
                <w:i/>
                <w:sz w:val="20"/>
              </w:rPr>
              <w:t>User</w:t>
            </w:r>
            <w:r>
              <w:rPr>
                <w:sz w:val="20"/>
              </w:rPr>
              <w:t xml:space="preserve"> langsung diarahkan ke </w:t>
            </w:r>
            <w:r>
              <w:rPr>
                <w:rFonts w:ascii="Courier New" w:hAnsi="Courier New"/>
                <w:sz w:val="20"/>
              </w:rPr>
              <w:t>/products</w:t>
            </w:r>
            <w:r>
              <w:rPr>
                <w:sz w:val="20"/>
              </w:rPr>
              <w:t xml:space="preserve">. </w:t>
            </w:r>
            <w:r>
              <w:rPr>
                <w:i/>
                <w:sz w:val="20"/>
              </w:rPr>
              <w:t>User</w:t>
            </w:r>
            <w:r>
              <w:rPr>
                <w:sz w:val="20"/>
              </w:rPr>
              <w:t xml:space="preserve"> tidak diarahkan ke halaman Beranda (</w:t>
            </w:r>
            <w:r>
              <w:rPr>
                <w:rFonts w:ascii="Courier New" w:hAnsi="Courier New"/>
                <w:sz w:val="20"/>
              </w:rPr>
              <w:t>/</w:t>
            </w:r>
            <w:r>
              <w:rPr>
                <w:sz w:val="20"/>
              </w:rPr>
              <w:t>).</w:t>
            </w:r>
          </w:p>
        </w:tc>
        <w:tc>
          <w:tcPr>
            <w:tcW w:type="dxa" w:w="1323"/>
          </w:tcPr>
          <w:p>
            <w:pPr>
              <w:spacing w:line="240" w:lineRule="auto"/>
            </w:pPr>
          </w:p>
          <w:p>
            <w:pPr>
              <w:spacing w:line="240" w:lineRule="auto"/>
            </w:pPr>
            <w:r>
              <w:rPr>
                <w:sz w:val="20"/>
              </w:rPr>
              <w:t xml:space="preserve">Setelah </w:t>
            </w:r>
            <w:r>
              <w:rPr>
                <w:i/>
                <w:sz w:val="20"/>
              </w:rPr>
              <w:t>login</w:t>
            </w:r>
            <w:r>
              <w:rPr>
                <w:sz w:val="20"/>
              </w:rPr>
              <w:t xml:space="preserve"> berhasil, </w:t>
            </w:r>
            <w:r>
              <w:rPr>
                <w:i/>
                <w:sz w:val="20"/>
              </w:rPr>
              <w:t>User</w:t>
            </w:r>
            <w:r>
              <w:rPr>
                <w:sz w:val="20"/>
              </w:rPr>
              <w:t xml:space="preserve"> langsung diarahkan ke </w:t>
            </w:r>
            <w:r>
              <w:rPr>
                <w:rFonts w:ascii="Courier New" w:hAnsi="Courier New"/>
                <w:sz w:val="20"/>
              </w:rPr>
              <w:t>/products</w:t>
            </w:r>
            <w:r>
              <w:rPr>
                <w:sz w:val="20"/>
              </w:rPr>
              <w:t xml:space="preserve">. </w:t>
            </w:r>
            <w:r>
              <w:rPr>
                <w:i/>
                <w:sz w:val="20"/>
              </w:rPr>
              <w:t>User</w:t>
            </w:r>
            <w:r>
              <w:rPr>
                <w:sz w:val="20"/>
              </w:rPr>
              <w:t xml:space="preserve"> tidak diarahkan ke halaman Beranda (</w:t>
            </w:r>
            <w:r>
              <w:rPr>
                <w:rFonts w:ascii="Courier New" w:hAnsi="Courier New"/>
                <w:sz w:val="20"/>
              </w:rPr>
              <w:t>/</w:t>
            </w:r>
            <w:r>
              <w:rPr>
                <w:sz w:val="20"/>
              </w:rPr>
              <w:t>).</w:t>
            </w:r>
          </w:p>
        </w:tc>
        <w:tc>
          <w:tcPr>
            <w:tcW w:type="dxa" w:w="1323"/>
          </w:tcPr>
          <w:p>
            <w:pPr>
              <w:spacing w:line="240" w:lineRule="auto"/>
            </w:pPr>
          </w:p>
          <w:p>
            <w:pPr>
              <w:spacing w:line="240" w:lineRule="auto"/>
            </w:pPr>
            <w:r>
              <w:rPr>
                <w:sz w:val="20"/>
              </w:rPr>
              <w:t>Berhasil</w:t>
            </w:r>
          </w:p>
        </w:tc>
      </w:tr>
    </w:tbl>
    <w:p/>
    <w:p>
      <w:pPr>
        <w:pStyle w:val="Heading3"/>
        <w:jc w:val="left"/>
      </w:pPr>
      <w:r>
        <w:rPr>
          <w:b/>
          <w:color w:val="000000"/>
        </w:rPr>
        <w:t>4.1.2 Hasil Pengujian Modul F-02: Beranda (</w:t>
      </w:r>
      <w:r>
        <w:rPr>
          <w:b/>
          <w:i/>
          <w:color w:val="000000"/>
        </w:rPr>
        <w:t>Home Hub</w:t>
      </w:r>
      <w:r>
        <w:rPr>
          <w:b/>
          <w:color w:val="000000"/>
        </w:rPr>
        <w:t>)</w:t>
      </w:r>
    </w:p>
    <w:p>
      <w:pPr>
        <w:ind w:firstLine="720"/>
      </w:pPr>
      <w:r>
        <w:t>Tabel 4.2 merangkum hasil pengujian pada modul beranda. Berdasarkan hasil pengujian, sistem terbukti mampu menyajikan informasi dinamis dan merespons interaksi pengguna dengan tingkat akurasi yang tinggi.</w:t>
      </w:r>
    </w:p>
    <w:p>
      <w:pPr>
        <w:jc w:val="center"/>
      </w:pPr>
      <w:r>
        <w:rPr>
          <w:b/>
        </w:rPr>
        <w:t>Tabel 4.2 — Hasil Pengujian Modul F-02: Beranda (*Home Hub*)</w:t>
      </w:r>
    </w:p>
    <w:tbl>
      <w:tblPr>
        <w:tblW w:type="auto" w:w="0"/>
        <w:tblLook w:firstColumn="1" w:firstRow="1" w:lastColumn="0" w:lastRow="0" w:noHBand="0" w:noVBand="1" w:val="04A0"/>
        <w:tblBorders>
          <w:top w:val="single" w:sz="4"/>
          <w:left w:val="none"/>
          <w:bottom w:val="single" w:sz="4"/>
          <w:right w:val="none"/>
          <w:insideH w:val="single" w:sz="4"/>
          <w:insideV w:val="none"/>
        </w:tblBorders>
      </w:tblPr>
      <w:tblGrid>
        <w:gridCol w:w="1323"/>
        <w:gridCol w:w="1323"/>
        <w:gridCol w:w="1323"/>
        <w:gridCol w:w="1323"/>
        <w:gridCol w:w="1323"/>
        <w:gridCol w:w="1323"/>
      </w:tblGrid>
      <w:tr>
        <w:tc>
          <w:tcPr>
            <w:tcW w:type="dxa" w:w="1323"/>
          </w:tcPr>
          <w:p>
            <w:pPr>
              <w:spacing w:line="240" w:lineRule="auto"/>
            </w:pPr>
          </w:p>
          <w:p>
            <w:pPr>
              <w:spacing w:line="240" w:lineRule="auto"/>
              <w:jc w:val="center"/>
            </w:pPr>
            <w:r>
              <w:rPr>
                <w:b/>
                <w:sz w:val="20"/>
              </w:rPr>
              <w:t>No</w:t>
            </w:r>
          </w:p>
        </w:tc>
        <w:tc>
          <w:tcPr>
            <w:tcW w:type="dxa" w:w="1323"/>
          </w:tcPr>
          <w:p>
            <w:pPr>
              <w:spacing w:line="240" w:lineRule="auto"/>
            </w:pPr>
          </w:p>
          <w:p>
            <w:pPr>
              <w:spacing w:line="240" w:lineRule="auto"/>
              <w:jc w:val="center"/>
            </w:pPr>
            <w:r>
              <w:rPr>
                <w:b/>
                <w:sz w:val="20"/>
              </w:rPr>
              <w:t>Skenario Pengujian</w:t>
            </w:r>
          </w:p>
        </w:tc>
        <w:tc>
          <w:tcPr>
            <w:tcW w:type="dxa" w:w="1323"/>
          </w:tcPr>
          <w:p>
            <w:pPr>
              <w:spacing w:line="240" w:lineRule="auto"/>
            </w:pPr>
          </w:p>
          <w:p>
            <w:pPr>
              <w:spacing w:line="240" w:lineRule="auto"/>
              <w:jc w:val="center"/>
            </w:pPr>
            <w:r>
              <w:rPr>
                <w:b/>
                <w:sz w:val="20"/>
              </w:rPr>
              <w:t>Langkah-langkah</w:t>
            </w:r>
          </w:p>
        </w:tc>
        <w:tc>
          <w:tcPr>
            <w:tcW w:type="dxa" w:w="1323"/>
          </w:tcPr>
          <w:p>
            <w:pPr>
              <w:spacing w:line="240" w:lineRule="auto"/>
            </w:pPr>
          </w:p>
          <w:p>
            <w:pPr>
              <w:spacing w:line="240" w:lineRule="auto"/>
              <w:jc w:val="center"/>
            </w:pPr>
            <w:r>
              <w:rPr>
                <w:b/>
                <w:sz w:val="20"/>
              </w:rPr>
              <w:t>Hasil Diharapkan</w:t>
            </w:r>
          </w:p>
        </w:tc>
        <w:tc>
          <w:tcPr>
            <w:tcW w:type="dxa" w:w="1323"/>
          </w:tcPr>
          <w:p>
            <w:pPr>
              <w:spacing w:line="240" w:lineRule="auto"/>
            </w:pPr>
          </w:p>
          <w:p>
            <w:pPr>
              <w:spacing w:line="240" w:lineRule="auto"/>
              <w:jc w:val="center"/>
            </w:pPr>
            <w:r>
              <w:rPr>
                <w:b/>
                <w:sz w:val="20"/>
              </w:rPr>
              <w:t>Hasil Diperoleh</w:t>
            </w:r>
          </w:p>
        </w:tc>
        <w:tc>
          <w:tcPr>
            <w:tcW w:type="dxa" w:w="1323"/>
          </w:tcPr>
          <w:p>
            <w:pPr>
              <w:spacing w:line="240" w:lineRule="auto"/>
            </w:pPr>
          </w:p>
          <w:p>
            <w:pPr>
              <w:spacing w:line="240" w:lineRule="auto"/>
              <w:jc w:val="center"/>
            </w:pPr>
            <w:r>
              <w:rPr>
                <w:b/>
                <w:sz w:val="20"/>
              </w:rPr>
              <w:t>Hasil Pengujian</w:t>
            </w:r>
          </w:p>
        </w:tc>
      </w:tr>
      <w:tr>
        <w:tc>
          <w:tcPr>
            <w:tcW w:type="dxa" w:w="1323"/>
          </w:tcPr>
          <w:p>
            <w:pPr>
              <w:spacing w:line="240" w:lineRule="auto"/>
            </w:pPr>
          </w:p>
          <w:p>
            <w:pPr>
              <w:spacing w:line="240" w:lineRule="auto"/>
            </w:pPr>
            <w:r>
              <w:rPr>
                <w:sz w:val="20"/>
              </w:rPr>
              <w:t>1</w:t>
            </w:r>
          </w:p>
        </w:tc>
        <w:tc>
          <w:tcPr>
            <w:tcW w:type="dxa" w:w="1323"/>
          </w:tcPr>
          <w:p>
            <w:pPr>
              <w:spacing w:line="240" w:lineRule="auto"/>
            </w:pPr>
          </w:p>
          <w:p>
            <w:pPr>
              <w:spacing w:line="240" w:lineRule="auto"/>
            </w:pPr>
            <w:r>
              <w:rPr>
                <w:i/>
                <w:sz w:val="20"/>
              </w:rPr>
              <w:t>User</w:t>
            </w:r>
            <w:r>
              <w:rPr>
                <w:sz w:val="20"/>
              </w:rPr>
              <w:t xml:space="preserve"> ingin melihat sapaan dinamis sesuai waktu pagi</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w:t>
            </w:r>
            <w:r>
              <w:rPr>
                <w:i/>
                <w:sz w:val="20"/>
              </w:rPr>
              <w:t>login</w:t>
            </w:r>
            <w:r>
              <w:rPr>
                <w:sz w:val="20"/>
              </w:rPr>
              <w:t xml:space="preserve"> </w:t>
            </w:r>
            <w:r>
              <w:rPr>
                <w:sz w:val="20"/>
              </w:rPr>
              <w:br/>
            </w:r>
            <w:r>
              <w:rPr>
                <w:sz w:val="20"/>
              </w:rPr>
              <w:t xml:space="preserve"> 2. </w:t>
            </w:r>
            <w:r>
              <w:rPr>
                <w:i/>
                <w:sz w:val="20"/>
              </w:rPr>
              <w:t>User</w:t>
            </w:r>
            <w:r>
              <w:rPr>
                <w:sz w:val="20"/>
              </w:rPr>
              <w:t xml:space="preserve"> membuka halaman Beranda pada pukul 06.00–11.59</w:t>
            </w:r>
          </w:p>
        </w:tc>
        <w:tc>
          <w:tcPr>
            <w:tcW w:type="dxa" w:w="1323"/>
          </w:tcPr>
          <w:p>
            <w:pPr>
              <w:spacing w:line="240" w:lineRule="auto"/>
            </w:pPr>
          </w:p>
          <w:p>
            <w:pPr>
              <w:spacing w:line="240" w:lineRule="auto"/>
            </w:pPr>
            <w:r>
              <w:rPr>
                <w:sz w:val="20"/>
              </w:rPr>
              <w:t xml:space="preserve">Komponen </w:t>
            </w:r>
            <w:r>
              <w:rPr>
                <w:i/>
                <w:sz w:val="20"/>
              </w:rPr>
              <w:t>GreetingBanner</w:t>
            </w:r>
            <w:r>
              <w:rPr>
                <w:sz w:val="20"/>
              </w:rPr>
              <w:t xml:space="preserve"> menampilkan teks "Selamat Pagi," diikuti nama toko.</w:t>
            </w:r>
          </w:p>
        </w:tc>
        <w:tc>
          <w:tcPr>
            <w:tcW w:type="dxa" w:w="1323"/>
          </w:tcPr>
          <w:p>
            <w:pPr>
              <w:spacing w:line="240" w:lineRule="auto"/>
            </w:pPr>
          </w:p>
          <w:p>
            <w:pPr>
              <w:spacing w:line="240" w:lineRule="auto"/>
            </w:pPr>
            <w:r>
              <w:rPr>
                <w:sz w:val="20"/>
              </w:rPr>
              <w:t xml:space="preserve">Komponen </w:t>
            </w:r>
            <w:r>
              <w:rPr>
                <w:i/>
                <w:sz w:val="20"/>
              </w:rPr>
              <w:t>GreetingBanner</w:t>
            </w:r>
            <w:r>
              <w:rPr>
                <w:sz w:val="20"/>
              </w:rPr>
              <w:t xml:space="preserve"> menampilkan teks "Selamat Pagi," diikuti nama toko.</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2</w:t>
            </w:r>
          </w:p>
        </w:tc>
        <w:tc>
          <w:tcPr>
            <w:tcW w:type="dxa" w:w="1323"/>
          </w:tcPr>
          <w:p>
            <w:pPr>
              <w:spacing w:line="240" w:lineRule="auto"/>
            </w:pPr>
          </w:p>
          <w:p>
            <w:pPr>
              <w:spacing w:line="240" w:lineRule="auto"/>
            </w:pPr>
            <w:r>
              <w:rPr>
                <w:i/>
                <w:sz w:val="20"/>
              </w:rPr>
              <w:t>User</w:t>
            </w:r>
            <w:r>
              <w:rPr>
                <w:sz w:val="20"/>
              </w:rPr>
              <w:t xml:space="preserve"> ingin melihat sapaan dinamis sesuai waktu siang</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w:t>
            </w:r>
            <w:r>
              <w:rPr>
                <w:i/>
                <w:sz w:val="20"/>
              </w:rPr>
              <w:t>login</w:t>
            </w:r>
            <w:r>
              <w:rPr>
                <w:sz w:val="20"/>
              </w:rPr>
              <w:t xml:space="preserve"> </w:t>
            </w:r>
            <w:r>
              <w:rPr>
                <w:sz w:val="20"/>
              </w:rPr>
              <w:br/>
            </w:r>
            <w:r>
              <w:rPr>
                <w:sz w:val="20"/>
              </w:rPr>
              <w:t xml:space="preserve"> 2. </w:t>
            </w:r>
            <w:r>
              <w:rPr>
                <w:i/>
                <w:sz w:val="20"/>
              </w:rPr>
              <w:t>User</w:t>
            </w:r>
            <w:r>
              <w:rPr>
                <w:sz w:val="20"/>
              </w:rPr>
              <w:t xml:space="preserve"> membuka halaman Beranda pada pukul 12.00–14.59</w:t>
            </w:r>
          </w:p>
        </w:tc>
        <w:tc>
          <w:tcPr>
            <w:tcW w:type="dxa" w:w="1323"/>
          </w:tcPr>
          <w:p>
            <w:pPr>
              <w:spacing w:line="240" w:lineRule="auto"/>
            </w:pPr>
          </w:p>
          <w:p>
            <w:pPr>
              <w:spacing w:line="240" w:lineRule="auto"/>
            </w:pPr>
            <w:r>
              <w:rPr>
                <w:sz w:val="20"/>
              </w:rPr>
              <w:t xml:space="preserve">Komponen </w:t>
            </w:r>
            <w:r>
              <w:rPr>
                <w:i/>
                <w:sz w:val="20"/>
              </w:rPr>
              <w:t>GreetingBanner</w:t>
            </w:r>
            <w:r>
              <w:rPr>
                <w:sz w:val="20"/>
              </w:rPr>
              <w:t xml:space="preserve"> menampilkan teks "Selamat Siang," diikuti nama toko.</w:t>
            </w:r>
          </w:p>
        </w:tc>
        <w:tc>
          <w:tcPr>
            <w:tcW w:type="dxa" w:w="1323"/>
          </w:tcPr>
          <w:p>
            <w:pPr>
              <w:spacing w:line="240" w:lineRule="auto"/>
            </w:pPr>
          </w:p>
          <w:p>
            <w:pPr>
              <w:spacing w:line="240" w:lineRule="auto"/>
            </w:pPr>
            <w:r>
              <w:rPr>
                <w:sz w:val="20"/>
              </w:rPr>
              <w:t xml:space="preserve">Komponen </w:t>
            </w:r>
            <w:r>
              <w:rPr>
                <w:i/>
                <w:sz w:val="20"/>
              </w:rPr>
              <w:t>GreetingBanner</w:t>
            </w:r>
            <w:r>
              <w:rPr>
                <w:sz w:val="20"/>
              </w:rPr>
              <w:t xml:space="preserve"> menampilkan teks "Selamat Siang," diikuti nama toko.</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3</w:t>
            </w:r>
          </w:p>
        </w:tc>
        <w:tc>
          <w:tcPr>
            <w:tcW w:type="dxa" w:w="1323"/>
          </w:tcPr>
          <w:p>
            <w:pPr>
              <w:spacing w:line="240" w:lineRule="auto"/>
            </w:pPr>
          </w:p>
          <w:p>
            <w:pPr>
              <w:spacing w:line="240" w:lineRule="auto"/>
            </w:pPr>
            <w:r>
              <w:rPr>
                <w:i/>
                <w:sz w:val="20"/>
              </w:rPr>
              <w:t>User</w:t>
            </w:r>
            <w:r>
              <w:rPr>
                <w:sz w:val="20"/>
              </w:rPr>
              <w:t xml:space="preserve"> ingin melihat sapaan dinamis sesuai waktu sore/malam</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w:t>
            </w:r>
            <w:r>
              <w:rPr>
                <w:i/>
                <w:sz w:val="20"/>
              </w:rPr>
              <w:t>login</w:t>
            </w:r>
            <w:r>
              <w:rPr>
                <w:sz w:val="20"/>
              </w:rPr>
              <w:t xml:space="preserve"> </w:t>
            </w:r>
            <w:r>
              <w:rPr>
                <w:sz w:val="20"/>
              </w:rPr>
              <w:br/>
            </w:r>
            <w:r>
              <w:rPr>
                <w:sz w:val="20"/>
              </w:rPr>
              <w:t xml:space="preserve"> 2. </w:t>
            </w:r>
            <w:r>
              <w:rPr>
                <w:i/>
                <w:sz w:val="20"/>
              </w:rPr>
              <w:t>User</w:t>
            </w:r>
            <w:r>
              <w:rPr>
                <w:sz w:val="20"/>
              </w:rPr>
              <w:t xml:space="preserve"> membuka halaman Beranda pada pukul 15.00–23.59</w:t>
            </w:r>
          </w:p>
        </w:tc>
        <w:tc>
          <w:tcPr>
            <w:tcW w:type="dxa" w:w="1323"/>
          </w:tcPr>
          <w:p>
            <w:pPr>
              <w:spacing w:line="240" w:lineRule="auto"/>
            </w:pPr>
          </w:p>
          <w:p>
            <w:pPr>
              <w:spacing w:line="240" w:lineRule="auto"/>
            </w:pPr>
            <w:r>
              <w:rPr>
                <w:sz w:val="20"/>
              </w:rPr>
              <w:t xml:space="preserve">Komponen </w:t>
            </w:r>
            <w:r>
              <w:rPr>
                <w:i/>
                <w:sz w:val="20"/>
              </w:rPr>
              <w:t>GreetingBanner</w:t>
            </w:r>
            <w:r>
              <w:rPr>
                <w:sz w:val="20"/>
              </w:rPr>
              <w:t xml:space="preserve"> menampilkan teks "Selamat Sore" atau "Selamat Malam," diikuti nama toko.</w:t>
            </w:r>
          </w:p>
        </w:tc>
        <w:tc>
          <w:tcPr>
            <w:tcW w:type="dxa" w:w="1323"/>
          </w:tcPr>
          <w:p>
            <w:pPr>
              <w:spacing w:line="240" w:lineRule="auto"/>
            </w:pPr>
          </w:p>
          <w:p>
            <w:pPr>
              <w:spacing w:line="240" w:lineRule="auto"/>
            </w:pPr>
            <w:r>
              <w:rPr>
                <w:sz w:val="20"/>
              </w:rPr>
              <w:t xml:space="preserve">Komponen </w:t>
            </w:r>
            <w:r>
              <w:rPr>
                <w:i/>
                <w:sz w:val="20"/>
              </w:rPr>
              <w:t>GreetingBanner</w:t>
            </w:r>
            <w:r>
              <w:rPr>
                <w:sz w:val="20"/>
              </w:rPr>
              <w:t xml:space="preserve"> menampilkan teks "Selamat Sore" atau "Selamat Malam," diikuti nama toko.</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4</w:t>
            </w:r>
          </w:p>
        </w:tc>
        <w:tc>
          <w:tcPr>
            <w:tcW w:type="dxa" w:w="1323"/>
          </w:tcPr>
          <w:p>
            <w:pPr>
              <w:spacing w:line="240" w:lineRule="auto"/>
            </w:pPr>
          </w:p>
          <w:p>
            <w:pPr>
              <w:spacing w:line="240" w:lineRule="auto"/>
            </w:pPr>
            <w:r>
              <w:rPr>
                <w:i/>
                <w:sz w:val="20"/>
              </w:rPr>
              <w:t>User</w:t>
            </w:r>
            <w:r>
              <w:rPr>
                <w:sz w:val="20"/>
              </w:rPr>
              <w:t xml:space="preserve"> ingin melihat statistik penjualan hari ini di Beranda</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w:t>
            </w:r>
            <w:r>
              <w:rPr>
                <w:i/>
                <w:sz w:val="20"/>
              </w:rPr>
              <w:t>login</w:t>
            </w:r>
            <w:r>
              <w:rPr>
                <w:sz w:val="20"/>
              </w:rPr>
              <w:t xml:space="preserve">, terdapat transaksi hari ini </w:t>
            </w:r>
            <w:r>
              <w:rPr>
                <w:sz w:val="20"/>
              </w:rPr>
              <w:br/>
            </w:r>
            <w:r>
              <w:rPr>
                <w:sz w:val="20"/>
              </w:rPr>
              <w:t xml:space="preserve"> 2. </w:t>
            </w:r>
            <w:r>
              <w:rPr>
                <w:i/>
                <w:sz w:val="20"/>
              </w:rPr>
              <w:t>User</w:t>
            </w:r>
            <w:r>
              <w:rPr>
                <w:sz w:val="20"/>
              </w:rPr>
              <w:t xml:space="preserve"> membuka halaman Beranda</w:t>
            </w:r>
          </w:p>
        </w:tc>
        <w:tc>
          <w:tcPr>
            <w:tcW w:type="dxa" w:w="1323"/>
          </w:tcPr>
          <w:p>
            <w:pPr>
              <w:spacing w:line="240" w:lineRule="auto"/>
            </w:pPr>
          </w:p>
          <w:p>
            <w:pPr>
              <w:spacing w:line="240" w:lineRule="auto"/>
            </w:pPr>
            <w:r>
              <w:rPr>
                <w:sz w:val="20"/>
              </w:rPr>
              <w:t xml:space="preserve">Kartu "Omzet Hari Ini" menampilkan nilai Rp sesuai data </w:t>
            </w:r>
            <w:r>
              <w:rPr>
                <w:i/>
                <w:sz w:val="20"/>
              </w:rPr>
              <w:t>server</w:t>
            </w:r>
            <w:r>
              <w:rPr>
                <w:sz w:val="20"/>
              </w:rPr>
              <w:t>. Kartu "Total Transaksi" menampilkan angka yang sesuai.</w:t>
            </w:r>
          </w:p>
        </w:tc>
        <w:tc>
          <w:tcPr>
            <w:tcW w:type="dxa" w:w="1323"/>
          </w:tcPr>
          <w:p>
            <w:pPr>
              <w:spacing w:line="240" w:lineRule="auto"/>
            </w:pPr>
          </w:p>
          <w:p>
            <w:pPr>
              <w:spacing w:line="240" w:lineRule="auto"/>
            </w:pPr>
            <w:r>
              <w:rPr>
                <w:sz w:val="20"/>
              </w:rPr>
              <w:t xml:space="preserve">Kartu "Omzet Hari Ini" menampilkan nilai Rp sesuai data </w:t>
            </w:r>
            <w:r>
              <w:rPr>
                <w:i/>
                <w:sz w:val="20"/>
              </w:rPr>
              <w:t>server</w:t>
            </w:r>
            <w:r>
              <w:rPr>
                <w:sz w:val="20"/>
              </w:rPr>
              <w:t>. Kartu "Total Transaksi" menampilkan angka yang sesuai.</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5</w:t>
            </w:r>
          </w:p>
        </w:tc>
        <w:tc>
          <w:tcPr>
            <w:tcW w:type="dxa" w:w="1323"/>
          </w:tcPr>
          <w:p>
            <w:pPr>
              <w:spacing w:line="240" w:lineRule="auto"/>
            </w:pPr>
          </w:p>
          <w:p>
            <w:pPr>
              <w:spacing w:line="240" w:lineRule="auto"/>
            </w:pPr>
            <w:r>
              <w:rPr>
                <w:i/>
                <w:sz w:val="20"/>
              </w:rPr>
              <w:t>User</w:t>
            </w:r>
            <w:r>
              <w:rPr>
                <w:sz w:val="20"/>
              </w:rPr>
              <w:t xml:space="preserve"> ingin melihat status koneksi internet yang aktif</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w:t>
            </w:r>
            <w:r>
              <w:rPr>
                <w:i/>
                <w:sz w:val="20"/>
              </w:rPr>
              <w:t>login</w:t>
            </w:r>
            <w:r>
              <w:rPr>
                <w:sz w:val="20"/>
              </w:rPr>
              <w:t xml:space="preserve">, koneksi internet aktif </w:t>
            </w:r>
            <w:r>
              <w:rPr>
                <w:sz w:val="20"/>
              </w:rPr>
              <w:br/>
            </w:r>
            <w:r>
              <w:rPr>
                <w:sz w:val="20"/>
              </w:rPr>
              <w:t xml:space="preserve"> 2. </w:t>
            </w:r>
            <w:r>
              <w:rPr>
                <w:i/>
                <w:sz w:val="20"/>
              </w:rPr>
              <w:t>User</w:t>
            </w:r>
            <w:r>
              <w:rPr>
                <w:sz w:val="20"/>
              </w:rPr>
              <w:t xml:space="preserve"> membuka halaman Beranda</w:t>
            </w:r>
          </w:p>
        </w:tc>
        <w:tc>
          <w:tcPr>
            <w:tcW w:type="dxa" w:w="1323"/>
          </w:tcPr>
          <w:p>
            <w:pPr>
              <w:spacing w:line="240" w:lineRule="auto"/>
            </w:pPr>
          </w:p>
          <w:p>
            <w:pPr>
              <w:spacing w:line="240" w:lineRule="auto"/>
            </w:pPr>
            <w:r>
              <w:rPr>
                <w:i/>
                <w:sz w:val="20"/>
              </w:rPr>
              <w:t>Badge</w:t>
            </w:r>
            <w:r>
              <w:rPr>
                <w:sz w:val="20"/>
              </w:rPr>
              <w:t xml:space="preserve"> menampilkan indikator hijau dan teks "</w:t>
            </w:r>
            <w:r>
              <w:rPr>
                <w:i/>
                <w:sz w:val="20"/>
              </w:rPr>
              <w:t>Online</w:t>
            </w:r>
            <w:r>
              <w:rPr>
                <w:sz w:val="20"/>
              </w:rPr>
              <w:t>".</w:t>
            </w:r>
          </w:p>
        </w:tc>
        <w:tc>
          <w:tcPr>
            <w:tcW w:type="dxa" w:w="1323"/>
          </w:tcPr>
          <w:p>
            <w:pPr>
              <w:spacing w:line="240" w:lineRule="auto"/>
            </w:pPr>
          </w:p>
          <w:p>
            <w:pPr>
              <w:spacing w:line="240" w:lineRule="auto"/>
            </w:pPr>
            <w:r>
              <w:rPr>
                <w:i/>
                <w:sz w:val="20"/>
              </w:rPr>
              <w:t>Badge</w:t>
            </w:r>
            <w:r>
              <w:rPr>
                <w:sz w:val="20"/>
              </w:rPr>
              <w:t xml:space="preserve"> menampilkan indikator hijau dan teks "</w:t>
            </w:r>
            <w:r>
              <w:rPr>
                <w:i/>
                <w:sz w:val="20"/>
              </w:rPr>
              <w:t>Online</w:t>
            </w:r>
            <w:r>
              <w:rPr>
                <w:sz w:val="20"/>
              </w:rPr>
              <w:t>".</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6</w:t>
            </w:r>
          </w:p>
        </w:tc>
        <w:tc>
          <w:tcPr>
            <w:tcW w:type="dxa" w:w="1323"/>
          </w:tcPr>
          <w:p>
            <w:pPr>
              <w:spacing w:line="240" w:lineRule="auto"/>
            </w:pPr>
          </w:p>
          <w:p>
            <w:pPr>
              <w:spacing w:line="240" w:lineRule="auto"/>
            </w:pPr>
            <w:r>
              <w:rPr>
                <w:i/>
                <w:sz w:val="20"/>
              </w:rPr>
              <w:t>User</w:t>
            </w:r>
            <w:r>
              <w:rPr>
                <w:sz w:val="20"/>
              </w:rPr>
              <w:t xml:space="preserve"> ingin melihat status koneksi saat </w:t>
            </w:r>
            <w:r>
              <w:rPr>
                <w:i/>
                <w:sz w:val="20"/>
              </w:rPr>
              <w:t>offline</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w:t>
            </w:r>
            <w:r>
              <w:rPr>
                <w:i/>
                <w:sz w:val="20"/>
              </w:rPr>
              <w:t>login</w:t>
            </w:r>
            <w:r>
              <w:rPr>
                <w:sz w:val="20"/>
              </w:rPr>
              <w:t xml:space="preserve"> </w:t>
            </w:r>
            <w:r>
              <w:rPr>
                <w:sz w:val="20"/>
              </w:rPr>
              <w:br/>
            </w:r>
            <w:r>
              <w:rPr>
                <w:sz w:val="20"/>
              </w:rPr>
              <w:t xml:space="preserve"> 2. Koneksi internet dimatikan melalui DevTools (</w:t>
            </w:r>
            <w:r>
              <w:rPr>
                <w:i/>
                <w:sz w:val="20"/>
              </w:rPr>
              <w:t>Offline</w:t>
            </w:r>
            <w:r>
              <w:rPr>
                <w:sz w:val="20"/>
              </w:rPr>
              <w:t xml:space="preserve">) </w:t>
            </w:r>
            <w:r>
              <w:rPr>
                <w:sz w:val="20"/>
              </w:rPr>
              <w:br/>
            </w:r>
            <w:r>
              <w:rPr>
                <w:sz w:val="20"/>
              </w:rPr>
              <w:t xml:space="preserve"> 3. </w:t>
            </w:r>
            <w:r>
              <w:rPr>
                <w:i/>
                <w:sz w:val="20"/>
              </w:rPr>
              <w:t>User</w:t>
            </w:r>
            <w:r>
              <w:rPr>
                <w:sz w:val="20"/>
              </w:rPr>
              <w:t xml:space="preserve"> membuka halaman Beranda</w:t>
            </w:r>
          </w:p>
        </w:tc>
        <w:tc>
          <w:tcPr>
            <w:tcW w:type="dxa" w:w="1323"/>
          </w:tcPr>
          <w:p>
            <w:pPr>
              <w:spacing w:line="240" w:lineRule="auto"/>
            </w:pPr>
          </w:p>
          <w:p>
            <w:pPr>
              <w:spacing w:line="240" w:lineRule="auto"/>
            </w:pPr>
            <w:r>
              <w:rPr>
                <w:i/>
                <w:sz w:val="20"/>
              </w:rPr>
              <w:t>Badge</w:t>
            </w:r>
            <w:r>
              <w:rPr>
                <w:sz w:val="20"/>
              </w:rPr>
              <w:t xml:space="preserve"> menampilkan indikator merah/abu dan teks "</w:t>
            </w:r>
            <w:r>
              <w:rPr>
                <w:i/>
                <w:sz w:val="20"/>
              </w:rPr>
              <w:t>Offline</w:t>
            </w:r>
            <w:r>
              <w:rPr>
                <w:sz w:val="20"/>
              </w:rPr>
              <w:t>".</w:t>
            </w:r>
          </w:p>
        </w:tc>
        <w:tc>
          <w:tcPr>
            <w:tcW w:type="dxa" w:w="1323"/>
          </w:tcPr>
          <w:p>
            <w:pPr>
              <w:spacing w:line="240" w:lineRule="auto"/>
            </w:pPr>
          </w:p>
          <w:p>
            <w:pPr>
              <w:spacing w:line="240" w:lineRule="auto"/>
            </w:pPr>
            <w:r>
              <w:rPr>
                <w:i/>
                <w:sz w:val="20"/>
              </w:rPr>
              <w:t>Badge</w:t>
            </w:r>
            <w:r>
              <w:rPr>
                <w:sz w:val="20"/>
              </w:rPr>
              <w:t xml:space="preserve"> menampilkan indikator merah/abu dan teks "</w:t>
            </w:r>
            <w:r>
              <w:rPr>
                <w:i/>
                <w:sz w:val="20"/>
              </w:rPr>
              <w:t>Offline</w:t>
            </w:r>
            <w:r>
              <w:rPr>
                <w:sz w:val="20"/>
              </w:rPr>
              <w:t>".</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7</w:t>
            </w:r>
          </w:p>
        </w:tc>
        <w:tc>
          <w:tcPr>
            <w:tcW w:type="dxa" w:w="1323"/>
          </w:tcPr>
          <w:p>
            <w:pPr>
              <w:spacing w:line="240" w:lineRule="auto"/>
            </w:pPr>
          </w:p>
          <w:p>
            <w:pPr>
              <w:spacing w:line="240" w:lineRule="auto"/>
            </w:pPr>
            <w:r>
              <w:rPr>
                <w:i/>
                <w:sz w:val="20"/>
              </w:rPr>
              <w:t>User</w:t>
            </w:r>
            <w:r>
              <w:rPr>
                <w:sz w:val="20"/>
              </w:rPr>
              <w:t xml:space="preserve"> ingin navigasi cepat ke halaman Kasir</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w:t>
            </w:r>
            <w:r>
              <w:rPr>
                <w:i/>
                <w:sz w:val="20"/>
              </w:rPr>
              <w:t>login</w:t>
            </w:r>
            <w:r>
              <w:rPr>
                <w:sz w:val="20"/>
              </w:rPr>
              <w:t xml:space="preserve">, berada di Beranda </w:t>
            </w:r>
            <w:r>
              <w:rPr>
                <w:sz w:val="20"/>
              </w:rPr>
              <w:br/>
            </w:r>
            <w:r>
              <w:rPr>
                <w:sz w:val="20"/>
              </w:rPr>
              <w:t xml:space="preserve"> 2. </w:t>
            </w:r>
            <w:r>
              <w:rPr>
                <w:i/>
                <w:sz w:val="20"/>
              </w:rPr>
              <w:t>User</w:t>
            </w:r>
            <w:r>
              <w:rPr>
                <w:sz w:val="20"/>
              </w:rPr>
              <w:t xml:space="preserve"> klik kartu "Mulai Kasir" pada </w:t>
            </w:r>
            <w:r>
              <w:rPr>
                <w:i/>
                <w:sz w:val="20"/>
              </w:rPr>
              <w:t>QuickActionGrid</w:t>
            </w:r>
          </w:p>
        </w:tc>
        <w:tc>
          <w:tcPr>
            <w:tcW w:type="dxa" w:w="1323"/>
          </w:tcPr>
          <w:p>
            <w:pPr>
              <w:spacing w:line="240" w:lineRule="auto"/>
            </w:pPr>
          </w:p>
          <w:p>
            <w:pPr>
              <w:spacing w:line="240" w:lineRule="auto"/>
            </w:pPr>
            <w:r>
              <w:rPr>
                <w:i/>
                <w:sz w:val="20"/>
              </w:rPr>
              <w:t>User</w:t>
            </w:r>
            <w:r>
              <w:rPr>
                <w:sz w:val="20"/>
              </w:rPr>
              <w:t xml:space="preserve"> diarahkan ke halaman Kasir (</w:t>
            </w:r>
            <w:r>
              <w:rPr>
                <w:rFonts w:ascii="Courier New" w:hAnsi="Courier New"/>
                <w:sz w:val="20"/>
              </w:rPr>
              <w:t>/pos</w:t>
            </w:r>
            <w:r>
              <w:rPr>
                <w:sz w:val="20"/>
              </w:rPr>
              <w:t>).</w:t>
            </w:r>
          </w:p>
        </w:tc>
        <w:tc>
          <w:tcPr>
            <w:tcW w:type="dxa" w:w="1323"/>
          </w:tcPr>
          <w:p>
            <w:pPr>
              <w:spacing w:line="240" w:lineRule="auto"/>
            </w:pPr>
          </w:p>
          <w:p>
            <w:pPr>
              <w:spacing w:line="240" w:lineRule="auto"/>
            </w:pPr>
            <w:r>
              <w:rPr>
                <w:i/>
                <w:sz w:val="20"/>
              </w:rPr>
              <w:t>User</w:t>
            </w:r>
            <w:r>
              <w:rPr>
                <w:sz w:val="20"/>
              </w:rPr>
              <w:t xml:space="preserve"> diarahkan ke halaman Kasir (</w:t>
            </w:r>
            <w:r>
              <w:rPr>
                <w:rFonts w:ascii="Courier New" w:hAnsi="Courier New"/>
                <w:sz w:val="20"/>
              </w:rPr>
              <w:t>/pos</w:t>
            </w:r>
            <w:r>
              <w:rPr>
                <w:sz w:val="20"/>
              </w:rPr>
              <w:t>).</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8</w:t>
            </w:r>
          </w:p>
        </w:tc>
        <w:tc>
          <w:tcPr>
            <w:tcW w:type="dxa" w:w="1323"/>
          </w:tcPr>
          <w:p>
            <w:pPr>
              <w:spacing w:line="240" w:lineRule="auto"/>
            </w:pPr>
          </w:p>
          <w:p>
            <w:pPr>
              <w:spacing w:line="240" w:lineRule="auto"/>
            </w:pPr>
            <w:r>
              <w:rPr>
                <w:i/>
                <w:sz w:val="20"/>
              </w:rPr>
              <w:t>User</w:t>
            </w:r>
            <w:r>
              <w:rPr>
                <w:sz w:val="20"/>
              </w:rPr>
              <w:t xml:space="preserve"> ingin navigasi cepat ke halaman Manajemen Produk</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w:t>
            </w:r>
            <w:r>
              <w:rPr>
                <w:i/>
                <w:sz w:val="20"/>
              </w:rPr>
              <w:t>login</w:t>
            </w:r>
            <w:r>
              <w:rPr>
                <w:sz w:val="20"/>
              </w:rPr>
              <w:t xml:space="preserve">, berada di Beranda </w:t>
            </w:r>
            <w:r>
              <w:rPr>
                <w:sz w:val="20"/>
              </w:rPr>
              <w:br/>
            </w:r>
            <w:r>
              <w:rPr>
                <w:sz w:val="20"/>
              </w:rPr>
              <w:t xml:space="preserve"> 2. </w:t>
            </w:r>
            <w:r>
              <w:rPr>
                <w:i/>
                <w:sz w:val="20"/>
              </w:rPr>
              <w:t>User</w:t>
            </w:r>
            <w:r>
              <w:rPr>
                <w:sz w:val="20"/>
              </w:rPr>
              <w:t xml:space="preserve"> klik kartu "Kelola Produk" pada </w:t>
            </w:r>
            <w:r>
              <w:rPr>
                <w:i/>
                <w:sz w:val="20"/>
              </w:rPr>
              <w:t>QuickActionGrid</w:t>
            </w:r>
          </w:p>
        </w:tc>
        <w:tc>
          <w:tcPr>
            <w:tcW w:type="dxa" w:w="1323"/>
          </w:tcPr>
          <w:p>
            <w:pPr>
              <w:spacing w:line="240" w:lineRule="auto"/>
            </w:pPr>
          </w:p>
          <w:p>
            <w:pPr>
              <w:spacing w:line="240" w:lineRule="auto"/>
            </w:pPr>
            <w:r>
              <w:rPr>
                <w:i/>
                <w:sz w:val="20"/>
              </w:rPr>
              <w:t>User</w:t>
            </w:r>
            <w:r>
              <w:rPr>
                <w:sz w:val="20"/>
              </w:rPr>
              <w:t xml:space="preserve"> diarahkan ke halaman Manajemen Produk (</w:t>
            </w:r>
            <w:r>
              <w:rPr>
                <w:rFonts w:ascii="Courier New" w:hAnsi="Courier New"/>
                <w:sz w:val="20"/>
              </w:rPr>
              <w:t>/products</w:t>
            </w:r>
            <w:r>
              <w:rPr>
                <w:sz w:val="20"/>
              </w:rPr>
              <w:t>).</w:t>
            </w:r>
          </w:p>
        </w:tc>
        <w:tc>
          <w:tcPr>
            <w:tcW w:type="dxa" w:w="1323"/>
          </w:tcPr>
          <w:p>
            <w:pPr>
              <w:spacing w:line="240" w:lineRule="auto"/>
            </w:pPr>
          </w:p>
          <w:p>
            <w:pPr>
              <w:spacing w:line="240" w:lineRule="auto"/>
            </w:pPr>
            <w:r>
              <w:rPr>
                <w:i/>
                <w:sz w:val="20"/>
              </w:rPr>
              <w:t>User</w:t>
            </w:r>
            <w:r>
              <w:rPr>
                <w:sz w:val="20"/>
              </w:rPr>
              <w:t xml:space="preserve"> diarahkan ke halaman Manajemen Produk (</w:t>
            </w:r>
            <w:r>
              <w:rPr>
                <w:rFonts w:ascii="Courier New" w:hAnsi="Courier New"/>
                <w:sz w:val="20"/>
              </w:rPr>
              <w:t>/products</w:t>
            </w:r>
            <w:r>
              <w:rPr>
                <w:sz w:val="20"/>
              </w:rPr>
              <w:t>).</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9</w:t>
            </w:r>
          </w:p>
        </w:tc>
        <w:tc>
          <w:tcPr>
            <w:tcW w:type="dxa" w:w="1323"/>
          </w:tcPr>
          <w:p>
            <w:pPr>
              <w:spacing w:line="240" w:lineRule="auto"/>
            </w:pPr>
          </w:p>
          <w:p>
            <w:pPr>
              <w:spacing w:line="240" w:lineRule="auto"/>
            </w:pPr>
            <w:r>
              <w:rPr>
                <w:i/>
                <w:sz w:val="20"/>
              </w:rPr>
              <w:t>User</w:t>
            </w:r>
            <w:r>
              <w:rPr>
                <w:sz w:val="20"/>
              </w:rPr>
              <w:t xml:space="preserve"> ingin melihat tab navigasi Beranda aktif di perangkat </w:t>
            </w:r>
            <w:r>
              <w:rPr>
                <w:i/>
                <w:sz w:val="20"/>
              </w:rPr>
              <w:t>mobile</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w:t>
            </w:r>
            <w:r>
              <w:rPr>
                <w:i/>
                <w:sz w:val="20"/>
              </w:rPr>
              <w:t>login</w:t>
            </w:r>
            <w:r>
              <w:rPr>
                <w:sz w:val="20"/>
              </w:rPr>
              <w:t xml:space="preserve">, layar ≤768px </w:t>
            </w:r>
            <w:r>
              <w:rPr>
                <w:sz w:val="20"/>
              </w:rPr>
              <w:br/>
            </w:r>
            <w:r>
              <w:rPr>
                <w:sz w:val="20"/>
              </w:rPr>
              <w:t xml:space="preserve"> 2. </w:t>
            </w:r>
            <w:r>
              <w:rPr>
                <w:i/>
                <w:sz w:val="20"/>
              </w:rPr>
              <w:t>User</w:t>
            </w:r>
            <w:r>
              <w:rPr>
                <w:sz w:val="20"/>
              </w:rPr>
              <w:t xml:space="preserve"> membuka halaman Beranda</w:t>
            </w:r>
          </w:p>
        </w:tc>
        <w:tc>
          <w:tcPr>
            <w:tcW w:type="dxa" w:w="1323"/>
          </w:tcPr>
          <w:p>
            <w:pPr>
              <w:spacing w:line="240" w:lineRule="auto"/>
            </w:pPr>
          </w:p>
          <w:p>
            <w:pPr>
              <w:spacing w:line="240" w:lineRule="auto"/>
            </w:pPr>
            <w:r>
              <w:rPr>
                <w:sz w:val="20"/>
              </w:rPr>
              <w:t xml:space="preserve">Tab "Beranda" pada </w:t>
            </w:r>
            <w:r>
              <w:rPr>
                <w:i/>
                <w:sz w:val="20"/>
              </w:rPr>
              <w:t>Bottom Tab Bar</w:t>
            </w:r>
            <w:r>
              <w:rPr>
                <w:sz w:val="20"/>
              </w:rPr>
              <w:t xml:space="preserve"> tampil dalam keadaan aktif (berwarna/tebal). Tab lain tidak aktif.</w:t>
            </w:r>
          </w:p>
        </w:tc>
        <w:tc>
          <w:tcPr>
            <w:tcW w:type="dxa" w:w="1323"/>
          </w:tcPr>
          <w:p>
            <w:pPr>
              <w:spacing w:line="240" w:lineRule="auto"/>
            </w:pPr>
          </w:p>
          <w:p>
            <w:pPr>
              <w:spacing w:line="240" w:lineRule="auto"/>
            </w:pPr>
            <w:r>
              <w:rPr>
                <w:sz w:val="20"/>
              </w:rPr>
              <w:t xml:space="preserve">Tab "Beranda" pada </w:t>
            </w:r>
            <w:r>
              <w:rPr>
                <w:i/>
                <w:sz w:val="20"/>
              </w:rPr>
              <w:t>Bottom Tab Bar</w:t>
            </w:r>
            <w:r>
              <w:rPr>
                <w:sz w:val="20"/>
              </w:rPr>
              <w:t xml:space="preserve"> tampil dalam keadaan aktif (berwarna/tebal). Tab lain tidak aktif.</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10</w:t>
            </w:r>
          </w:p>
        </w:tc>
        <w:tc>
          <w:tcPr>
            <w:tcW w:type="dxa" w:w="1323"/>
          </w:tcPr>
          <w:p>
            <w:pPr>
              <w:spacing w:line="240" w:lineRule="auto"/>
            </w:pPr>
          </w:p>
          <w:p>
            <w:pPr>
              <w:spacing w:line="240" w:lineRule="auto"/>
            </w:pPr>
            <w:r>
              <w:rPr>
                <w:i/>
                <w:sz w:val="20"/>
              </w:rPr>
              <w:t>User</w:t>
            </w:r>
            <w:r>
              <w:rPr>
                <w:sz w:val="20"/>
              </w:rPr>
              <w:t xml:space="preserve"> ingin mengubah tema aplikasi</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w:t>
            </w:r>
            <w:r>
              <w:rPr>
                <w:i/>
                <w:sz w:val="20"/>
              </w:rPr>
              <w:t>login</w:t>
            </w:r>
            <w:r>
              <w:rPr>
                <w:sz w:val="20"/>
              </w:rPr>
              <w:t xml:space="preserve"> </w:t>
            </w:r>
            <w:r>
              <w:rPr>
                <w:sz w:val="20"/>
              </w:rPr>
              <w:br/>
            </w:r>
            <w:r>
              <w:rPr>
                <w:sz w:val="20"/>
              </w:rPr>
              <w:t xml:space="preserve"> 2. </w:t>
            </w:r>
            <w:r>
              <w:rPr>
                <w:i/>
                <w:sz w:val="20"/>
              </w:rPr>
              <w:t>User</w:t>
            </w:r>
            <w:r>
              <w:rPr>
                <w:sz w:val="20"/>
              </w:rPr>
              <w:t xml:space="preserve"> klik ikon tema pada header atas </w:t>
            </w:r>
            <w:r>
              <w:rPr>
                <w:sz w:val="20"/>
              </w:rPr>
              <w:br/>
            </w:r>
            <w:r>
              <w:rPr>
                <w:sz w:val="20"/>
              </w:rPr>
              <w:t xml:space="preserve"> 3. </w:t>
            </w:r>
            <w:r>
              <w:rPr>
                <w:i/>
                <w:sz w:val="20"/>
              </w:rPr>
              <w:t>User</w:t>
            </w:r>
            <w:r>
              <w:rPr>
                <w:sz w:val="20"/>
              </w:rPr>
              <w:t xml:space="preserve"> memilih Mode Tampilan (mis. Gelap) atau Warna Tema (mis. Ocean) pada </w:t>
            </w:r>
            <w:r>
              <w:rPr>
                <w:i/>
                <w:sz w:val="20"/>
              </w:rPr>
              <w:t>popover</w:t>
            </w:r>
          </w:p>
        </w:tc>
        <w:tc>
          <w:tcPr>
            <w:tcW w:type="dxa" w:w="1323"/>
          </w:tcPr>
          <w:p>
            <w:pPr>
              <w:spacing w:line="240" w:lineRule="auto"/>
            </w:pPr>
          </w:p>
          <w:p>
            <w:pPr>
              <w:spacing w:line="240" w:lineRule="auto"/>
            </w:pPr>
            <w:r>
              <w:rPr>
                <w:sz w:val="20"/>
              </w:rPr>
              <w:t xml:space="preserve">Tema warna aplikasi berubah secara langsung sesuai pilihan. </w:t>
            </w:r>
            <w:r>
              <w:rPr>
                <w:i/>
                <w:sz w:val="20"/>
              </w:rPr>
              <w:t>Popover</w:t>
            </w:r>
            <w:r>
              <w:rPr>
                <w:sz w:val="20"/>
              </w:rPr>
              <w:t xml:space="preserve"> tertutup jika diklik di luar area.</w:t>
            </w:r>
          </w:p>
        </w:tc>
        <w:tc>
          <w:tcPr>
            <w:tcW w:type="dxa" w:w="1323"/>
          </w:tcPr>
          <w:p>
            <w:pPr>
              <w:spacing w:line="240" w:lineRule="auto"/>
            </w:pPr>
          </w:p>
          <w:p>
            <w:pPr>
              <w:spacing w:line="240" w:lineRule="auto"/>
            </w:pPr>
            <w:r>
              <w:rPr>
                <w:sz w:val="20"/>
              </w:rPr>
              <w:t xml:space="preserve">Tema warna aplikasi berubah secara langsung sesuai pilihan. </w:t>
            </w:r>
            <w:r>
              <w:rPr>
                <w:i/>
                <w:sz w:val="20"/>
              </w:rPr>
              <w:t>Popover</w:t>
            </w:r>
            <w:r>
              <w:rPr>
                <w:sz w:val="20"/>
              </w:rPr>
              <w:t xml:space="preserve"> tertutup jika diklik di luar area.</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11</w:t>
            </w:r>
          </w:p>
        </w:tc>
        <w:tc>
          <w:tcPr>
            <w:tcW w:type="dxa" w:w="1323"/>
          </w:tcPr>
          <w:p>
            <w:pPr>
              <w:spacing w:line="240" w:lineRule="auto"/>
            </w:pPr>
          </w:p>
          <w:p>
            <w:pPr>
              <w:spacing w:line="240" w:lineRule="auto"/>
            </w:pPr>
            <w:r>
              <w:rPr>
                <w:i/>
                <w:sz w:val="20"/>
              </w:rPr>
              <w:t>User</w:t>
            </w:r>
            <w:r>
              <w:rPr>
                <w:sz w:val="20"/>
              </w:rPr>
              <w:t xml:space="preserve"> ingin melakukan sinkronisasi manual dan melihat detail status koneksi</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w:t>
            </w:r>
            <w:r>
              <w:rPr>
                <w:i/>
                <w:sz w:val="20"/>
              </w:rPr>
              <w:t>login</w:t>
            </w:r>
            <w:r>
              <w:rPr>
                <w:sz w:val="20"/>
              </w:rPr>
              <w:t xml:space="preserve"> </w:t>
            </w:r>
            <w:r>
              <w:rPr>
                <w:sz w:val="20"/>
              </w:rPr>
              <w:br/>
            </w:r>
            <w:r>
              <w:rPr>
                <w:sz w:val="20"/>
              </w:rPr>
              <w:t xml:space="preserve"> 2. </w:t>
            </w:r>
            <w:r>
              <w:rPr>
                <w:i/>
                <w:sz w:val="20"/>
              </w:rPr>
              <w:t>User</w:t>
            </w:r>
            <w:r>
              <w:rPr>
                <w:sz w:val="20"/>
              </w:rPr>
              <w:t xml:space="preserve"> klik ikon status (lonceng) di header </w:t>
            </w:r>
            <w:r>
              <w:rPr>
                <w:sz w:val="20"/>
              </w:rPr>
              <w:br/>
            </w:r>
            <w:r>
              <w:rPr>
                <w:sz w:val="20"/>
              </w:rPr>
              <w:t xml:space="preserve"> 3. </w:t>
            </w:r>
            <w:r>
              <w:rPr>
                <w:i/>
                <w:sz w:val="20"/>
              </w:rPr>
              <w:t>User</w:t>
            </w:r>
            <w:r>
              <w:rPr>
                <w:sz w:val="20"/>
              </w:rPr>
              <w:t xml:space="preserve"> klik tombol "Coba </w:t>
            </w:r>
            <w:r>
              <w:rPr>
                <w:i/>
                <w:sz w:val="20"/>
              </w:rPr>
              <w:t>Sync</w:t>
            </w:r>
            <w:r>
              <w:rPr>
                <w:sz w:val="20"/>
              </w:rPr>
              <w:t xml:space="preserve"> Sekarang"</w:t>
            </w:r>
          </w:p>
        </w:tc>
        <w:tc>
          <w:tcPr>
            <w:tcW w:type="dxa" w:w="1323"/>
          </w:tcPr>
          <w:p>
            <w:pPr>
              <w:spacing w:line="240" w:lineRule="auto"/>
            </w:pPr>
          </w:p>
          <w:p>
            <w:pPr>
              <w:spacing w:line="240" w:lineRule="auto"/>
            </w:pPr>
            <w:r>
              <w:rPr>
                <w:i/>
                <w:sz w:val="20"/>
              </w:rPr>
              <w:t>Popover</w:t>
            </w:r>
            <w:r>
              <w:rPr>
                <w:sz w:val="20"/>
              </w:rPr>
              <w:t xml:space="preserve"> menampilkan detail status dan jumlah transaksi pending. Tombol menampilkan animasi </w:t>
            </w:r>
            <w:r>
              <w:rPr>
                <w:i/>
                <w:sz w:val="20"/>
              </w:rPr>
              <w:t>loading</w:t>
            </w:r>
            <w:r>
              <w:rPr>
                <w:sz w:val="20"/>
              </w:rPr>
              <w:t xml:space="preserve"> saat diklik. Sinkronisasi dijalankan.</w:t>
            </w:r>
          </w:p>
        </w:tc>
        <w:tc>
          <w:tcPr>
            <w:tcW w:type="dxa" w:w="1323"/>
          </w:tcPr>
          <w:p>
            <w:pPr>
              <w:spacing w:line="240" w:lineRule="auto"/>
            </w:pPr>
          </w:p>
          <w:p>
            <w:pPr>
              <w:spacing w:line="240" w:lineRule="auto"/>
            </w:pPr>
            <w:r>
              <w:rPr>
                <w:i/>
                <w:sz w:val="20"/>
              </w:rPr>
              <w:t>Popover</w:t>
            </w:r>
            <w:r>
              <w:rPr>
                <w:sz w:val="20"/>
              </w:rPr>
              <w:t xml:space="preserve"> menampilkan detail status. Sinkronisasi manual berhasil dijalankan dengan indikator </w:t>
            </w:r>
            <w:r>
              <w:rPr>
                <w:i/>
                <w:sz w:val="20"/>
              </w:rPr>
              <w:t>loading</w:t>
            </w:r>
            <w:r>
              <w:rPr>
                <w:sz w:val="20"/>
              </w:rPr>
              <w:t>.</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12</w:t>
            </w:r>
          </w:p>
        </w:tc>
        <w:tc>
          <w:tcPr>
            <w:tcW w:type="dxa" w:w="1323"/>
          </w:tcPr>
          <w:p>
            <w:pPr>
              <w:spacing w:line="240" w:lineRule="auto"/>
            </w:pPr>
          </w:p>
          <w:p>
            <w:pPr>
              <w:spacing w:line="240" w:lineRule="auto"/>
            </w:pPr>
            <w:r>
              <w:rPr>
                <w:i/>
                <w:sz w:val="20"/>
              </w:rPr>
              <w:t>User</w:t>
            </w:r>
            <w:r>
              <w:rPr>
                <w:sz w:val="20"/>
              </w:rPr>
              <w:t xml:space="preserve"> ingin menginstal aplikasi ke Homescreen (</w:t>
            </w:r>
            <w:r>
              <w:rPr>
                <w:i/>
                <w:sz w:val="20"/>
              </w:rPr>
              <w:t>Add to Home Screen</w:t>
            </w:r>
            <w:r>
              <w:rPr>
                <w:sz w:val="20"/>
              </w:rPr>
              <w:t>)</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aplikasi di </w:t>
            </w:r>
            <w:r>
              <w:rPr>
                <w:i/>
                <w:sz w:val="20"/>
              </w:rPr>
              <w:t>browser</w:t>
            </w:r>
            <w:r>
              <w:rPr>
                <w:sz w:val="20"/>
              </w:rPr>
              <w:t xml:space="preserve"> yang didukung (mis. Chrome/Safari) </w:t>
            </w:r>
            <w:r>
              <w:rPr>
                <w:sz w:val="20"/>
              </w:rPr>
              <w:br/>
            </w:r>
            <w:r>
              <w:rPr>
                <w:sz w:val="20"/>
              </w:rPr>
              <w:t xml:space="preserve"> 2. </w:t>
            </w:r>
            <w:r>
              <w:rPr>
                <w:i/>
                <w:sz w:val="20"/>
              </w:rPr>
              <w:t>User</w:t>
            </w:r>
            <w:r>
              <w:rPr>
                <w:sz w:val="20"/>
              </w:rPr>
              <w:t xml:space="preserve"> menekan tombol instalasi atau opsi "Add to Home Screen" di </w:t>
            </w:r>
            <w:r>
              <w:rPr>
                <w:i/>
                <w:sz w:val="20"/>
              </w:rPr>
              <w:t>browser</w:t>
            </w:r>
            <w:r>
              <w:rPr>
                <w:sz w:val="20"/>
              </w:rPr>
              <w:t xml:space="preserve"> </w:t>
            </w:r>
            <w:r>
              <w:rPr>
                <w:sz w:val="20"/>
              </w:rPr>
              <w:br/>
            </w:r>
            <w:r>
              <w:rPr>
                <w:sz w:val="20"/>
              </w:rPr>
              <w:t xml:space="preserve"> 3. </w:t>
            </w:r>
            <w:r>
              <w:rPr>
                <w:i/>
                <w:sz w:val="20"/>
              </w:rPr>
              <w:t>User</w:t>
            </w:r>
            <w:r>
              <w:rPr>
                <w:sz w:val="20"/>
              </w:rPr>
              <w:t xml:space="preserve"> menyetujui proses instalasi</w:t>
            </w:r>
          </w:p>
        </w:tc>
        <w:tc>
          <w:tcPr>
            <w:tcW w:type="dxa" w:w="1323"/>
          </w:tcPr>
          <w:p>
            <w:pPr>
              <w:spacing w:line="240" w:lineRule="auto"/>
            </w:pPr>
          </w:p>
          <w:p>
            <w:pPr>
              <w:spacing w:line="240" w:lineRule="auto"/>
            </w:pPr>
            <w:r>
              <w:rPr>
                <w:sz w:val="20"/>
              </w:rPr>
              <w:t xml:space="preserve">Aplikasi berhasil terinstal dan ikon POS PWA muncul di </w:t>
            </w:r>
            <w:r>
              <w:rPr>
                <w:i/>
                <w:sz w:val="20"/>
              </w:rPr>
              <w:t>Homescreen</w:t>
            </w:r>
            <w:r>
              <w:rPr>
                <w:sz w:val="20"/>
              </w:rPr>
              <w:t xml:space="preserve"> perangkat pengguna.</w:t>
            </w:r>
          </w:p>
        </w:tc>
        <w:tc>
          <w:tcPr>
            <w:tcW w:type="dxa" w:w="1323"/>
          </w:tcPr>
          <w:p>
            <w:pPr>
              <w:spacing w:line="240" w:lineRule="auto"/>
            </w:pPr>
          </w:p>
          <w:p>
            <w:pPr>
              <w:spacing w:line="240" w:lineRule="auto"/>
            </w:pPr>
            <w:r>
              <w:rPr>
                <w:sz w:val="20"/>
              </w:rPr>
              <w:t xml:space="preserve">Aplikasi berhasil terinstal dan ikon POS PWA muncul di </w:t>
            </w:r>
            <w:r>
              <w:rPr>
                <w:i/>
                <w:sz w:val="20"/>
              </w:rPr>
              <w:t>Homescreen</w:t>
            </w:r>
            <w:r>
              <w:rPr>
                <w:sz w:val="20"/>
              </w:rPr>
              <w:t xml:space="preserve"> perangkat pengguna.</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13</w:t>
            </w:r>
          </w:p>
        </w:tc>
        <w:tc>
          <w:tcPr>
            <w:tcW w:type="dxa" w:w="1323"/>
          </w:tcPr>
          <w:p>
            <w:pPr>
              <w:spacing w:line="240" w:lineRule="auto"/>
            </w:pPr>
          </w:p>
          <w:p>
            <w:pPr>
              <w:spacing w:line="240" w:lineRule="auto"/>
            </w:pPr>
            <w:r>
              <w:rPr>
                <w:i/>
                <w:sz w:val="20"/>
              </w:rPr>
              <w:t>User</w:t>
            </w:r>
            <w:r>
              <w:rPr>
                <w:sz w:val="20"/>
              </w:rPr>
              <w:t xml:space="preserve"> ingin membuka aplikasi secara </w:t>
            </w:r>
            <w:r>
              <w:rPr>
                <w:i/>
                <w:sz w:val="20"/>
              </w:rPr>
              <w:t>offline</w:t>
            </w:r>
            <w:r>
              <w:rPr>
                <w:sz w:val="20"/>
              </w:rPr>
              <w:t xml:space="preserve"> dari ikon Homescreen (</w:t>
            </w:r>
            <w:r>
              <w:rPr>
                <w:i/>
                <w:sz w:val="20"/>
              </w:rPr>
              <w:t>Cold-start</w:t>
            </w:r>
            <w:r>
              <w:rPr>
                <w:sz w:val="20"/>
              </w:rPr>
              <w:t>)</w:t>
            </w:r>
          </w:p>
        </w:tc>
        <w:tc>
          <w:tcPr>
            <w:tcW w:type="dxa" w:w="1323"/>
          </w:tcPr>
          <w:p>
            <w:pPr>
              <w:spacing w:line="240" w:lineRule="auto"/>
            </w:pPr>
          </w:p>
          <w:p>
            <w:pPr>
              <w:spacing w:line="240" w:lineRule="auto"/>
            </w:pPr>
            <w:r>
              <w:rPr>
                <w:sz w:val="20"/>
              </w:rPr>
              <w:t xml:space="preserve">1. Koneksi internet perangkat dimatikan sepenuhnya </w:t>
            </w:r>
            <w:r>
              <w:rPr>
                <w:sz w:val="20"/>
              </w:rPr>
              <w:br/>
            </w:r>
            <w:r>
              <w:rPr>
                <w:sz w:val="20"/>
              </w:rPr>
              <w:t xml:space="preserve"> 2. </w:t>
            </w:r>
            <w:r>
              <w:rPr>
                <w:i/>
                <w:sz w:val="20"/>
              </w:rPr>
              <w:t>User</w:t>
            </w:r>
            <w:r>
              <w:rPr>
                <w:sz w:val="20"/>
              </w:rPr>
              <w:t xml:space="preserve"> menekan ikon POS PWA di </w:t>
            </w:r>
            <w:r>
              <w:rPr>
                <w:i/>
                <w:sz w:val="20"/>
              </w:rPr>
              <w:t>Homescreen</w:t>
            </w:r>
          </w:p>
        </w:tc>
        <w:tc>
          <w:tcPr>
            <w:tcW w:type="dxa" w:w="1323"/>
          </w:tcPr>
          <w:p>
            <w:pPr>
              <w:spacing w:line="240" w:lineRule="auto"/>
            </w:pPr>
          </w:p>
          <w:p>
            <w:pPr>
              <w:spacing w:line="240" w:lineRule="auto"/>
            </w:pPr>
            <w:r>
              <w:rPr>
                <w:sz w:val="20"/>
              </w:rPr>
              <w:t>Aplikasi berhasil memuat tampilan dasar (</w:t>
            </w:r>
            <w:r>
              <w:rPr>
                <w:i/>
                <w:sz w:val="20"/>
              </w:rPr>
              <w:t>app shell</w:t>
            </w:r>
            <w:r>
              <w:rPr>
                <w:sz w:val="20"/>
              </w:rPr>
              <w:t xml:space="preserve">) menggunakan </w:t>
            </w:r>
            <w:r>
              <w:rPr>
                <w:i/>
                <w:sz w:val="20"/>
              </w:rPr>
              <w:t>cache Service Worker</w:t>
            </w:r>
            <w:r>
              <w:rPr>
                <w:sz w:val="20"/>
              </w:rPr>
              <w:t xml:space="preserve"> tanpa memunculkan pesan </w:t>
            </w:r>
            <w:r>
              <w:rPr>
                <w:i/>
                <w:sz w:val="20"/>
              </w:rPr>
              <w:t>error</w:t>
            </w:r>
            <w:r>
              <w:rPr>
                <w:sz w:val="20"/>
              </w:rPr>
              <w:t xml:space="preserve"> "No Internet" dari </w:t>
            </w:r>
            <w:r>
              <w:rPr>
                <w:i/>
                <w:sz w:val="20"/>
              </w:rPr>
              <w:t>browser</w:t>
            </w:r>
            <w:r>
              <w:rPr>
                <w:sz w:val="20"/>
              </w:rPr>
              <w:t>. Indikator status berubah menjadi "</w:t>
            </w:r>
            <w:r>
              <w:rPr>
                <w:i/>
                <w:sz w:val="20"/>
              </w:rPr>
              <w:t>Offline</w:t>
            </w:r>
            <w:r>
              <w:rPr>
                <w:sz w:val="20"/>
              </w:rPr>
              <w:t>".</w:t>
            </w:r>
          </w:p>
        </w:tc>
        <w:tc>
          <w:tcPr>
            <w:tcW w:type="dxa" w:w="1323"/>
          </w:tcPr>
          <w:p>
            <w:pPr>
              <w:spacing w:line="240" w:lineRule="auto"/>
            </w:pPr>
          </w:p>
          <w:p>
            <w:pPr>
              <w:spacing w:line="240" w:lineRule="auto"/>
            </w:pPr>
            <w:r>
              <w:rPr>
                <w:sz w:val="20"/>
              </w:rPr>
              <w:t xml:space="preserve">Aplikasi berhasil memuat tampilan dasar tanpa </w:t>
            </w:r>
            <w:r>
              <w:rPr>
                <w:i/>
                <w:sz w:val="20"/>
              </w:rPr>
              <w:t>error</w:t>
            </w:r>
            <w:r>
              <w:rPr>
                <w:sz w:val="20"/>
              </w:rPr>
              <w:t xml:space="preserve"> </w:t>
            </w:r>
            <w:r>
              <w:rPr>
                <w:i/>
                <w:sz w:val="20"/>
              </w:rPr>
              <w:t>browser</w:t>
            </w:r>
            <w:r>
              <w:rPr>
                <w:sz w:val="20"/>
              </w:rPr>
              <w:t xml:space="preserve"> dan indikator status menunjukkan "</w:t>
            </w:r>
            <w:r>
              <w:rPr>
                <w:i/>
                <w:sz w:val="20"/>
              </w:rPr>
              <w:t>Offline</w:t>
            </w:r>
            <w:r>
              <w:rPr>
                <w:sz w:val="20"/>
              </w:rPr>
              <w:t>".</w:t>
            </w:r>
          </w:p>
        </w:tc>
        <w:tc>
          <w:tcPr>
            <w:tcW w:type="dxa" w:w="1323"/>
          </w:tcPr>
          <w:p>
            <w:pPr>
              <w:spacing w:line="240" w:lineRule="auto"/>
            </w:pPr>
          </w:p>
          <w:p>
            <w:pPr>
              <w:spacing w:line="240" w:lineRule="auto"/>
            </w:pPr>
            <w:r>
              <w:rPr>
                <w:sz w:val="20"/>
              </w:rPr>
              <w:t>Berhasil</w:t>
            </w:r>
          </w:p>
        </w:tc>
      </w:tr>
    </w:tbl>
    <w:p/>
    <w:p>
      <w:pPr>
        <w:pStyle w:val="Heading3"/>
        <w:jc w:val="left"/>
      </w:pPr>
      <w:r>
        <w:rPr>
          <w:b/>
          <w:color w:val="000000"/>
        </w:rPr>
        <w:t xml:space="preserve">4.1.3 Hasil Pengujian Modul F-03: </w:t>
      </w:r>
      <w:r>
        <w:rPr>
          <w:b/>
          <w:i/>
          <w:color w:val="000000"/>
        </w:rPr>
        <w:t>Dashboard</w:t>
      </w:r>
      <w:r>
        <w:rPr>
          <w:b/>
          <w:color w:val="000000"/>
        </w:rPr>
        <w:t xml:space="preserve"> Analitik</w:t>
      </w:r>
    </w:p>
    <w:p>
      <w:pPr>
        <w:ind w:firstLine="720"/>
      </w:pPr>
      <w:r>
        <w:t xml:space="preserve">Hasil pengujian untuk modul </w:t>
      </w:r>
      <w:r>
        <w:rPr>
          <w:i/>
        </w:rPr>
        <w:t>dashboard</w:t>
      </w:r>
      <w:r>
        <w:t xml:space="preserve"> analitik disajikan pada Tabel 4.3. Keseluruhan skenario yang dieksekusi menunjukkan bahwa agregasi data dan visualisasi grafik berfungsi secara optimal dan sesuai dengan rekam jejak transaksi.</w:t>
      </w:r>
    </w:p>
    <w:p>
      <w:pPr>
        <w:jc w:val="center"/>
      </w:pPr>
      <w:r>
        <w:rPr>
          <w:b/>
        </w:rPr>
        <w:t>Tabel 4.3 — Hasil Pengujian Modul F-03: *Dashboard* Analitik</w:t>
      </w:r>
    </w:p>
    <w:tbl>
      <w:tblPr>
        <w:tblW w:type="auto" w:w="0"/>
        <w:tblLook w:firstColumn="1" w:firstRow="1" w:lastColumn="0" w:lastRow="0" w:noHBand="0" w:noVBand="1" w:val="04A0"/>
        <w:tblBorders>
          <w:top w:val="single" w:sz="4"/>
          <w:left w:val="none"/>
          <w:bottom w:val="single" w:sz="4"/>
          <w:right w:val="none"/>
          <w:insideH w:val="single" w:sz="4"/>
          <w:insideV w:val="none"/>
        </w:tblBorders>
      </w:tblPr>
      <w:tblGrid>
        <w:gridCol w:w="1323"/>
        <w:gridCol w:w="1323"/>
        <w:gridCol w:w="1323"/>
        <w:gridCol w:w="1323"/>
        <w:gridCol w:w="1323"/>
        <w:gridCol w:w="1323"/>
      </w:tblGrid>
      <w:tr>
        <w:tc>
          <w:tcPr>
            <w:tcW w:type="dxa" w:w="1323"/>
          </w:tcPr>
          <w:p>
            <w:pPr>
              <w:spacing w:line="240" w:lineRule="auto"/>
            </w:pPr>
          </w:p>
          <w:p>
            <w:pPr>
              <w:spacing w:line="240" w:lineRule="auto"/>
              <w:jc w:val="center"/>
            </w:pPr>
            <w:r>
              <w:rPr>
                <w:b/>
                <w:sz w:val="20"/>
              </w:rPr>
              <w:t>No</w:t>
            </w:r>
          </w:p>
        </w:tc>
        <w:tc>
          <w:tcPr>
            <w:tcW w:type="dxa" w:w="1323"/>
          </w:tcPr>
          <w:p>
            <w:pPr>
              <w:spacing w:line="240" w:lineRule="auto"/>
            </w:pPr>
          </w:p>
          <w:p>
            <w:pPr>
              <w:spacing w:line="240" w:lineRule="auto"/>
              <w:jc w:val="center"/>
            </w:pPr>
            <w:r>
              <w:rPr>
                <w:b/>
                <w:sz w:val="20"/>
              </w:rPr>
              <w:t>Skenario Pengujian</w:t>
            </w:r>
          </w:p>
        </w:tc>
        <w:tc>
          <w:tcPr>
            <w:tcW w:type="dxa" w:w="1323"/>
          </w:tcPr>
          <w:p>
            <w:pPr>
              <w:spacing w:line="240" w:lineRule="auto"/>
            </w:pPr>
          </w:p>
          <w:p>
            <w:pPr>
              <w:spacing w:line="240" w:lineRule="auto"/>
              <w:jc w:val="center"/>
            </w:pPr>
            <w:r>
              <w:rPr>
                <w:b/>
                <w:sz w:val="20"/>
              </w:rPr>
              <w:t>Langkah-langkah</w:t>
            </w:r>
          </w:p>
        </w:tc>
        <w:tc>
          <w:tcPr>
            <w:tcW w:type="dxa" w:w="1323"/>
          </w:tcPr>
          <w:p>
            <w:pPr>
              <w:spacing w:line="240" w:lineRule="auto"/>
            </w:pPr>
          </w:p>
          <w:p>
            <w:pPr>
              <w:spacing w:line="240" w:lineRule="auto"/>
              <w:jc w:val="center"/>
            </w:pPr>
            <w:r>
              <w:rPr>
                <w:b/>
                <w:sz w:val="20"/>
              </w:rPr>
              <w:t>Hasil Diharapkan</w:t>
            </w:r>
          </w:p>
        </w:tc>
        <w:tc>
          <w:tcPr>
            <w:tcW w:type="dxa" w:w="1323"/>
          </w:tcPr>
          <w:p>
            <w:pPr>
              <w:spacing w:line="240" w:lineRule="auto"/>
            </w:pPr>
          </w:p>
          <w:p>
            <w:pPr>
              <w:spacing w:line="240" w:lineRule="auto"/>
              <w:jc w:val="center"/>
            </w:pPr>
            <w:r>
              <w:rPr>
                <w:b/>
                <w:sz w:val="20"/>
              </w:rPr>
              <w:t>Hasil Diperoleh</w:t>
            </w:r>
          </w:p>
        </w:tc>
        <w:tc>
          <w:tcPr>
            <w:tcW w:type="dxa" w:w="1323"/>
          </w:tcPr>
          <w:p>
            <w:pPr>
              <w:spacing w:line="240" w:lineRule="auto"/>
            </w:pPr>
          </w:p>
          <w:p>
            <w:pPr>
              <w:spacing w:line="240" w:lineRule="auto"/>
              <w:jc w:val="center"/>
            </w:pPr>
            <w:r>
              <w:rPr>
                <w:b/>
                <w:sz w:val="20"/>
              </w:rPr>
              <w:t>Hasil Pengujian</w:t>
            </w:r>
          </w:p>
        </w:tc>
      </w:tr>
      <w:tr>
        <w:tc>
          <w:tcPr>
            <w:tcW w:type="dxa" w:w="1323"/>
          </w:tcPr>
          <w:p>
            <w:pPr>
              <w:spacing w:line="240" w:lineRule="auto"/>
            </w:pPr>
          </w:p>
          <w:p>
            <w:pPr>
              <w:spacing w:line="240" w:lineRule="auto"/>
            </w:pPr>
            <w:r>
              <w:rPr>
                <w:sz w:val="20"/>
              </w:rPr>
              <w:t>1</w:t>
            </w:r>
          </w:p>
        </w:tc>
        <w:tc>
          <w:tcPr>
            <w:tcW w:type="dxa" w:w="1323"/>
          </w:tcPr>
          <w:p>
            <w:pPr>
              <w:spacing w:line="240" w:lineRule="auto"/>
            </w:pPr>
          </w:p>
          <w:p>
            <w:pPr>
              <w:spacing w:line="240" w:lineRule="auto"/>
            </w:pPr>
            <w:r>
              <w:rPr>
                <w:i/>
                <w:sz w:val="20"/>
              </w:rPr>
              <w:t>User</w:t>
            </w:r>
            <w:r>
              <w:rPr>
                <w:sz w:val="20"/>
              </w:rPr>
              <w:t xml:space="preserve"> ingin melihat empat kartu statistik di </w:t>
            </w:r>
            <w:r>
              <w:rPr>
                <w:i/>
                <w:sz w:val="20"/>
              </w:rPr>
              <w:t>Dashboard</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w:t>
            </w:r>
            <w:r>
              <w:rPr>
                <w:i/>
                <w:sz w:val="20"/>
              </w:rPr>
              <w:t>login</w:t>
            </w:r>
            <w:r>
              <w:rPr>
                <w:sz w:val="20"/>
              </w:rPr>
              <w:t xml:space="preserve"> </w:t>
            </w:r>
            <w:r>
              <w:rPr>
                <w:sz w:val="20"/>
              </w:rPr>
              <w:br/>
            </w:r>
            <w:r>
              <w:rPr>
                <w:sz w:val="20"/>
              </w:rPr>
              <w:t xml:space="preserve"> 2. </w:t>
            </w:r>
            <w:r>
              <w:rPr>
                <w:i/>
                <w:sz w:val="20"/>
              </w:rPr>
              <w:t>User</w:t>
            </w:r>
            <w:r>
              <w:rPr>
                <w:sz w:val="20"/>
              </w:rPr>
              <w:t xml:space="preserve"> membuka halaman </w:t>
            </w:r>
            <w:r>
              <w:rPr>
                <w:i/>
                <w:sz w:val="20"/>
              </w:rPr>
              <w:t>Dashboard</w:t>
            </w:r>
          </w:p>
        </w:tc>
        <w:tc>
          <w:tcPr>
            <w:tcW w:type="dxa" w:w="1323"/>
          </w:tcPr>
          <w:p>
            <w:pPr>
              <w:spacing w:line="240" w:lineRule="auto"/>
            </w:pPr>
          </w:p>
          <w:p>
            <w:pPr>
              <w:spacing w:line="240" w:lineRule="auto"/>
            </w:pPr>
            <w:r>
              <w:rPr>
                <w:sz w:val="20"/>
              </w:rPr>
              <w:t>Empat kartu statistik ditampilkan: Omzet Hari Ini, Total Transaksi, Rata-rata/Transaksi, Menu Terlaris.</w:t>
            </w:r>
          </w:p>
        </w:tc>
        <w:tc>
          <w:tcPr>
            <w:tcW w:type="dxa" w:w="1323"/>
          </w:tcPr>
          <w:p>
            <w:pPr>
              <w:spacing w:line="240" w:lineRule="auto"/>
            </w:pPr>
          </w:p>
          <w:p>
            <w:pPr>
              <w:spacing w:line="240" w:lineRule="auto"/>
            </w:pPr>
            <w:r>
              <w:rPr>
                <w:sz w:val="20"/>
              </w:rPr>
              <w:t>Empat kartu statistik ditampilkan: Omzet Hari Ini, Total Transaksi, Rata-rata/Transaksi, Menu Terlaris.</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2</w:t>
            </w:r>
          </w:p>
        </w:tc>
        <w:tc>
          <w:tcPr>
            <w:tcW w:type="dxa" w:w="1323"/>
          </w:tcPr>
          <w:p>
            <w:pPr>
              <w:spacing w:line="240" w:lineRule="auto"/>
            </w:pPr>
          </w:p>
          <w:p>
            <w:pPr>
              <w:spacing w:line="240" w:lineRule="auto"/>
            </w:pPr>
            <w:r>
              <w:rPr>
                <w:i/>
                <w:sz w:val="20"/>
              </w:rPr>
              <w:t>User</w:t>
            </w:r>
            <w:r>
              <w:rPr>
                <w:sz w:val="20"/>
              </w:rPr>
              <w:t xml:space="preserve"> ingin melihat grafik pendapatan 7 hari terakhir</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w:t>
            </w:r>
            <w:r>
              <w:rPr>
                <w:i/>
                <w:sz w:val="20"/>
              </w:rPr>
              <w:t>login</w:t>
            </w:r>
            <w:r>
              <w:rPr>
                <w:sz w:val="20"/>
              </w:rPr>
              <w:t xml:space="preserve"> </w:t>
            </w:r>
            <w:r>
              <w:rPr>
                <w:sz w:val="20"/>
              </w:rPr>
              <w:br/>
            </w:r>
            <w:r>
              <w:rPr>
                <w:sz w:val="20"/>
              </w:rPr>
              <w:t xml:space="preserve"> 2. </w:t>
            </w:r>
            <w:r>
              <w:rPr>
                <w:i/>
                <w:sz w:val="20"/>
              </w:rPr>
              <w:t>User</w:t>
            </w:r>
            <w:r>
              <w:rPr>
                <w:sz w:val="20"/>
              </w:rPr>
              <w:t xml:space="preserve"> membuka halaman </w:t>
            </w:r>
            <w:r>
              <w:rPr>
                <w:i/>
                <w:sz w:val="20"/>
              </w:rPr>
              <w:t>Dashboard</w:t>
            </w:r>
          </w:p>
        </w:tc>
        <w:tc>
          <w:tcPr>
            <w:tcW w:type="dxa" w:w="1323"/>
          </w:tcPr>
          <w:p>
            <w:pPr>
              <w:spacing w:line="240" w:lineRule="auto"/>
            </w:pPr>
          </w:p>
          <w:p>
            <w:pPr>
              <w:spacing w:line="240" w:lineRule="auto"/>
            </w:pPr>
            <w:r>
              <w:rPr>
                <w:i/>
                <w:sz w:val="20"/>
              </w:rPr>
              <w:t>RevenueChart</w:t>
            </w:r>
            <w:r>
              <w:rPr>
                <w:sz w:val="20"/>
              </w:rPr>
              <w:t xml:space="preserve"> menampilkan 7 batang grafik dengan label hari (Sen–Min).</w:t>
            </w:r>
          </w:p>
        </w:tc>
        <w:tc>
          <w:tcPr>
            <w:tcW w:type="dxa" w:w="1323"/>
          </w:tcPr>
          <w:p>
            <w:pPr>
              <w:spacing w:line="240" w:lineRule="auto"/>
            </w:pPr>
          </w:p>
          <w:p>
            <w:pPr>
              <w:spacing w:line="240" w:lineRule="auto"/>
            </w:pPr>
            <w:r>
              <w:rPr>
                <w:i/>
                <w:sz w:val="20"/>
              </w:rPr>
              <w:t>RevenueChart</w:t>
            </w:r>
            <w:r>
              <w:rPr>
                <w:sz w:val="20"/>
              </w:rPr>
              <w:t xml:space="preserve"> menampilkan 7 batang grafik dengan label hari (Sen–Min).</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3</w:t>
            </w:r>
          </w:p>
        </w:tc>
        <w:tc>
          <w:tcPr>
            <w:tcW w:type="dxa" w:w="1323"/>
          </w:tcPr>
          <w:p>
            <w:pPr>
              <w:spacing w:line="240" w:lineRule="auto"/>
            </w:pPr>
          </w:p>
          <w:p>
            <w:pPr>
              <w:spacing w:line="240" w:lineRule="auto"/>
            </w:pPr>
            <w:r>
              <w:rPr>
                <w:i/>
                <w:sz w:val="20"/>
              </w:rPr>
              <w:t>User</w:t>
            </w:r>
            <w:r>
              <w:rPr>
                <w:sz w:val="20"/>
              </w:rPr>
              <w:t xml:space="preserve"> ingin melihat grafik pendapatan 30 hari terakhir</w:t>
            </w:r>
          </w:p>
        </w:tc>
        <w:tc>
          <w:tcPr>
            <w:tcW w:type="dxa" w:w="1323"/>
          </w:tcPr>
          <w:p>
            <w:pPr>
              <w:spacing w:line="240" w:lineRule="auto"/>
            </w:pPr>
          </w:p>
          <w:p>
            <w:pPr>
              <w:spacing w:line="240" w:lineRule="auto"/>
            </w:pPr>
            <w:r>
              <w:rPr>
                <w:sz w:val="20"/>
              </w:rPr>
              <w:t xml:space="preserve">1. </w:t>
            </w:r>
            <w:r>
              <w:rPr>
                <w:i/>
                <w:sz w:val="20"/>
              </w:rPr>
              <w:t>User</w:t>
            </w:r>
            <w:r>
              <w:rPr>
                <w:sz w:val="20"/>
              </w:rPr>
              <w:t xml:space="preserve"> berada di halaman </w:t>
            </w:r>
            <w:r>
              <w:rPr>
                <w:i/>
                <w:sz w:val="20"/>
              </w:rPr>
              <w:t>Dashboard</w:t>
            </w:r>
            <w:r>
              <w:rPr>
                <w:sz w:val="20"/>
              </w:rPr>
              <w:t xml:space="preserve">, grafik tampil </w:t>
            </w:r>
            <w:r>
              <w:rPr>
                <w:sz w:val="20"/>
              </w:rPr>
              <w:br/>
            </w:r>
            <w:r>
              <w:rPr>
                <w:sz w:val="20"/>
              </w:rPr>
              <w:t xml:space="preserve"> 2. </w:t>
            </w:r>
            <w:r>
              <w:rPr>
                <w:i/>
                <w:sz w:val="20"/>
              </w:rPr>
              <w:t>User</w:t>
            </w:r>
            <w:r>
              <w:rPr>
                <w:sz w:val="20"/>
              </w:rPr>
              <w:t xml:space="preserve"> klik </w:t>
            </w:r>
            <w:r>
              <w:rPr>
                <w:i/>
                <w:sz w:val="20"/>
              </w:rPr>
              <w:t>dropdown</w:t>
            </w:r>
            <w:r>
              <w:rPr>
                <w:sz w:val="20"/>
              </w:rPr>
              <w:t xml:space="preserve"> </w:t>
            </w:r>
            <w:r>
              <w:rPr>
                <w:i/>
                <w:sz w:val="20"/>
              </w:rPr>
              <w:t>filter</w:t>
            </w:r>
            <w:r>
              <w:rPr>
                <w:sz w:val="20"/>
              </w:rPr>
              <w:t xml:space="preserve"> grafik </w:t>
            </w:r>
            <w:r>
              <w:rPr>
                <w:sz w:val="20"/>
              </w:rPr>
              <w:br/>
            </w:r>
            <w:r>
              <w:rPr>
                <w:sz w:val="20"/>
              </w:rPr>
              <w:t xml:space="preserve"> 3. </w:t>
            </w:r>
            <w:r>
              <w:rPr>
                <w:i/>
                <w:sz w:val="20"/>
              </w:rPr>
              <w:t>User</w:t>
            </w:r>
            <w:r>
              <w:rPr>
                <w:sz w:val="20"/>
              </w:rPr>
              <w:t xml:space="preserve"> pilih opsi "30 Hari"</w:t>
            </w:r>
          </w:p>
        </w:tc>
        <w:tc>
          <w:tcPr>
            <w:tcW w:type="dxa" w:w="1323"/>
          </w:tcPr>
          <w:p>
            <w:pPr>
              <w:spacing w:line="240" w:lineRule="auto"/>
            </w:pPr>
          </w:p>
          <w:p>
            <w:pPr>
              <w:spacing w:line="240" w:lineRule="auto"/>
            </w:pPr>
            <w:r>
              <w:rPr>
                <w:sz w:val="20"/>
              </w:rPr>
              <w:t>Grafik memperbarui data dan menampilkan 30 titik data periode yang dipilih.</w:t>
            </w:r>
          </w:p>
        </w:tc>
        <w:tc>
          <w:tcPr>
            <w:tcW w:type="dxa" w:w="1323"/>
          </w:tcPr>
          <w:p>
            <w:pPr>
              <w:spacing w:line="240" w:lineRule="auto"/>
            </w:pPr>
          </w:p>
          <w:p>
            <w:pPr>
              <w:spacing w:line="240" w:lineRule="auto"/>
            </w:pPr>
            <w:r>
              <w:rPr>
                <w:sz w:val="20"/>
              </w:rPr>
              <w:t>Grafik memperbarui data dan menampilkan 30 titik data periode yang dipilih.</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4</w:t>
            </w:r>
          </w:p>
        </w:tc>
        <w:tc>
          <w:tcPr>
            <w:tcW w:type="dxa" w:w="1323"/>
          </w:tcPr>
          <w:p>
            <w:pPr>
              <w:spacing w:line="240" w:lineRule="auto"/>
            </w:pPr>
          </w:p>
          <w:p>
            <w:pPr>
              <w:spacing w:line="240" w:lineRule="auto"/>
            </w:pPr>
            <w:r>
              <w:rPr>
                <w:i/>
                <w:sz w:val="20"/>
              </w:rPr>
              <w:t>User</w:t>
            </w:r>
            <w:r>
              <w:rPr>
                <w:sz w:val="20"/>
              </w:rPr>
              <w:t xml:space="preserve"> ingin melihat grafik pendapatan 90 hari terakhir</w:t>
            </w:r>
          </w:p>
        </w:tc>
        <w:tc>
          <w:tcPr>
            <w:tcW w:type="dxa" w:w="1323"/>
          </w:tcPr>
          <w:p>
            <w:pPr>
              <w:spacing w:line="240" w:lineRule="auto"/>
            </w:pPr>
          </w:p>
          <w:p>
            <w:pPr>
              <w:spacing w:line="240" w:lineRule="auto"/>
            </w:pPr>
            <w:r>
              <w:rPr>
                <w:sz w:val="20"/>
              </w:rPr>
              <w:t xml:space="preserve">1. </w:t>
            </w:r>
            <w:r>
              <w:rPr>
                <w:i/>
                <w:sz w:val="20"/>
              </w:rPr>
              <w:t>User</w:t>
            </w:r>
            <w:r>
              <w:rPr>
                <w:sz w:val="20"/>
              </w:rPr>
              <w:t xml:space="preserve"> berada di halaman </w:t>
            </w:r>
            <w:r>
              <w:rPr>
                <w:i/>
                <w:sz w:val="20"/>
              </w:rPr>
              <w:t>Dashboard</w:t>
            </w:r>
            <w:r>
              <w:rPr>
                <w:sz w:val="20"/>
              </w:rPr>
              <w:t xml:space="preserve">, grafik tampil </w:t>
            </w:r>
            <w:r>
              <w:rPr>
                <w:sz w:val="20"/>
              </w:rPr>
              <w:br/>
            </w:r>
            <w:r>
              <w:rPr>
                <w:sz w:val="20"/>
              </w:rPr>
              <w:t xml:space="preserve"> 2. </w:t>
            </w:r>
            <w:r>
              <w:rPr>
                <w:i/>
                <w:sz w:val="20"/>
              </w:rPr>
              <w:t>User</w:t>
            </w:r>
            <w:r>
              <w:rPr>
                <w:sz w:val="20"/>
              </w:rPr>
              <w:t xml:space="preserve"> klik </w:t>
            </w:r>
            <w:r>
              <w:rPr>
                <w:i/>
                <w:sz w:val="20"/>
              </w:rPr>
              <w:t>dropdown</w:t>
            </w:r>
            <w:r>
              <w:rPr>
                <w:sz w:val="20"/>
              </w:rPr>
              <w:t xml:space="preserve"> </w:t>
            </w:r>
            <w:r>
              <w:rPr>
                <w:i/>
                <w:sz w:val="20"/>
              </w:rPr>
              <w:t>filter</w:t>
            </w:r>
            <w:r>
              <w:rPr>
                <w:sz w:val="20"/>
              </w:rPr>
              <w:t xml:space="preserve"> grafik </w:t>
            </w:r>
            <w:r>
              <w:rPr>
                <w:sz w:val="20"/>
              </w:rPr>
              <w:br/>
            </w:r>
            <w:r>
              <w:rPr>
                <w:sz w:val="20"/>
              </w:rPr>
              <w:t xml:space="preserve"> 3. </w:t>
            </w:r>
            <w:r>
              <w:rPr>
                <w:i/>
                <w:sz w:val="20"/>
              </w:rPr>
              <w:t>User</w:t>
            </w:r>
            <w:r>
              <w:rPr>
                <w:sz w:val="20"/>
              </w:rPr>
              <w:t xml:space="preserve"> pilih opsi "90 Hari"</w:t>
            </w:r>
          </w:p>
        </w:tc>
        <w:tc>
          <w:tcPr>
            <w:tcW w:type="dxa" w:w="1323"/>
          </w:tcPr>
          <w:p>
            <w:pPr>
              <w:spacing w:line="240" w:lineRule="auto"/>
            </w:pPr>
          </w:p>
          <w:p>
            <w:pPr>
              <w:spacing w:line="240" w:lineRule="auto"/>
            </w:pPr>
            <w:r>
              <w:rPr>
                <w:sz w:val="20"/>
              </w:rPr>
              <w:t>Grafik memperbarui data dan menampilkan 90 titik data periode yang dipilih.</w:t>
            </w:r>
          </w:p>
        </w:tc>
        <w:tc>
          <w:tcPr>
            <w:tcW w:type="dxa" w:w="1323"/>
          </w:tcPr>
          <w:p>
            <w:pPr>
              <w:spacing w:line="240" w:lineRule="auto"/>
            </w:pPr>
          </w:p>
          <w:p>
            <w:pPr>
              <w:spacing w:line="240" w:lineRule="auto"/>
            </w:pPr>
            <w:r>
              <w:rPr>
                <w:sz w:val="20"/>
              </w:rPr>
              <w:t>Grafik memperbarui data dan menampilkan 90 titik data periode yang dipilih.</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5</w:t>
            </w:r>
          </w:p>
        </w:tc>
        <w:tc>
          <w:tcPr>
            <w:tcW w:type="dxa" w:w="1323"/>
          </w:tcPr>
          <w:p>
            <w:pPr>
              <w:spacing w:line="240" w:lineRule="auto"/>
            </w:pPr>
          </w:p>
          <w:p>
            <w:pPr>
              <w:spacing w:line="240" w:lineRule="auto"/>
            </w:pPr>
            <w:r>
              <w:rPr>
                <w:i/>
                <w:sz w:val="20"/>
              </w:rPr>
              <w:t>User</w:t>
            </w:r>
            <w:r>
              <w:rPr>
                <w:sz w:val="20"/>
              </w:rPr>
              <w:t xml:space="preserve"> ingin melihat daftar produk terlaris</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w:t>
            </w:r>
            <w:r>
              <w:rPr>
                <w:i/>
                <w:sz w:val="20"/>
              </w:rPr>
              <w:t>login</w:t>
            </w:r>
            <w:r>
              <w:rPr>
                <w:sz w:val="20"/>
              </w:rPr>
              <w:t xml:space="preserve">, terdapat data transaksi </w:t>
            </w:r>
            <w:r>
              <w:rPr>
                <w:sz w:val="20"/>
              </w:rPr>
              <w:br/>
            </w:r>
            <w:r>
              <w:rPr>
                <w:sz w:val="20"/>
              </w:rPr>
              <w:t xml:space="preserve"> 2. </w:t>
            </w:r>
            <w:r>
              <w:rPr>
                <w:i/>
                <w:sz w:val="20"/>
              </w:rPr>
              <w:t>User</w:t>
            </w:r>
            <w:r>
              <w:rPr>
                <w:sz w:val="20"/>
              </w:rPr>
              <w:t xml:space="preserve"> membuka halaman </w:t>
            </w:r>
            <w:r>
              <w:rPr>
                <w:i/>
                <w:sz w:val="20"/>
              </w:rPr>
              <w:t>Dashboard</w:t>
            </w:r>
          </w:p>
        </w:tc>
        <w:tc>
          <w:tcPr>
            <w:tcW w:type="dxa" w:w="1323"/>
          </w:tcPr>
          <w:p>
            <w:pPr>
              <w:spacing w:line="240" w:lineRule="auto"/>
            </w:pPr>
          </w:p>
          <w:p>
            <w:pPr>
              <w:spacing w:line="240" w:lineRule="auto"/>
            </w:pPr>
            <w:r>
              <w:rPr>
                <w:sz w:val="20"/>
              </w:rPr>
              <w:t xml:space="preserve">Komponen </w:t>
            </w:r>
            <w:r>
              <w:rPr>
                <w:i/>
                <w:sz w:val="20"/>
              </w:rPr>
              <w:t>TopProducts</w:t>
            </w:r>
            <w:r>
              <w:rPr>
                <w:sz w:val="20"/>
              </w:rPr>
              <w:t xml:space="preserve"> menampilkan maksimal 5 produk terlaris dengan </w:t>
            </w:r>
            <w:r>
              <w:rPr>
                <w:i/>
                <w:sz w:val="20"/>
              </w:rPr>
              <w:t>progress bar</w:t>
            </w:r>
            <w:r>
              <w:rPr>
                <w:sz w:val="20"/>
              </w:rPr>
              <w:t xml:space="preserve"> relatif.</w:t>
            </w:r>
          </w:p>
        </w:tc>
        <w:tc>
          <w:tcPr>
            <w:tcW w:type="dxa" w:w="1323"/>
          </w:tcPr>
          <w:p>
            <w:pPr>
              <w:spacing w:line="240" w:lineRule="auto"/>
            </w:pPr>
          </w:p>
          <w:p>
            <w:pPr>
              <w:spacing w:line="240" w:lineRule="auto"/>
            </w:pPr>
            <w:r>
              <w:rPr>
                <w:sz w:val="20"/>
              </w:rPr>
              <w:t xml:space="preserve">Komponen </w:t>
            </w:r>
            <w:r>
              <w:rPr>
                <w:i/>
                <w:sz w:val="20"/>
              </w:rPr>
              <w:t>TopProducts</w:t>
            </w:r>
            <w:r>
              <w:rPr>
                <w:sz w:val="20"/>
              </w:rPr>
              <w:t xml:space="preserve"> menampilkan maksimal 5 produk terlaris dengan </w:t>
            </w:r>
            <w:r>
              <w:rPr>
                <w:i/>
                <w:sz w:val="20"/>
              </w:rPr>
              <w:t>progress bar</w:t>
            </w:r>
            <w:r>
              <w:rPr>
                <w:sz w:val="20"/>
              </w:rPr>
              <w:t xml:space="preserve"> relatif.</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6</w:t>
            </w:r>
          </w:p>
        </w:tc>
        <w:tc>
          <w:tcPr>
            <w:tcW w:type="dxa" w:w="1323"/>
          </w:tcPr>
          <w:p>
            <w:pPr>
              <w:spacing w:line="240" w:lineRule="auto"/>
            </w:pPr>
          </w:p>
          <w:p>
            <w:pPr>
              <w:spacing w:line="240" w:lineRule="auto"/>
            </w:pPr>
            <w:r>
              <w:rPr>
                <w:i/>
                <w:sz w:val="20"/>
              </w:rPr>
              <w:t>User</w:t>
            </w:r>
            <w:r>
              <w:rPr>
                <w:sz w:val="20"/>
              </w:rPr>
              <w:t xml:space="preserve"> ingin melihat item navigasi "</w:t>
            </w:r>
            <w:r>
              <w:rPr>
                <w:i/>
                <w:sz w:val="20"/>
              </w:rPr>
              <w:t>Dashboard</w:t>
            </w:r>
            <w:r>
              <w:rPr>
                <w:sz w:val="20"/>
              </w:rPr>
              <w:t xml:space="preserve">" aktif di </w:t>
            </w:r>
            <w:r>
              <w:rPr>
                <w:i/>
                <w:sz w:val="20"/>
              </w:rPr>
              <w:t>sidebar</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w:t>
            </w:r>
            <w:r>
              <w:rPr>
                <w:i/>
                <w:sz w:val="20"/>
              </w:rPr>
              <w:t>login</w:t>
            </w:r>
            <w:r>
              <w:rPr>
                <w:sz w:val="20"/>
              </w:rPr>
              <w:t xml:space="preserve"> </w:t>
            </w:r>
            <w:r>
              <w:rPr>
                <w:sz w:val="20"/>
              </w:rPr>
              <w:br/>
            </w:r>
            <w:r>
              <w:rPr>
                <w:sz w:val="20"/>
              </w:rPr>
              <w:t xml:space="preserve"> 2. </w:t>
            </w:r>
            <w:r>
              <w:rPr>
                <w:i/>
                <w:sz w:val="20"/>
              </w:rPr>
              <w:t>User</w:t>
            </w:r>
            <w:r>
              <w:rPr>
                <w:sz w:val="20"/>
              </w:rPr>
              <w:t xml:space="preserve"> berada di halaman </w:t>
            </w:r>
            <w:r>
              <w:rPr>
                <w:i/>
                <w:sz w:val="20"/>
              </w:rPr>
              <w:t>Dashboard</w:t>
            </w:r>
          </w:p>
        </w:tc>
        <w:tc>
          <w:tcPr>
            <w:tcW w:type="dxa" w:w="1323"/>
          </w:tcPr>
          <w:p>
            <w:pPr>
              <w:spacing w:line="240" w:lineRule="auto"/>
            </w:pPr>
          </w:p>
          <w:p>
            <w:pPr>
              <w:spacing w:line="240" w:lineRule="auto"/>
            </w:pPr>
            <w:r>
              <w:rPr>
                <w:sz w:val="20"/>
              </w:rPr>
              <w:t>Item navigasi "</w:t>
            </w:r>
            <w:r>
              <w:rPr>
                <w:i/>
                <w:sz w:val="20"/>
              </w:rPr>
              <w:t>Dashboard</w:t>
            </w:r>
            <w:r>
              <w:rPr>
                <w:sz w:val="20"/>
              </w:rPr>
              <w:t xml:space="preserve">" pada </w:t>
            </w:r>
            <w:r>
              <w:rPr>
                <w:i/>
                <w:sz w:val="20"/>
              </w:rPr>
              <w:t>sidebar</w:t>
            </w:r>
            <w:r>
              <w:rPr>
                <w:sz w:val="20"/>
              </w:rPr>
              <w:t xml:space="preserve"> ditampilkan dalam keadaan aktif/terpilih.</w:t>
            </w:r>
          </w:p>
        </w:tc>
        <w:tc>
          <w:tcPr>
            <w:tcW w:type="dxa" w:w="1323"/>
          </w:tcPr>
          <w:p>
            <w:pPr>
              <w:spacing w:line="240" w:lineRule="auto"/>
            </w:pPr>
          </w:p>
          <w:p>
            <w:pPr>
              <w:spacing w:line="240" w:lineRule="auto"/>
            </w:pPr>
            <w:r>
              <w:rPr>
                <w:sz w:val="20"/>
              </w:rPr>
              <w:t>Item navigasi "</w:t>
            </w:r>
            <w:r>
              <w:rPr>
                <w:i/>
                <w:sz w:val="20"/>
              </w:rPr>
              <w:t>Dashboard</w:t>
            </w:r>
            <w:r>
              <w:rPr>
                <w:sz w:val="20"/>
              </w:rPr>
              <w:t xml:space="preserve">" pada </w:t>
            </w:r>
            <w:r>
              <w:rPr>
                <w:i/>
                <w:sz w:val="20"/>
              </w:rPr>
              <w:t>sidebar</w:t>
            </w:r>
            <w:r>
              <w:rPr>
                <w:sz w:val="20"/>
              </w:rPr>
              <w:t xml:space="preserve"> ditampilkan dalam keadaan aktif/terpilih.</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7</w:t>
            </w:r>
          </w:p>
        </w:tc>
        <w:tc>
          <w:tcPr>
            <w:tcW w:type="dxa" w:w="1323"/>
          </w:tcPr>
          <w:p>
            <w:pPr>
              <w:spacing w:line="240" w:lineRule="auto"/>
            </w:pPr>
          </w:p>
          <w:p>
            <w:pPr>
              <w:spacing w:line="240" w:lineRule="auto"/>
            </w:pPr>
            <w:r>
              <w:rPr>
                <w:i/>
                <w:sz w:val="20"/>
              </w:rPr>
              <w:t>User</w:t>
            </w:r>
            <w:r>
              <w:rPr>
                <w:sz w:val="20"/>
              </w:rPr>
              <w:t xml:space="preserve"> ingin melihat statistik </w:t>
            </w:r>
            <w:r>
              <w:rPr>
                <w:i/>
                <w:sz w:val="20"/>
              </w:rPr>
              <w:t>Dashboard</w:t>
            </w:r>
            <w:r>
              <w:rPr>
                <w:sz w:val="20"/>
              </w:rPr>
              <w:t xml:space="preserve"> diperbarui setelah transaksi baru</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halaman </w:t>
            </w:r>
            <w:r>
              <w:rPr>
                <w:i/>
                <w:sz w:val="20"/>
              </w:rPr>
              <w:t>Dashboard</w:t>
            </w:r>
            <w:r>
              <w:rPr>
                <w:sz w:val="20"/>
              </w:rPr>
              <w:t xml:space="preserve"> di satu tab </w:t>
            </w:r>
            <w:r>
              <w:rPr>
                <w:sz w:val="20"/>
              </w:rPr>
              <w:br/>
            </w:r>
            <w:r>
              <w:rPr>
                <w:sz w:val="20"/>
              </w:rPr>
              <w:t xml:space="preserve"> 2. </w:t>
            </w:r>
            <w:r>
              <w:rPr>
                <w:i/>
                <w:sz w:val="20"/>
              </w:rPr>
              <w:t>User</w:t>
            </w:r>
            <w:r>
              <w:rPr>
                <w:sz w:val="20"/>
              </w:rPr>
              <w:t xml:space="preserve"> memproses 1 transaksi baru di tab lain (</w:t>
            </w:r>
            <w:r>
              <w:rPr>
                <w:rFonts w:ascii="Courier New" w:hAnsi="Courier New"/>
                <w:sz w:val="20"/>
              </w:rPr>
              <w:t>/pos</w:t>
            </w:r>
            <w:r>
              <w:rPr>
                <w:sz w:val="20"/>
              </w:rPr>
              <w:t xml:space="preserve">) </w:t>
            </w:r>
            <w:r>
              <w:rPr>
                <w:sz w:val="20"/>
              </w:rPr>
              <w:br/>
            </w:r>
            <w:r>
              <w:rPr>
                <w:sz w:val="20"/>
              </w:rPr>
              <w:t xml:space="preserve"> 3. </w:t>
            </w:r>
            <w:r>
              <w:rPr>
                <w:i/>
                <w:sz w:val="20"/>
              </w:rPr>
              <w:t>User</w:t>
            </w:r>
            <w:r>
              <w:rPr>
                <w:sz w:val="20"/>
              </w:rPr>
              <w:t xml:space="preserve"> kembali ke tab </w:t>
            </w:r>
            <w:r>
              <w:rPr>
                <w:i/>
                <w:sz w:val="20"/>
              </w:rPr>
              <w:t>Dashboard</w:t>
            </w:r>
          </w:p>
        </w:tc>
        <w:tc>
          <w:tcPr>
            <w:tcW w:type="dxa" w:w="1323"/>
          </w:tcPr>
          <w:p>
            <w:pPr>
              <w:spacing w:line="240" w:lineRule="auto"/>
            </w:pPr>
          </w:p>
          <w:p>
            <w:pPr>
              <w:spacing w:line="240" w:lineRule="auto"/>
            </w:pPr>
            <w:r>
              <w:rPr>
                <w:sz w:val="20"/>
              </w:rPr>
              <w:t>Kartu "Omzet Hari Ini" dan "Total Transaksi" memperbarui nilainya secara otomatis (</w:t>
            </w:r>
            <w:r>
              <w:rPr>
                <w:i/>
                <w:sz w:val="20"/>
              </w:rPr>
              <w:t>live invalidation</w:t>
            </w:r>
            <w:r>
              <w:rPr>
                <w:sz w:val="20"/>
              </w:rPr>
              <w:t>).</w:t>
            </w:r>
          </w:p>
        </w:tc>
        <w:tc>
          <w:tcPr>
            <w:tcW w:type="dxa" w:w="1323"/>
          </w:tcPr>
          <w:p>
            <w:pPr>
              <w:spacing w:line="240" w:lineRule="auto"/>
            </w:pPr>
          </w:p>
          <w:p>
            <w:pPr>
              <w:spacing w:line="240" w:lineRule="auto"/>
            </w:pPr>
            <w:r>
              <w:rPr>
                <w:sz w:val="20"/>
              </w:rPr>
              <w:t>Kartu "Omzet Hari Ini" dan "Total Transaksi" memperbarui nilainya secara otomatis (</w:t>
            </w:r>
            <w:r>
              <w:rPr>
                <w:i/>
                <w:sz w:val="20"/>
              </w:rPr>
              <w:t>live invalidation</w:t>
            </w:r>
            <w:r>
              <w:rPr>
                <w:sz w:val="20"/>
              </w:rPr>
              <w:t>).</w:t>
            </w:r>
          </w:p>
        </w:tc>
        <w:tc>
          <w:tcPr>
            <w:tcW w:type="dxa" w:w="1323"/>
          </w:tcPr>
          <w:p>
            <w:pPr>
              <w:spacing w:line="240" w:lineRule="auto"/>
            </w:pPr>
          </w:p>
          <w:p>
            <w:pPr>
              <w:spacing w:line="240" w:lineRule="auto"/>
            </w:pPr>
            <w:r>
              <w:rPr>
                <w:sz w:val="20"/>
              </w:rPr>
              <w:t>Berhasil</w:t>
            </w:r>
          </w:p>
        </w:tc>
      </w:tr>
    </w:tbl>
    <w:p/>
    <w:p>
      <w:pPr>
        <w:pStyle w:val="Heading3"/>
        <w:jc w:val="left"/>
      </w:pPr>
      <w:r>
        <w:rPr>
          <w:b/>
          <w:color w:val="000000"/>
        </w:rPr>
        <w:t>4.1.4 Hasil Pengujian Modul F-04: Kasir (</w:t>
      </w:r>
      <w:r>
        <w:rPr>
          <w:b/>
          <w:i/>
          <w:color w:val="000000"/>
        </w:rPr>
        <w:t>Point of Sale</w:t>
      </w:r>
      <w:r>
        <w:rPr>
          <w:b/>
          <w:color w:val="000000"/>
        </w:rPr>
        <w:t>)</w:t>
      </w:r>
    </w:p>
    <w:p>
      <w:pPr>
        <w:ind w:firstLine="720"/>
      </w:pPr>
      <w:r>
        <w:t xml:space="preserve">Tabel 4.4 memuat hasil eksekusi pengujian modul kasir. Observasi mengonfirmasi bahwa seluruh alur transaksi, baik dalam kondisi </w:t>
      </w:r>
      <w:r>
        <w:rPr>
          <w:i/>
        </w:rPr>
        <w:t>online</w:t>
      </w:r>
      <w:r>
        <w:t xml:space="preserve"> maupun </w:t>
      </w:r>
      <w:r>
        <w:rPr>
          <w:i/>
        </w:rPr>
        <w:t>offline</w:t>
      </w:r>
      <w:r>
        <w:t>, dapat diselesaikan dengan presisi kalkulasi yang akurat serta integrasi perangkat keras yang berjalan mulus.</w:t>
      </w:r>
    </w:p>
    <w:p>
      <w:pPr>
        <w:jc w:val="center"/>
      </w:pPr>
      <w:r>
        <w:rPr>
          <w:b/>
        </w:rPr>
        <w:t>Tabel 4.4 — Hasil Pengujian Modul F-04: Kasir (*Point of Sale*)</w:t>
      </w:r>
    </w:p>
    <w:tbl>
      <w:tblPr>
        <w:tblW w:type="auto" w:w="0"/>
        <w:tblLook w:firstColumn="1" w:firstRow="1" w:lastColumn="0" w:lastRow="0" w:noHBand="0" w:noVBand="1" w:val="04A0"/>
        <w:tblBorders>
          <w:top w:val="single" w:sz="4"/>
          <w:left w:val="none"/>
          <w:bottom w:val="single" w:sz="4"/>
          <w:right w:val="none"/>
          <w:insideH w:val="single" w:sz="4"/>
          <w:insideV w:val="none"/>
        </w:tblBorders>
      </w:tblPr>
      <w:tblGrid>
        <w:gridCol w:w="1323"/>
        <w:gridCol w:w="1323"/>
        <w:gridCol w:w="1323"/>
        <w:gridCol w:w="1323"/>
        <w:gridCol w:w="1323"/>
        <w:gridCol w:w="1323"/>
      </w:tblGrid>
      <w:tr>
        <w:tc>
          <w:tcPr>
            <w:tcW w:type="dxa" w:w="1323"/>
          </w:tcPr>
          <w:p>
            <w:pPr>
              <w:spacing w:line="240" w:lineRule="auto"/>
            </w:pPr>
          </w:p>
          <w:p>
            <w:pPr>
              <w:spacing w:line="240" w:lineRule="auto"/>
              <w:jc w:val="center"/>
            </w:pPr>
            <w:r>
              <w:rPr>
                <w:b/>
                <w:sz w:val="20"/>
              </w:rPr>
              <w:t>No</w:t>
            </w:r>
          </w:p>
        </w:tc>
        <w:tc>
          <w:tcPr>
            <w:tcW w:type="dxa" w:w="1323"/>
          </w:tcPr>
          <w:p>
            <w:pPr>
              <w:spacing w:line="240" w:lineRule="auto"/>
            </w:pPr>
          </w:p>
          <w:p>
            <w:pPr>
              <w:spacing w:line="240" w:lineRule="auto"/>
              <w:jc w:val="center"/>
            </w:pPr>
            <w:r>
              <w:rPr>
                <w:b/>
                <w:sz w:val="20"/>
              </w:rPr>
              <w:t>Skenario Pengujian</w:t>
            </w:r>
          </w:p>
        </w:tc>
        <w:tc>
          <w:tcPr>
            <w:tcW w:type="dxa" w:w="1323"/>
          </w:tcPr>
          <w:p>
            <w:pPr>
              <w:spacing w:line="240" w:lineRule="auto"/>
            </w:pPr>
          </w:p>
          <w:p>
            <w:pPr>
              <w:spacing w:line="240" w:lineRule="auto"/>
              <w:jc w:val="center"/>
            </w:pPr>
            <w:r>
              <w:rPr>
                <w:b/>
                <w:sz w:val="20"/>
              </w:rPr>
              <w:t>Langkah-langkah</w:t>
            </w:r>
          </w:p>
        </w:tc>
        <w:tc>
          <w:tcPr>
            <w:tcW w:type="dxa" w:w="1323"/>
          </w:tcPr>
          <w:p>
            <w:pPr>
              <w:spacing w:line="240" w:lineRule="auto"/>
            </w:pPr>
          </w:p>
          <w:p>
            <w:pPr>
              <w:spacing w:line="240" w:lineRule="auto"/>
              <w:jc w:val="center"/>
            </w:pPr>
            <w:r>
              <w:rPr>
                <w:b/>
                <w:sz w:val="20"/>
              </w:rPr>
              <w:t>Hasil Diharapkan</w:t>
            </w:r>
          </w:p>
        </w:tc>
        <w:tc>
          <w:tcPr>
            <w:tcW w:type="dxa" w:w="1323"/>
          </w:tcPr>
          <w:p>
            <w:pPr>
              <w:spacing w:line="240" w:lineRule="auto"/>
            </w:pPr>
          </w:p>
          <w:p>
            <w:pPr>
              <w:spacing w:line="240" w:lineRule="auto"/>
              <w:jc w:val="center"/>
            </w:pPr>
            <w:r>
              <w:rPr>
                <w:b/>
                <w:sz w:val="20"/>
              </w:rPr>
              <w:t>Hasil Diperoleh</w:t>
            </w:r>
          </w:p>
        </w:tc>
        <w:tc>
          <w:tcPr>
            <w:tcW w:type="dxa" w:w="1323"/>
          </w:tcPr>
          <w:p>
            <w:pPr>
              <w:spacing w:line="240" w:lineRule="auto"/>
            </w:pPr>
          </w:p>
          <w:p>
            <w:pPr>
              <w:spacing w:line="240" w:lineRule="auto"/>
              <w:jc w:val="center"/>
            </w:pPr>
            <w:r>
              <w:rPr>
                <w:b/>
                <w:sz w:val="20"/>
              </w:rPr>
              <w:t>Hasil Pengujian</w:t>
            </w:r>
          </w:p>
        </w:tc>
      </w:tr>
      <w:tr>
        <w:tc>
          <w:tcPr>
            <w:tcW w:type="dxa" w:w="1323"/>
          </w:tcPr>
          <w:p>
            <w:pPr>
              <w:spacing w:line="240" w:lineRule="auto"/>
            </w:pPr>
          </w:p>
          <w:p>
            <w:pPr>
              <w:spacing w:line="240" w:lineRule="auto"/>
            </w:pPr>
            <w:r>
              <w:rPr>
                <w:sz w:val="20"/>
              </w:rPr>
              <w:t>1</w:t>
            </w:r>
          </w:p>
        </w:tc>
        <w:tc>
          <w:tcPr>
            <w:tcW w:type="dxa" w:w="1323"/>
          </w:tcPr>
          <w:p>
            <w:pPr>
              <w:spacing w:line="240" w:lineRule="auto"/>
            </w:pPr>
          </w:p>
          <w:p>
            <w:pPr>
              <w:spacing w:line="240" w:lineRule="auto"/>
            </w:pPr>
            <w:r>
              <w:rPr>
                <w:i/>
                <w:sz w:val="20"/>
              </w:rPr>
              <w:t>User</w:t>
            </w:r>
            <w:r>
              <w:rPr>
                <w:sz w:val="20"/>
              </w:rPr>
              <w:t xml:space="preserve"> ingin memfilter produk berdasarkan kategori tertentu</w:t>
            </w:r>
          </w:p>
        </w:tc>
        <w:tc>
          <w:tcPr>
            <w:tcW w:type="dxa" w:w="1323"/>
          </w:tcPr>
          <w:p>
            <w:pPr>
              <w:spacing w:line="240" w:lineRule="auto"/>
            </w:pPr>
          </w:p>
          <w:p>
            <w:pPr>
              <w:spacing w:line="240" w:lineRule="auto"/>
            </w:pPr>
            <w:r>
              <w:rPr>
                <w:sz w:val="20"/>
              </w:rPr>
              <w:t xml:space="preserve">1. </w:t>
            </w:r>
            <w:r>
              <w:rPr>
                <w:i/>
                <w:sz w:val="20"/>
              </w:rPr>
              <w:t>User</w:t>
            </w:r>
            <w:r>
              <w:rPr>
                <w:sz w:val="20"/>
              </w:rPr>
              <w:t xml:space="preserve"> berada di halaman Kasir </w:t>
            </w:r>
            <w:r>
              <w:rPr>
                <w:sz w:val="20"/>
              </w:rPr>
              <w:br/>
            </w:r>
            <w:r>
              <w:rPr>
                <w:sz w:val="20"/>
              </w:rPr>
              <w:t xml:space="preserve"> 2. </w:t>
            </w:r>
            <w:r>
              <w:rPr>
                <w:i/>
                <w:sz w:val="20"/>
              </w:rPr>
              <w:t>User</w:t>
            </w:r>
            <w:r>
              <w:rPr>
                <w:sz w:val="20"/>
              </w:rPr>
              <w:t xml:space="preserve"> klik tab kategori "Minuman"</w:t>
            </w:r>
          </w:p>
        </w:tc>
        <w:tc>
          <w:tcPr>
            <w:tcW w:type="dxa" w:w="1323"/>
          </w:tcPr>
          <w:p>
            <w:pPr>
              <w:spacing w:line="240" w:lineRule="auto"/>
            </w:pPr>
          </w:p>
          <w:p>
            <w:pPr>
              <w:spacing w:line="240" w:lineRule="auto"/>
            </w:pPr>
            <w:r>
              <w:rPr>
                <w:sz w:val="20"/>
              </w:rPr>
              <w:t>Katalog hanya menampilkan produk dari kategori "Minuman". Produk kategori lain tidak tampil.</w:t>
            </w:r>
          </w:p>
        </w:tc>
        <w:tc>
          <w:tcPr>
            <w:tcW w:type="dxa" w:w="1323"/>
          </w:tcPr>
          <w:p>
            <w:pPr>
              <w:spacing w:line="240" w:lineRule="auto"/>
            </w:pPr>
          </w:p>
          <w:p>
            <w:pPr>
              <w:spacing w:line="240" w:lineRule="auto"/>
            </w:pPr>
            <w:r>
              <w:rPr>
                <w:sz w:val="20"/>
              </w:rPr>
              <w:t>Katalog hanya menampilkan produk dari kategori "Minuman". Produk kategori lain tidak tampil.</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2</w:t>
            </w:r>
          </w:p>
        </w:tc>
        <w:tc>
          <w:tcPr>
            <w:tcW w:type="dxa" w:w="1323"/>
          </w:tcPr>
          <w:p>
            <w:pPr>
              <w:spacing w:line="240" w:lineRule="auto"/>
            </w:pPr>
          </w:p>
          <w:p>
            <w:pPr>
              <w:spacing w:line="240" w:lineRule="auto"/>
            </w:pPr>
            <w:r>
              <w:rPr>
                <w:i/>
                <w:sz w:val="20"/>
              </w:rPr>
              <w:t>User</w:t>
            </w:r>
            <w:r>
              <w:rPr>
                <w:sz w:val="20"/>
              </w:rPr>
              <w:t xml:space="preserve"> ingin menampilkan kembali semua produk setelah </w:t>
            </w:r>
            <w:r>
              <w:rPr>
                <w:i/>
                <w:sz w:val="20"/>
              </w:rPr>
              <w:t>filter</w:t>
            </w:r>
          </w:p>
        </w:tc>
        <w:tc>
          <w:tcPr>
            <w:tcW w:type="dxa" w:w="1323"/>
          </w:tcPr>
          <w:p>
            <w:pPr>
              <w:spacing w:line="240" w:lineRule="auto"/>
            </w:pPr>
          </w:p>
          <w:p>
            <w:pPr>
              <w:spacing w:line="240" w:lineRule="auto"/>
            </w:pPr>
            <w:r>
              <w:rPr>
                <w:sz w:val="20"/>
              </w:rPr>
              <w:t xml:space="preserve">1. </w:t>
            </w:r>
            <w:r>
              <w:rPr>
                <w:i/>
                <w:sz w:val="20"/>
              </w:rPr>
              <w:t>User</w:t>
            </w:r>
            <w:r>
              <w:rPr>
                <w:sz w:val="20"/>
              </w:rPr>
              <w:t xml:space="preserve"> sedang dalam kondisi </w:t>
            </w:r>
            <w:r>
              <w:rPr>
                <w:i/>
                <w:sz w:val="20"/>
              </w:rPr>
              <w:t>filter</w:t>
            </w:r>
            <w:r>
              <w:rPr>
                <w:sz w:val="20"/>
              </w:rPr>
              <w:t xml:space="preserve"> kategori aktif </w:t>
            </w:r>
            <w:r>
              <w:rPr>
                <w:sz w:val="20"/>
              </w:rPr>
              <w:br/>
            </w:r>
            <w:r>
              <w:rPr>
                <w:sz w:val="20"/>
              </w:rPr>
              <w:t xml:space="preserve"> 2. </w:t>
            </w:r>
            <w:r>
              <w:rPr>
                <w:i/>
                <w:sz w:val="20"/>
              </w:rPr>
              <w:t>User</w:t>
            </w:r>
            <w:r>
              <w:rPr>
                <w:sz w:val="20"/>
              </w:rPr>
              <w:t xml:space="preserve"> klik tab "Semua"</w:t>
            </w:r>
          </w:p>
        </w:tc>
        <w:tc>
          <w:tcPr>
            <w:tcW w:type="dxa" w:w="1323"/>
          </w:tcPr>
          <w:p>
            <w:pPr>
              <w:spacing w:line="240" w:lineRule="auto"/>
            </w:pPr>
          </w:p>
          <w:p>
            <w:pPr>
              <w:spacing w:line="240" w:lineRule="auto"/>
            </w:pPr>
            <w:r>
              <w:rPr>
                <w:sz w:val="20"/>
              </w:rPr>
              <w:t>Seluruh produk yang berstatus aktif kembali tampil di katalog.</w:t>
            </w:r>
          </w:p>
        </w:tc>
        <w:tc>
          <w:tcPr>
            <w:tcW w:type="dxa" w:w="1323"/>
          </w:tcPr>
          <w:p>
            <w:pPr>
              <w:spacing w:line="240" w:lineRule="auto"/>
            </w:pPr>
          </w:p>
          <w:p>
            <w:pPr>
              <w:spacing w:line="240" w:lineRule="auto"/>
            </w:pPr>
            <w:r>
              <w:rPr>
                <w:sz w:val="20"/>
              </w:rPr>
              <w:t>Seluruh produk yang berstatus aktif kembali tampil di katalog.</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3</w:t>
            </w:r>
          </w:p>
        </w:tc>
        <w:tc>
          <w:tcPr>
            <w:tcW w:type="dxa" w:w="1323"/>
          </w:tcPr>
          <w:p>
            <w:pPr>
              <w:spacing w:line="240" w:lineRule="auto"/>
            </w:pPr>
          </w:p>
          <w:p>
            <w:pPr>
              <w:spacing w:line="240" w:lineRule="auto"/>
            </w:pPr>
            <w:r>
              <w:rPr>
                <w:i/>
                <w:sz w:val="20"/>
              </w:rPr>
              <w:t>User</w:t>
            </w:r>
            <w:r>
              <w:rPr>
                <w:sz w:val="20"/>
              </w:rPr>
              <w:t xml:space="preserve"> ingin menambahkan produk ke keranjang</w:t>
            </w:r>
          </w:p>
        </w:tc>
        <w:tc>
          <w:tcPr>
            <w:tcW w:type="dxa" w:w="1323"/>
          </w:tcPr>
          <w:p>
            <w:pPr>
              <w:spacing w:line="240" w:lineRule="auto"/>
            </w:pPr>
          </w:p>
          <w:p>
            <w:pPr>
              <w:spacing w:line="240" w:lineRule="auto"/>
            </w:pPr>
            <w:r>
              <w:rPr>
                <w:sz w:val="20"/>
              </w:rPr>
              <w:t xml:space="preserve">1. </w:t>
            </w:r>
            <w:r>
              <w:rPr>
                <w:i/>
                <w:sz w:val="20"/>
              </w:rPr>
              <w:t>User</w:t>
            </w:r>
            <w:r>
              <w:rPr>
                <w:sz w:val="20"/>
              </w:rPr>
              <w:t xml:space="preserve"> berada di halaman Kasir, keranjang kosong </w:t>
            </w:r>
            <w:r>
              <w:rPr>
                <w:sz w:val="20"/>
              </w:rPr>
              <w:br/>
            </w:r>
            <w:r>
              <w:rPr>
                <w:sz w:val="20"/>
              </w:rPr>
              <w:t xml:space="preserve"> 2. </w:t>
            </w:r>
            <w:r>
              <w:rPr>
                <w:i/>
                <w:sz w:val="20"/>
              </w:rPr>
              <w:t>User</w:t>
            </w:r>
            <w:r>
              <w:rPr>
                <w:sz w:val="20"/>
              </w:rPr>
              <w:t xml:space="preserve"> klik tombol "+" pada produk "Kopi Hitam"</w:t>
            </w:r>
          </w:p>
        </w:tc>
        <w:tc>
          <w:tcPr>
            <w:tcW w:type="dxa" w:w="1323"/>
          </w:tcPr>
          <w:p>
            <w:pPr>
              <w:spacing w:line="240" w:lineRule="auto"/>
            </w:pPr>
          </w:p>
          <w:p>
            <w:pPr>
              <w:spacing w:line="240" w:lineRule="auto"/>
            </w:pPr>
            <w:r>
              <w:rPr>
                <w:sz w:val="20"/>
              </w:rPr>
              <w:t xml:space="preserve">Produk "Kopi Hitam" masuk ke keranjang dengan </w:t>
            </w:r>
            <w:r>
              <w:rPr>
                <w:i/>
                <w:sz w:val="20"/>
              </w:rPr>
              <w:t>qty</w:t>
            </w:r>
            <w:r>
              <w:rPr>
                <w:sz w:val="20"/>
              </w:rPr>
              <w:t xml:space="preserve"> = 1. Total tagihan diperbarui.</w:t>
            </w:r>
          </w:p>
        </w:tc>
        <w:tc>
          <w:tcPr>
            <w:tcW w:type="dxa" w:w="1323"/>
          </w:tcPr>
          <w:p>
            <w:pPr>
              <w:spacing w:line="240" w:lineRule="auto"/>
            </w:pPr>
          </w:p>
          <w:p>
            <w:pPr>
              <w:spacing w:line="240" w:lineRule="auto"/>
            </w:pPr>
            <w:r>
              <w:rPr>
                <w:sz w:val="20"/>
              </w:rPr>
              <w:t xml:space="preserve">Produk "Kopi Hitam" masuk ke keranjang dengan </w:t>
            </w:r>
            <w:r>
              <w:rPr>
                <w:i/>
                <w:sz w:val="20"/>
              </w:rPr>
              <w:t>qty</w:t>
            </w:r>
            <w:r>
              <w:rPr>
                <w:sz w:val="20"/>
              </w:rPr>
              <w:t xml:space="preserve"> = 1. Total tagihan diperbarui.</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4</w:t>
            </w:r>
          </w:p>
        </w:tc>
        <w:tc>
          <w:tcPr>
            <w:tcW w:type="dxa" w:w="1323"/>
          </w:tcPr>
          <w:p>
            <w:pPr>
              <w:spacing w:line="240" w:lineRule="auto"/>
            </w:pPr>
          </w:p>
          <w:p>
            <w:pPr>
              <w:spacing w:line="240" w:lineRule="auto"/>
            </w:pPr>
            <w:r>
              <w:rPr>
                <w:i/>
                <w:sz w:val="20"/>
              </w:rPr>
              <w:t>User</w:t>
            </w:r>
            <w:r>
              <w:rPr>
                <w:sz w:val="20"/>
              </w:rPr>
              <w:t xml:space="preserve"> ingin menambahkan produk yang sudah ada di keranjang</w:t>
            </w:r>
          </w:p>
        </w:tc>
        <w:tc>
          <w:tcPr>
            <w:tcW w:type="dxa" w:w="1323"/>
          </w:tcPr>
          <w:p>
            <w:pPr>
              <w:spacing w:line="240" w:lineRule="auto"/>
            </w:pPr>
          </w:p>
          <w:p>
            <w:pPr>
              <w:spacing w:line="240" w:lineRule="auto"/>
            </w:pPr>
            <w:r>
              <w:rPr>
                <w:sz w:val="20"/>
              </w:rPr>
              <w:t>1. Produk A sudah ada di keranjang (</w:t>
            </w:r>
            <w:r>
              <w:rPr>
                <w:i/>
                <w:sz w:val="20"/>
              </w:rPr>
              <w:t>qty</w:t>
            </w:r>
            <w:r>
              <w:rPr>
                <w:sz w:val="20"/>
              </w:rPr>
              <w:t xml:space="preserve"> = 1) </w:t>
            </w:r>
            <w:r>
              <w:rPr>
                <w:sz w:val="20"/>
              </w:rPr>
              <w:br/>
            </w:r>
            <w:r>
              <w:rPr>
                <w:sz w:val="20"/>
              </w:rPr>
              <w:t xml:space="preserve"> 2. </w:t>
            </w:r>
            <w:r>
              <w:rPr>
                <w:i/>
                <w:sz w:val="20"/>
              </w:rPr>
              <w:t>User</w:t>
            </w:r>
            <w:r>
              <w:rPr>
                <w:sz w:val="20"/>
              </w:rPr>
              <w:t xml:space="preserve"> klik tombol "+" pada produk A yang sama lagi</w:t>
            </w:r>
          </w:p>
        </w:tc>
        <w:tc>
          <w:tcPr>
            <w:tcW w:type="dxa" w:w="1323"/>
          </w:tcPr>
          <w:p>
            <w:pPr>
              <w:spacing w:line="240" w:lineRule="auto"/>
            </w:pPr>
          </w:p>
          <w:p>
            <w:pPr>
              <w:spacing w:line="240" w:lineRule="auto"/>
            </w:pPr>
            <w:r>
              <w:rPr>
                <w:i/>
                <w:sz w:val="20"/>
              </w:rPr>
              <w:t>Qty</w:t>
            </w:r>
            <w:r>
              <w:rPr>
                <w:sz w:val="20"/>
              </w:rPr>
              <w:t xml:space="preserve"> produk A di keranjang bertambah menjadi 2. Tidak terjadi duplikasi baris baru.</w:t>
            </w:r>
          </w:p>
        </w:tc>
        <w:tc>
          <w:tcPr>
            <w:tcW w:type="dxa" w:w="1323"/>
          </w:tcPr>
          <w:p>
            <w:pPr>
              <w:spacing w:line="240" w:lineRule="auto"/>
            </w:pPr>
          </w:p>
          <w:p>
            <w:pPr>
              <w:spacing w:line="240" w:lineRule="auto"/>
            </w:pPr>
            <w:r>
              <w:rPr>
                <w:i/>
                <w:sz w:val="20"/>
              </w:rPr>
              <w:t>Qty</w:t>
            </w:r>
            <w:r>
              <w:rPr>
                <w:sz w:val="20"/>
              </w:rPr>
              <w:t xml:space="preserve"> produk A di keranjang bertambah menjadi 2. Tidak terjadi duplikasi baris baru.</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5</w:t>
            </w:r>
          </w:p>
        </w:tc>
        <w:tc>
          <w:tcPr>
            <w:tcW w:type="dxa" w:w="1323"/>
          </w:tcPr>
          <w:p>
            <w:pPr>
              <w:spacing w:line="240" w:lineRule="auto"/>
            </w:pPr>
          </w:p>
          <w:p>
            <w:pPr>
              <w:spacing w:line="240" w:lineRule="auto"/>
            </w:pPr>
            <w:r>
              <w:rPr>
                <w:i/>
                <w:sz w:val="20"/>
              </w:rPr>
              <w:t>User</w:t>
            </w:r>
            <w:r>
              <w:rPr>
                <w:sz w:val="20"/>
              </w:rPr>
              <w:t xml:space="preserve"> ingin mengubah jumlah (</w:t>
            </w:r>
            <w:r>
              <w:rPr>
                <w:i/>
                <w:sz w:val="20"/>
              </w:rPr>
              <w:t>qty</w:t>
            </w:r>
            <w:r>
              <w:rPr>
                <w:sz w:val="20"/>
              </w:rPr>
              <w:t>) item di keranjang</w:t>
            </w:r>
          </w:p>
        </w:tc>
        <w:tc>
          <w:tcPr>
            <w:tcW w:type="dxa" w:w="1323"/>
          </w:tcPr>
          <w:p>
            <w:pPr>
              <w:spacing w:line="240" w:lineRule="auto"/>
            </w:pPr>
          </w:p>
          <w:p>
            <w:pPr>
              <w:spacing w:line="240" w:lineRule="auto"/>
            </w:pPr>
            <w:r>
              <w:rPr>
                <w:sz w:val="20"/>
              </w:rPr>
              <w:t>1. Produk A sudah ada di keranjang (</w:t>
            </w:r>
            <w:r>
              <w:rPr>
                <w:i/>
                <w:sz w:val="20"/>
              </w:rPr>
              <w:t>qty</w:t>
            </w:r>
            <w:r>
              <w:rPr>
                <w:sz w:val="20"/>
              </w:rPr>
              <w:t xml:space="preserve"> = 2) </w:t>
            </w:r>
            <w:r>
              <w:rPr>
                <w:sz w:val="20"/>
              </w:rPr>
              <w:br/>
            </w:r>
            <w:r>
              <w:rPr>
                <w:sz w:val="20"/>
              </w:rPr>
              <w:t xml:space="preserve"> 2. </w:t>
            </w:r>
            <w:r>
              <w:rPr>
                <w:i/>
                <w:sz w:val="20"/>
              </w:rPr>
              <w:t>User</w:t>
            </w:r>
            <w:r>
              <w:rPr>
                <w:sz w:val="20"/>
              </w:rPr>
              <w:t xml:space="preserve"> mengetik angka "5" pada </w:t>
            </w:r>
            <w:r>
              <w:rPr>
                <w:i/>
                <w:sz w:val="20"/>
              </w:rPr>
              <w:t>input</w:t>
            </w:r>
            <w:r>
              <w:rPr>
                <w:sz w:val="20"/>
              </w:rPr>
              <w:t xml:space="preserve"> </w:t>
            </w:r>
            <w:r>
              <w:rPr>
                <w:i/>
                <w:sz w:val="20"/>
              </w:rPr>
              <w:t>qty</w:t>
            </w:r>
            <w:r>
              <w:rPr>
                <w:sz w:val="20"/>
              </w:rPr>
              <w:t xml:space="preserve"> item A</w:t>
            </w:r>
          </w:p>
        </w:tc>
        <w:tc>
          <w:tcPr>
            <w:tcW w:type="dxa" w:w="1323"/>
          </w:tcPr>
          <w:p>
            <w:pPr>
              <w:spacing w:line="240" w:lineRule="auto"/>
            </w:pPr>
          </w:p>
          <w:p>
            <w:pPr>
              <w:spacing w:line="240" w:lineRule="auto"/>
            </w:pPr>
            <w:r>
              <w:rPr>
                <w:i/>
                <w:sz w:val="20"/>
              </w:rPr>
              <w:t>Qty</w:t>
            </w:r>
            <w:r>
              <w:rPr>
                <w:sz w:val="20"/>
              </w:rPr>
              <w:t xml:space="preserve"> berubah menjadi 5. Total tagihan dihitung ulang secara otomatis.</w:t>
            </w:r>
          </w:p>
        </w:tc>
        <w:tc>
          <w:tcPr>
            <w:tcW w:type="dxa" w:w="1323"/>
          </w:tcPr>
          <w:p>
            <w:pPr>
              <w:spacing w:line="240" w:lineRule="auto"/>
            </w:pPr>
          </w:p>
          <w:p>
            <w:pPr>
              <w:spacing w:line="240" w:lineRule="auto"/>
            </w:pPr>
            <w:r>
              <w:rPr>
                <w:i/>
                <w:sz w:val="20"/>
              </w:rPr>
              <w:t>Qty</w:t>
            </w:r>
            <w:r>
              <w:rPr>
                <w:sz w:val="20"/>
              </w:rPr>
              <w:t xml:space="preserve"> berubah menjadi 5. Total tagihan dihitung ulang secara otomatis.</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6</w:t>
            </w:r>
          </w:p>
        </w:tc>
        <w:tc>
          <w:tcPr>
            <w:tcW w:type="dxa" w:w="1323"/>
          </w:tcPr>
          <w:p>
            <w:pPr>
              <w:spacing w:line="240" w:lineRule="auto"/>
            </w:pPr>
          </w:p>
          <w:p>
            <w:pPr>
              <w:spacing w:line="240" w:lineRule="auto"/>
            </w:pPr>
            <w:r>
              <w:rPr>
                <w:i/>
                <w:sz w:val="20"/>
              </w:rPr>
              <w:t>User</w:t>
            </w:r>
            <w:r>
              <w:rPr>
                <w:sz w:val="20"/>
              </w:rPr>
              <w:t xml:space="preserve"> ingin menghapus satu item dari keranjang</w:t>
            </w:r>
          </w:p>
        </w:tc>
        <w:tc>
          <w:tcPr>
            <w:tcW w:type="dxa" w:w="1323"/>
          </w:tcPr>
          <w:p>
            <w:pPr>
              <w:spacing w:line="240" w:lineRule="auto"/>
            </w:pPr>
          </w:p>
          <w:p>
            <w:pPr>
              <w:spacing w:line="240" w:lineRule="auto"/>
            </w:pPr>
            <w:r>
              <w:rPr>
                <w:sz w:val="20"/>
              </w:rPr>
              <w:t xml:space="preserve">1. Keranjang berisi 2 item (A dan B) </w:t>
            </w:r>
            <w:r>
              <w:rPr>
                <w:sz w:val="20"/>
              </w:rPr>
              <w:br/>
            </w:r>
            <w:r>
              <w:rPr>
                <w:sz w:val="20"/>
              </w:rPr>
              <w:t xml:space="preserve"> 2. </w:t>
            </w:r>
            <w:r>
              <w:rPr>
                <w:i/>
                <w:sz w:val="20"/>
              </w:rPr>
              <w:t>User</w:t>
            </w:r>
            <w:r>
              <w:rPr>
                <w:sz w:val="20"/>
              </w:rPr>
              <w:t xml:space="preserve"> klik tombol hapus (ikon tempat sampah) pada item B</w:t>
            </w:r>
          </w:p>
        </w:tc>
        <w:tc>
          <w:tcPr>
            <w:tcW w:type="dxa" w:w="1323"/>
          </w:tcPr>
          <w:p>
            <w:pPr>
              <w:spacing w:line="240" w:lineRule="auto"/>
            </w:pPr>
          </w:p>
          <w:p>
            <w:pPr>
              <w:spacing w:line="240" w:lineRule="auto"/>
            </w:pPr>
            <w:r>
              <w:rPr>
                <w:sz w:val="20"/>
              </w:rPr>
              <w:t>Item B dihapus dari keranjang. Item A tetap ada. Total tagihan diperbarui.</w:t>
            </w:r>
          </w:p>
        </w:tc>
        <w:tc>
          <w:tcPr>
            <w:tcW w:type="dxa" w:w="1323"/>
          </w:tcPr>
          <w:p>
            <w:pPr>
              <w:spacing w:line="240" w:lineRule="auto"/>
            </w:pPr>
          </w:p>
          <w:p>
            <w:pPr>
              <w:spacing w:line="240" w:lineRule="auto"/>
            </w:pPr>
            <w:r>
              <w:rPr>
                <w:sz w:val="20"/>
              </w:rPr>
              <w:t>Item B dihapus dari keranjang. Item A tetap ada. Total tagihan diperbarui.</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7</w:t>
            </w:r>
          </w:p>
        </w:tc>
        <w:tc>
          <w:tcPr>
            <w:tcW w:type="dxa" w:w="1323"/>
          </w:tcPr>
          <w:p>
            <w:pPr>
              <w:spacing w:line="240" w:lineRule="auto"/>
            </w:pPr>
          </w:p>
          <w:p>
            <w:pPr>
              <w:spacing w:line="240" w:lineRule="auto"/>
            </w:pPr>
            <w:r>
              <w:rPr>
                <w:i/>
                <w:sz w:val="20"/>
              </w:rPr>
              <w:t>User</w:t>
            </w:r>
            <w:r>
              <w:rPr>
                <w:sz w:val="20"/>
              </w:rPr>
              <w:t xml:space="preserve"> ingin mengosongkan seluruh keranjang dan melihat konfirmasi</w:t>
            </w:r>
          </w:p>
        </w:tc>
        <w:tc>
          <w:tcPr>
            <w:tcW w:type="dxa" w:w="1323"/>
          </w:tcPr>
          <w:p>
            <w:pPr>
              <w:spacing w:line="240" w:lineRule="auto"/>
            </w:pPr>
          </w:p>
          <w:p>
            <w:pPr>
              <w:spacing w:line="240" w:lineRule="auto"/>
            </w:pPr>
            <w:r>
              <w:rPr>
                <w:sz w:val="20"/>
              </w:rPr>
              <w:t xml:space="preserve">1. Keranjang berisi minimal 1 item </w:t>
            </w:r>
            <w:r>
              <w:rPr>
                <w:sz w:val="20"/>
              </w:rPr>
              <w:br/>
            </w:r>
            <w:r>
              <w:rPr>
                <w:sz w:val="20"/>
              </w:rPr>
              <w:t xml:space="preserve"> 2. </w:t>
            </w:r>
            <w:r>
              <w:rPr>
                <w:i/>
                <w:sz w:val="20"/>
              </w:rPr>
              <w:t>User</w:t>
            </w:r>
            <w:r>
              <w:rPr>
                <w:sz w:val="20"/>
              </w:rPr>
              <w:t xml:space="preserve"> klik tombol "Kosongkan"</w:t>
            </w:r>
          </w:p>
        </w:tc>
        <w:tc>
          <w:tcPr>
            <w:tcW w:type="dxa" w:w="1323"/>
          </w:tcPr>
          <w:p>
            <w:pPr>
              <w:spacing w:line="240" w:lineRule="auto"/>
            </w:pPr>
          </w:p>
          <w:p>
            <w:pPr>
              <w:spacing w:line="240" w:lineRule="auto"/>
            </w:pPr>
            <w:r>
              <w:rPr>
                <w:sz w:val="20"/>
              </w:rPr>
              <w:t xml:space="preserve">Muncul </w:t>
            </w:r>
            <w:r>
              <w:rPr>
                <w:i/>
                <w:sz w:val="20"/>
              </w:rPr>
              <w:t>AlertDialog</w:t>
            </w:r>
            <w:r>
              <w:rPr>
                <w:sz w:val="20"/>
              </w:rPr>
              <w:t xml:space="preserve"> konfirmasi dengan teks "Kosongkan semua pesanan?". Tersedia tombol "Ya, Kosongkan" dan "Batal".</w:t>
            </w:r>
          </w:p>
        </w:tc>
        <w:tc>
          <w:tcPr>
            <w:tcW w:type="dxa" w:w="1323"/>
          </w:tcPr>
          <w:p>
            <w:pPr>
              <w:spacing w:line="240" w:lineRule="auto"/>
            </w:pPr>
          </w:p>
          <w:p>
            <w:pPr>
              <w:spacing w:line="240" w:lineRule="auto"/>
            </w:pPr>
            <w:r>
              <w:rPr>
                <w:sz w:val="20"/>
              </w:rPr>
              <w:t xml:space="preserve">Muncul </w:t>
            </w:r>
            <w:r>
              <w:rPr>
                <w:i/>
                <w:sz w:val="20"/>
              </w:rPr>
              <w:t>AlertDialog</w:t>
            </w:r>
            <w:r>
              <w:rPr>
                <w:sz w:val="20"/>
              </w:rPr>
              <w:t xml:space="preserve"> konfirmasi dengan teks "Kosongkan semua pesanan?". Tersedia tombol "Ya, Kosongkan" dan "Batal".</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8</w:t>
            </w:r>
          </w:p>
        </w:tc>
        <w:tc>
          <w:tcPr>
            <w:tcW w:type="dxa" w:w="1323"/>
          </w:tcPr>
          <w:p>
            <w:pPr>
              <w:spacing w:line="240" w:lineRule="auto"/>
            </w:pPr>
          </w:p>
          <w:p>
            <w:pPr>
              <w:spacing w:line="240" w:lineRule="auto"/>
            </w:pPr>
            <w:r>
              <w:rPr>
                <w:i/>
                <w:sz w:val="20"/>
              </w:rPr>
              <w:t>User</w:t>
            </w:r>
            <w:r>
              <w:rPr>
                <w:sz w:val="20"/>
              </w:rPr>
              <w:t xml:space="preserve"> ingin mengonfirmasi pengosongan keranjang sepenuhnya</w:t>
            </w:r>
          </w:p>
        </w:tc>
        <w:tc>
          <w:tcPr>
            <w:tcW w:type="dxa" w:w="1323"/>
          </w:tcPr>
          <w:p>
            <w:pPr>
              <w:spacing w:line="240" w:lineRule="auto"/>
            </w:pPr>
          </w:p>
          <w:p>
            <w:pPr>
              <w:spacing w:line="240" w:lineRule="auto"/>
            </w:pPr>
            <w:r>
              <w:rPr>
                <w:sz w:val="20"/>
              </w:rPr>
              <w:t xml:space="preserve">1. </w:t>
            </w:r>
            <w:r>
              <w:rPr>
                <w:i/>
                <w:sz w:val="20"/>
              </w:rPr>
              <w:t>AlertDialog</w:t>
            </w:r>
            <w:r>
              <w:rPr>
                <w:sz w:val="20"/>
              </w:rPr>
              <w:t xml:space="preserve"> konfirmasi terbuka </w:t>
            </w:r>
            <w:r>
              <w:rPr>
                <w:sz w:val="20"/>
              </w:rPr>
              <w:br/>
            </w:r>
            <w:r>
              <w:rPr>
                <w:sz w:val="20"/>
              </w:rPr>
              <w:t xml:space="preserve"> 2. </w:t>
            </w:r>
            <w:r>
              <w:rPr>
                <w:i/>
                <w:sz w:val="20"/>
              </w:rPr>
              <w:t>User</w:t>
            </w:r>
            <w:r>
              <w:rPr>
                <w:sz w:val="20"/>
              </w:rPr>
              <w:t xml:space="preserve"> klik tombol "Ya, Kosongkan"</w:t>
            </w:r>
          </w:p>
        </w:tc>
        <w:tc>
          <w:tcPr>
            <w:tcW w:type="dxa" w:w="1323"/>
          </w:tcPr>
          <w:p>
            <w:pPr>
              <w:spacing w:line="240" w:lineRule="auto"/>
            </w:pPr>
          </w:p>
          <w:p>
            <w:pPr>
              <w:spacing w:line="240" w:lineRule="auto"/>
            </w:pPr>
            <w:r>
              <w:rPr>
                <w:sz w:val="20"/>
              </w:rPr>
              <w:t xml:space="preserve">Semua item dihapus dari keranjang. Keranjang menjadi kosong. </w:t>
            </w:r>
            <w:r>
              <w:rPr>
                <w:i/>
                <w:sz w:val="20"/>
              </w:rPr>
              <w:t>Dialog</w:t>
            </w:r>
            <w:r>
              <w:rPr>
                <w:sz w:val="20"/>
              </w:rPr>
              <w:t xml:space="preserve"> tertutup secara otomatis.</w:t>
            </w:r>
          </w:p>
        </w:tc>
        <w:tc>
          <w:tcPr>
            <w:tcW w:type="dxa" w:w="1323"/>
          </w:tcPr>
          <w:p>
            <w:pPr>
              <w:spacing w:line="240" w:lineRule="auto"/>
            </w:pPr>
          </w:p>
          <w:p>
            <w:pPr>
              <w:spacing w:line="240" w:lineRule="auto"/>
            </w:pPr>
            <w:r>
              <w:rPr>
                <w:sz w:val="20"/>
              </w:rPr>
              <w:t xml:space="preserve">Semua item dihapus dari keranjang. Keranjang menjadi kosong. </w:t>
            </w:r>
            <w:r>
              <w:rPr>
                <w:i/>
                <w:sz w:val="20"/>
              </w:rPr>
              <w:t>Dialog</w:t>
            </w:r>
            <w:r>
              <w:rPr>
                <w:sz w:val="20"/>
              </w:rPr>
              <w:t xml:space="preserve"> tertutup secara otomatis.</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9</w:t>
            </w:r>
          </w:p>
        </w:tc>
        <w:tc>
          <w:tcPr>
            <w:tcW w:type="dxa" w:w="1323"/>
          </w:tcPr>
          <w:p>
            <w:pPr>
              <w:spacing w:line="240" w:lineRule="auto"/>
            </w:pPr>
          </w:p>
          <w:p>
            <w:pPr>
              <w:spacing w:line="240" w:lineRule="auto"/>
            </w:pPr>
            <w:r>
              <w:rPr>
                <w:i/>
                <w:sz w:val="20"/>
              </w:rPr>
              <w:t>User</w:t>
            </w:r>
            <w:r>
              <w:rPr>
                <w:sz w:val="20"/>
              </w:rPr>
              <w:t xml:space="preserve"> ingin membatalkan pengosongan keranjang</w:t>
            </w:r>
          </w:p>
        </w:tc>
        <w:tc>
          <w:tcPr>
            <w:tcW w:type="dxa" w:w="1323"/>
          </w:tcPr>
          <w:p>
            <w:pPr>
              <w:spacing w:line="240" w:lineRule="auto"/>
            </w:pPr>
          </w:p>
          <w:p>
            <w:pPr>
              <w:spacing w:line="240" w:lineRule="auto"/>
            </w:pPr>
            <w:r>
              <w:rPr>
                <w:sz w:val="20"/>
              </w:rPr>
              <w:t xml:space="preserve">1. </w:t>
            </w:r>
            <w:r>
              <w:rPr>
                <w:i/>
                <w:sz w:val="20"/>
              </w:rPr>
              <w:t>AlertDialog</w:t>
            </w:r>
            <w:r>
              <w:rPr>
                <w:sz w:val="20"/>
              </w:rPr>
              <w:t xml:space="preserve"> konfirmasi terbuka </w:t>
            </w:r>
            <w:r>
              <w:rPr>
                <w:sz w:val="20"/>
              </w:rPr>
              <w:br/>
            </w:r>
            <w:r>
              <w:rPr>
                <w:sz w:val="20"/>
              </w:rPr>
              <w:t xml:space="preserve"> 2. </w:t>
            </w:r>
            <w:r>
              <w:rPr>
                <w:i/>
                <w:sz w:val="20"/>
              </w:rPr>
              <w:t>User</w:t>
            </w:r>
            <w:r>
              <w:rPr>
                <w:sz w:val="20"/>
              </w:rPr>
              <w:t xml:space="preserve"> klik tombol "Batal"</w:t>
            </w:r>
          </w:p>
        </w:tc>
        <w:tc>
          <w:tcPr>
            <w:tcW w:type="dxa" w:w="1323"/>
          </w:tcPr>
          <w:p>
            <w:pPr>
              <w:spacing w:line="240" w:lineRule="auto"/>
            </w:pPr>
          </w:p>
          <w:p>
            <w:pPr>
              <w:spacing w:line="240" w:lineRule="auto"/>
            </w:pPr>
            <w:r>
              <w:rPr>
                <w:i/>
                <w:sz w:val="20"/>
              </w:rPr>
              <w:t>Dialog</w:t>
            </w:r>
            <w:r>
              <w:rPr>
                <w:sz w:val="20"/>
              </w:rPr>
              <w:t xml:space="preserve"> tertutup. Keranjang tidak berubah. Semua item sebelumnya tetap ada.</w:t>
            </w:r>
          </w:p>
        </w:tc>
        <w:tc>
          <w:tcPr>
            <w:tcW w:type="dxa" w:w="1323"/>
          </w:tcPr>
          <w:p>
            <w:pPr>
              <w:spacing w:line="240" w:lineRule="auto"/>
            </w:pPr>
          </w:p>
          <w:p>
            <w:pPr>
              <w:spacing w:line="240" w:lineRule="auto"/>
            </w:pPr>
            <w:r>
              <w:rPr>
                <w:i/>
                <w:sz w:val="20"/>
              </w:rPr>
              <w:t>Dialog</w:t>
            </w:r>
            <w:r>
              <w:rPr>
                <w:sz w:val="20"/>
              </w:rPr>
              <w:t xml:space="preserve"> tertutup. Keranjang tidak berubah. Semua item sebelumnya tetap ada.</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10</w:t>
            </w:r>
          </w:p>
        </w:tc>
        <w:tc>
          <w:tcPr>
            <w:tcW w:type="dxa" w:w="1323"/>
          </w:tcPr>
          <w:p>
            <w:pPr>
              <w:spacing w:line="240" w:lineRule="auto"/>
            </w:pPr>
          </w:p>
          <w:p>
            <w:pPr>
              <w:spacing w:line="240" w:lineRule="auto"/>
            </w:pPr>
            <w:r>
              <w:rPr>
                <w:i/>
                <w:sz w:val="20"/>
              </w:rPr>
              <w:t>User</w:t>
            </w:r>
            <w:r>
              <w:rPr>
                <w:sz w:val="20"/>
              </w:rPr>
              <w:t xml:space="preserve"> ingin menambahkan catatan pada item di keranjang</w:t>
            </w:r>
          </w:p>
        </w:tc>
        <w:tc>
          <w:tcPr>
            <w:tcW w:type="dxa" w:w="1323"/>
          </w:tcPr>
          <w:p>
            <w:pPr>
              <w:spacing w:line="240" w:lineRule="auto"/>
            </w:pPr>
          </w:p>
          <w:p>
            <w:pPr>
              <w:spacing w:line="240" w:lineRule="auto"/>
            </w:pPr>
            <w:r>
              <w:rPr>
                <w:sz w:val="20"/>
              </w:rPr>
              <w:t xml:space="preserve">1. Produk A ada di keranjang </w:t>
            </w:r>
            <w:r>
              <w:rPr>
                <w:sz w:val="20"/>
              </w:rPr>
              <w:br/>
            </w:r>
            <w:r>
              <w:rPr>
                <w:sz w:val="20"/>
              </w:rPr>
              <w:t xml:space="preserve"> 2. </w:t>
            </w:r>
            <w:r>
              <w:rPr>
                <w:i/>
                <w:sz w:val="20"/>
              </w:rPr>
              <w:t>User</w:t>
            </w:r>
            <w:r>
              <w:rPr>
                <w:sz w:val="20"/>
              </w:rPr>
              <w:t xml:space="preserve"> klik ikon catatan pada item A </w:t>
            </w:r>
            <w:r>
              <w:rPr>
                <w:sz w:val="20"/>
              </w:rPr>
              <w:br/>
            </w:r>
            <w:r>
              <w:rPr>
                <w:sz w:val="20"/>
              </w:rPr>
              <w:t xml:space="preserve"> 3. </w:t>
            </w:r>
            <w:r>
              <w:rPr>
                <w:i/>
                <w:sz w:val="20"/>
              </w:rPr>
              <w:t>User</w:t>
            </w:r>
            <w:r>
              <w:rPr>
                <w:sz w:val="20"/>
              </w:rPr>
              <w:t xml:space="preserve"> ketik "Tanpa gula" </w:t>
            </w:r>
            <w:r>
              <w:rPr>
                <w:sz w:val="20"/>
              </w:rPr>
              <w:br/>
            </w:r>
            <w:r>
              <w:rPr>
                <w:sz w:val="20"/>
              </w:rPr>
              <w:t xml:space="preserve"> 4. </w:t>
            </w:r>
            <w:r>
              <w:rPr>
                <w:i/>
                <w:sz w:val="20"/>
              </w:rPr>
              <w:t>User</w:t>
            </w:r>
            <w:r>
              <w:rPr>
                <w:sz w:val="20"/>
              </w:rPr>
              <w:t xml:space="preserve"> klik "Simpan"</w:t>
            </w:r>
          </w:p>
        </w:tc>
        <w:tc>
          <w:tcPr>
            <w:tcW w:type="dxa" w:w="1323"/>
          </w:tcPr>
          <w:p>
            <w:pPr>
              <w:spacing w:line="240" w:lineRule="auto"/>
            </w:pPr>
          </w:p>
          <w:p>
            <w:pPr>
              <w:spacing w:line="240" w:lineRule="auto"/>
            </w:pPr>
            <w:r>
              <w:rPr>
                <w:sz w:val="20"/>
              </w:rPr>
              <w:t>Catatan "Tanpa gula" tersimpan pada item A. Ikon catatan pada item A berubah menjadi teraktivasi.</w:t>
            </w:r>
          </w:p>
        </w:tc>
        <w:tc>
          <w:tcPr>
            <w:tcW w:type="dxa" w:w="1323"/>
          </w:tcPr>
          <w:p>
            <w:pPr>
              <w:spacing w:line="240" w:lineRule="auto"/>
            </w:pPr>
          </w:p>
          <w:p>
            <w:pPr>
              <w:spacing w:line="240" w:lineRule="auto"/>
            </w:pPr>
            <w:r>
              <w:rPr>
                <w:sz w:val="20"/>
              </w:rPr>
              <w:t>Catatan "Tanpa gula" tersimpan pada item A. Ikon catatan pada item A berubah menjadi teraktivasi.</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11</w:t>
            </w:r>
          </w:p>
        </w:tc>
        <w:tc>
          <w:tcPr>
            <w:tcW w:type="dxa" w:w="1323"/>
          </w:tcPr>
          <w:p>
            <w:pPr>
              <w:spacing w:line="240" w:lineRule="auto"/>
            </w:pPr>
          </w:p>
          <w:p>
            <w:pPr>
              <w:spacing w:line="240" w:lineRule="auto"/>
            </w:pPr>
            <w:r>
              <w:rPr>
                <w:i/>
                <w:sz w:val="20"/>
              </w:rPr>
              <w:t>User</w:t>
            </w:r>
            <w:r>
              <w:rPr>
                <w:sz w:val="20"/>
              </w:rPr>
              <w:t xml:space="preserve"> ingin memisahkan item berdasarkan catatan (</w:t>
            </w:r>
            <w:r>
              <w:rPr>
                <w:i/>
                <w:sz w:val="20"/>
              </w:rPr>
              <w:t>split qty</w:t>
            </w:r>
            <w:r>
              <w:rPr>
                <w:sz w:val="20"/>
              </w:rPr>
              <w:t>)</w:t>
            </w:r>
          </w:p>
        </w:tc>
        <w:tc>
          <w:tcPr>
            <w:tcW w:type="dxa" w:w="1323"/>
          </w:tcPr>
          <w:p>
            <w:pPr>
              <w:spacing w:line="240" w:lineRule="auto"/>
            </w:pPr>
          </w:p>
          <w:p>
            <w:pPr>
              <w:spacing w:line="240" w:lineRule="auto"/>
            </w:pPr>
            <w:r>
              <w:rPr>
                <w:sz w:val="20"/>
              </w:rPr>
              <w:t>1. Produk A ada di keranjang (</w:t>
            </w:r>
            <w:r>
              <w:rPr>
                <w:i/>
                <w:sz w:val="20"/>
              </w:rPr>
              <w:t>qty</w:t>
            </w:r>
            <w:r>
              <w:rPr>
                <w:sz w:val="20"/>
              </w:rPr>
              <w:t xml:space="preserve"> = 3) </w:t>
            </w:r>
            <w:r>
              <w:rPr>
                <w:sz w:val="20"/>
              </w:rPr>
              <w:br/>
            </w:r>
            <w:r>
              <w:rPr>
                <w:sz w:val="20"/>
              </w:rPr>
              <w:t xml:space="preserve"> 2. </w:t>
            </w:r>
            <w:r>
              <w:rPr>
                <w:i/>
                <w:sz w:val="20"/>
              </w:rPr>
              <w:t>User</w:t>
            </w:r>
            <w:r>
              <w:rPr>
                <w:sz w:val="20"/>
              </w:rPr>
              <w:t xml:space="preserve"> buka modal catatan item A </w:t>
            </w:r>
            <w:r>
              <w:rPr>
                <w:sz w:val="20"/>
              </w:rPr>
              <w:br/>
            </w:r>
            <w:r>
              <w:rPr>
                <w:sz w:val="20"/>
              </w:rPr>
              <w:t xml:space="preserve"> 3. </w:t>
            </w:r>
            <w:r>
              <w:rPr>
                <w:i/>
                <w:sz w:val="20"/>
              </w:rPr>
              <w:t>User</w:t>
            </w:r>
            <w:r>
              <w:rPr>
                <w:sz w:val="20"/>
              </w:rPr>
              <w:t xml:space="preserve"> ubah </w:t>
            </w:r>
            <w:r>
              <w:rPr>
                <w:i/>
                <w:sz w:val="20"/>
              </w:rPr>
              <w:t>split qty</w:t>
            </w:r>
            <w:r>
              <w:rPr>
                <w:sz w:val="20"/>
              </w:rPr>
              <w:t xml:space="preserve"> menjadi 2 </w:t>
            </w:r>
            <w:r>
              <w:rPr>
                <w:sz w:val="20"/>
              </w:rPr>
              <w:br/>
            </w:r>
            <w:r>
              <w:rPr>
                <w:sz w:val="20"/>
              </w:rPr>
              <w:t xml:space="preserve"> 4. </w:t>
            </w:r>
            <w:r>
              <w:rPr>
                <w:i/>
                <w:sz w:val="20"/>
              </w:rPr>
              <w:t>User</w:t>
            </w:r>
            <w:r>
              <w:rPr>
                <w:sz w:val="20"/>
              </w:rPr>
              <w:t xml:space="preserve"> klik "Simpan"</w:t>
            </w:r>
          </w:p>
        </w:tc>
        <w:tc>
          <w:tcPr>
            <w:tcW w:type="dxa" w:w="1323"/>
          </w:tcPr>
          <w:p>
            <w:pPr>
              <w:spacing w:line="240" w:lineRule="auto"/>
            </w:pPr>
          </w:p>
          <w:p>
            <w:pPr>
              <w:spacing w:line="240" w:lineRule="auto"/>
            </w:pPr>
            <w:r>
              <w:rPr>
                <w:sz w:val="20"/>
              </w:rPr>
              <w:t>Produk A terpecah menjadi 2 baris: 1 item dengan catatan (</w:t>
            </w:r>
            <w:r>
              <w:rPr>
                <w:i/>
                <w:sz w:val="20"/>
              </w:rPr>
              <w:t>qty</w:t>
            </w:r>
            <w:r>
              <w:rPr>
                <w:sz w:val="20"/>
              </w:rPr>
              <w:t xml:space="preserve"> = 2) dan 1 item tanpa catatan (</w:t>
            </w:r>
            <w:r>
              <w:rPr>
                <w:i/>
                <w:sz w:val="20"/>
              </w:rPr>
              <w:t>qty</w:t>
            </w:r>
            <w:r>
              <w:rPr>
                <w:sz w:val="20"/>
              </w:rPr>
              <w:t xml:space="preserve"> = 1).</w:t>
            </w:r>
          </w:p>
        </w:tc>
        <w:tc>
          <w:tcPr>
            <w:tcW w:type="dxa" w:w="1323"/>
          </w:tcPr>
          <w:p>
            <w:pPr>
              <w:spacing w:line="240" w:lineRule="auto"/>
            </w:pPr>
          </w:p>
          <w:p>
            <w:pPr>
              <w:spacing w:line="240" w:lineRule="auto"/>
            </w:pPr>
            <w:r>
              <w:rPr>
                <w:sz w:val="20"/>
              </w:rPr>
              <w:t>Produk A terpecah menjadi 2 baris: 1 item dengan catatan (</w:t>
            </w:r>
            <w:r>
              <w:rPr>
                <w:i/>
                <w:sz w:val="20"/>
              </w:rPr>
              <w:t>qty</w:t>
            </w:r>
            <w:r>
              <w:rPr>
                <w:sz w:val="20"/>
              </w:rPr>
              <w:t xml:space="preserve"> = 2) dan 1 item tanpa catatan (</w:t>
            </w:r>
            <w:r>
              <w:rPr>
                <w:i/>
                <w:sz w:val="20"/>
              </w:rPr>
              <w:t>qty</w:t>
            </w:r>
            <w:r>
              <w:rPr>
                <w:sz w:val="20"/>
              </w:rPr>
              <w:t xml:space="preserve"> = 1).</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12</w:t>
            </w:r>
          </w:p>
        </w:tc>
        <w:tc>
          <w:tcPr>
            <w:tcW w:type="dxa" w:w="1323"/>
          </w:tcPr>
          <w:p>
            <w:pPr>
              <w:spacing w:line="240" w:lineRule="auto"/>
            </w:pPr>
          </w:p>
          <w:p>
            <w:pPr>
              <w:spacing w:line="240" w:lineRule="auto"/>
            </w:pPr>
            <w:r>
              <w:rPr>
                <w:i/>
                <w:sz w:val="20"/>
              </w:rPr>
              <w:t>User</w:t>
            </w:r>
            <w:r>
              <w:rPr>
                <w:sz w:val="20"/>
              </w:rPr>
              <w:t xml:space="preserve"> ingin melihat tombol keranjang melayang di perangkat </w:t>
            </w:r>
            <w:r>
              <w:rPr>
                <w:i/>
                <w:sz w:val="20"/>
              </w:rPr>
              <w:t>mobile</w:t>
            </w:r>
          </w:p>
        </w:tc>
        <w:tc>
          <w:tcPr>
            <w:tcW w:type="dxa" w:w="1323"/>
          </w:tcPr>
          <w:p>
            <w:pPr>
              <w:spacing w:line="240" w:lineRule="auto"/>
            </w:pPr>
          </w:p>
          <w:p>
            <w:pPr>
              <w:spacing w:line="240" w:lineRule="auto"/>
            </w:pPr>
            <w:r>
              <w:rPr>
                <w:sz w:val="20"/>
              </w:rPr>
              <w:t xml:space="preserve">1. Layar ≤768px </w:t>
            </w:r>
            <w:r>
              <w:rPr>
                <w:sz w:val="20"/>
              </w:rPr>
              <w:br/>
            </w:r>
            <w:r>
              <w:rPr>
                <w:sz w:val="20"/>
              </w:rPr>
              <w:t xml:space="preserve"> 2. </w:t>
            </w:r>
            <w:r>
              <w:rPr>
                <w:i/>
                <w:sz w:val="20"/>
              </w:rPr>
              <w:t>User</w:t>
            </w:r>
            <w:r>
              <w:rPr>
                <w:sz w:val="20"/>
              </w:rPr>
              <w:t xml:space="preserve"> menambahkan produk ke keranjang</w:t>
            </w:r>
          </w:p>
        </w:tc>
        <w:tc>
          <w:tcPr>
            <w:tcW w:type="dxa" w:w="1323"/>
          </w:tcPr>
          <w:p>
            <w:pPr>
              <w:spacing w:line="240" w:lineRule="auto"/>
            </w:pPr>
          </w:p>
          <w:p>
            <w:pPr>
              <w:spacing w:line="240" w:lineRule="auto"/>
            </w:pPr>
            <w:r>
              <w:rPr>
                <w:sz w:val="20"/>
              </w:rPr>
              <w:t>Muncul tombol melayang (</w:t>
            </w:r>
            <w:r>
              <w:rPr>
                <w:i/>
                <w:sz w:val="20"/>
              </w:rPr>
              <w:t>floating button</w:t>
            </w:r>
            <w:r>
              <w:rPr>
                <w:sz w:val="20"/>
              </w:rPr>
              <w:t xml:space="preserve">) di atas </w:t>
            </w:r>
            <w:r>
              <w:rPr>
                <w:i/>
                <w:sz w:val="20"/>
              </w:rPr>
              <w:t>Bottom Tab Bar</w:t>
            </w:r>
            <w:r>
              <w:rPr>
                <w:sz w:val="20"/>
              </w:rPr>
              <w:t>. Tombol menampilkan jumlah item dan total tagihan.</w:t>
            </w:r>
          </w:p>
        </w:tc>
        <w:tc>
          <w:tcPr>
            <w:tcW w:type="dxa" w:w="1323"/>
          </w:tcPr>
          <w:p>
            <w:pPr>
              <w:spacing w:line="240" w:lineRule="auto"/>
            </w:pPr>
          </w:p>
          <w:p>
            <w:pPr>
              <w:spacing w:line="240" w:lineRule="auto"/>
            </w:pPr>
            <w:r>
              <w:rPr>
                <w:sz w:val="20"/>
              </w:rPr>
              <w:t xml:space="preserve">Muncul tombol melayang di atas </w:t>
            </w:r>
            <w:r>
              <w:rPr>
                <w:i/>
                <w:sz w:val="20"/>
              </w:rPr>
              <w:t>Bottom Tab Bar</w:t>
            </w:r>
            <w:r>
              <w:rPr>
                <w:sz w:val="20"/>
              </w:rPr>
              <w:t>. Tombol menampilkan jumlah item dan total tagihan.</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13</w:t>
            </w:r>
          </w:p>
        </w:tc>
        <w:tc>
          <w:tcPr>
            <w:tcW w:type="dxa" w:w="1323"/>
          </w:tcPr>
          <w:p>
            <w:pPr>
              <w:spacing w:line="240" w:lineRule="auto"/>
            </w:pPr>
          </w:p>
          <w:p>
            <w:pPr>
              <w:spacing w:line="240" w:lineRule="auto"/>
            </w:pPr>
            <w:r>
              <w:rPr>
                <w:i/>
                <w:sz w:val="20"/>
              </w:rPr>
              <w:t>User</w:t>
            </w:r>
            <w:r>
              <w:rPr>
                <w:sz w:val="20"/>
              </w:rPr>
              <w:t xml:space="preserve"> ingin melakukan </w:t>
            </w:r>
            <w:r>
              <w:rPr>
                <w:i/>
                <w:sz w:val="20"/>
              </w:rPr>
              <w:t>checkout</w:t>
            </w:r>
            <w:r>
              <w:rPr>
                <w:sz w:val="20"/>
              </w:rPr>
              <w:t xml:space="preserve"> dengan metode pembayaran tunai</w:t>
            </w:r>
          </w:p>
        </w:tc>
        <w:tc>
          <w:tcPr>
            <w:tcW w:type="dxa" w:w="1323"/>
          </w:tcPr>
          <w:p>
            <w:pPr>
              <w:spacing w:line="240" w:lineRule="auto"/>
            </w:pPr>
          </w:p>
          <w:p>
            <w:pPr>
              <w:spacing w:line="240" w:lineRule="auto"/>
            </w:pPr>
            <w:r>
              <w:rPr>
                <w:sz w:val="20"/>
              </w:rPr>
              <w:t xml:space="preserve">1. Keranjang berisi item, total = Rp 15.000 </w:t>
            </w:r>
            <w:r>
              <w:rPr>
                <w:sz w:val="20"/>
              </w:rPr>
              <w:br/>
            </w:r>
            <w:r>
              <w:rPr>
                <w:sz w:val="20"/>
              </w:rPr>
              <w:t xml:space="preserve"> 2. </w:t>
            </w:r>
            <w:r>
              <w:rPr>
                <w:i/>
                <w:sz w:val="20"/>
              </w:rPr>
              <w:t>User</w:t>
            </w:r>
            <w:r>
              <w:rPr>
                <w:sz w:val="20"/>
              </w:rPr>
              <w:t xml:space="preserve"> buka </w:t>
            </w:r>
            <w:r>
              <w:rPr>
                <w:i/>
                <w:sz w:val="20"/>
              </w:rPr>
              <w:t>CheckoutModal</w:t>
            </w:r>
            <w:r>
              <w:rPr>
                <w:sz w:val="20"/>
              </w:rPr>
              <w:t xml:space="preserve"> </w:t>
            </w:r>
            <w:r>
              <w:rPr>
                <w:sz w:val="20"/>
              </w:rPr>
              <w:br/>
            </w:r>
            <w:r>
              <w:rPr>
                <w:sz w:val="20"/>
              </w:rPr>
              <w:t xml:space="preserve"> 3. </w:t>
            </w:r>
            <w:r>
              <w:rPr>
                <w:i/>
                <w:sz w:val="20"/>
              </w:rPr>
              <w:t>User</w:t>
            </w:r>
            <w:r>
              <w:rPr>
                <w:sz w:val="20"/>
              </w:rPr>
              <w:t xml:space="preserve"> pilih metode "Tunai" </w:t>
            </w:r>
            <w:r>
              <w:rPr>
                <w:sz w:val="20"/>
              </w:rPr>
              <w:br/>
            </w:r>
            <w:r>
              <w:rPr>
                <w:sz w:val="20"/>
              </w:rPr>
              <w:t xml:space="preserve"> 4. </w:t>
            </w:r>
            <w:r>
              <w:rPr>
                <w:i/>
                <w:sz w:val="20"/>
              </w:rPr>
              <w:t>User</w:t>
            </w:r>
            <w:r>
              <w:rPr>
                <w:sz w:val="20"/>
              </w:rPr>
              <w:t xml:space="preserve"> masukkan nominal bayar Rp 20.000</w:t>
            </w:r>
          </w:p>
        </w:tc>
        <w:tc>
          <w:tcPr>
            <w:tcW w:type="dxa" w:w="1323"/>
          </w:tcPr>
          <w:p>
            <w:pPr>
              <w:spacing w:line="240" w:lineRule="auto"/>
            </w:pPr>
          </w:p>
          <w:p>
            <w:pPr>
              <w:spacing w:line="240" w:lineRule="auto"/>
            </w:pPr>
            <w:r>
              <w:rPr>
                <w:sz w:val="20"/>
              </w:rPr>
              <w:t>Informasi kembalian Rp 5.000 ditampilkan. Tombol "Proses Pembayaran" menjadi aktif.</w:t>
            </w:r>
          </w:p>
        </w:tc>
        <w:tc>
          <w:tcPr>
            <w:tcW w:type="dxa" w:w="1323"/>
          </w:tcPr>
          <w:p>
            <w:pPr>
              <w:spacing w:line="240" w:lineRule="auto"/>
            </w:pPr>
          </w:p>
          <w:p>
            <w:pPr>
              <w:spacing w:line="240" w:lineRule="auto"/>
            </w:pPr>
            <w:r>
              <w:rPr>
                <w:sz w:val="20"/>
              </w:rPr>
              <w:t>Informasi kembalian Rp 5.000 ditampilkan. Tombol "Proses Pembayaran" menjadi aktif.</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14</w:t>
            </w:r>
          </w:p>
        </w:tc>
        <w:tc>
          <w:tcPr>
            <w:tcW w:type="dxa" w:w="1323"/>
          </w:tcPr>
          <w:p>
            <w:pPr>
              <w:spacing w:line="240" w:lineRule="auto"/>
            </w:pPr>
          </w:p>
          <w:p>
            <w:pPr>
              <w:spacing w:line="240" w:lineRule="auto"/>
            </w:pPr>
            <w:r>
              <w:rPr>
                <w:i/>
                <w:sz w:val="20"/>
              </w:rPr>
              <w:t>User</w:t>
            </w:r>
            <w:r>
              <w:rPr>
                <w:sz w:val="20"/>
              </w:rPr>
              <w:t xml:space="preserve"> ingin melakukan </w:t>
            </w:r>
            <w:r>
              <w:rPr>
                <w:i/>
                <w:sz w:val="20"/>
              </w:rPr>
              <w:t>checkout</w:t>
            </w:r>
            <w:r>
              <w:rPr>
                <w:sz w:val="20"/>
              </w:rPr>
              <w:t xml:space="preserve"> dengan metode QRIS</w:t>
            </w:r>
          </w:p>
        </w:tc>
        <w:tc>
          <w:tcPr>
            <w:tcW w:type="dxa" w:w="1323"/>
          </w:tcPr>
          <w:p>
            <w:pPr>
              <w:spacing w:line="240" w:lineRule="auto"/>
            </w:pPr>
          </w:p>
          <w:p>
            <w:pPr>
              <w:spacing w:line="240" w:lineRule="auto"/>
            </w:pPr>
            <w:r>
              <w:rPr>
                <w:sz w:val="20"/>
              </w:rPr>
              <w:t xml:space="preserve">1. Keranjang berisi item </w:t>
            </w:r>
            <w:r>
              <w:rPr>
                <w:sz w:val="20"/>
              </w:rPr>
              <w:br/>
            </w:r>
            <w:r>
              <w:rPr>
                <w:sz w:val="20"/>
              </w:rPr>
              <w:t xml:space="preserve"> 2. </w:t>
            </w:r>
            <w:r>
              <w:rPr>
                <w:i/>
                <w:sz w:val="20"/>
              </w:rPr>
              <w:t>User</w:t>
            </w:r>
            <w:r>
              <w:rPr>
                <w:sz w:val="20"/>
              </w:rPr>
              <w:t xml:space="preserve"> buka </w:t>
            </w:r>
            <w:r>
              <w:rPr>
                <w:i/>
                <w:sz w:val="20"/>
              </w:rPr>
              <w:t>CheckoutModal</w:t>
            </w:r>
            <w:r>
              <w:rPr>
                <w:sz w:val="20"/>
              </w:rPr>
              <w:t xml:space="preserve"> </w:t>
            </w:r>
            <w:r>
              <w:rPr>
                <w:sz w:val="20"/>
              </w:rPr>
              <w:br/>
            </w:r>
            <w:r>
              <w:rPr>
                <w:sz w:val="20"/>
              </w:rPr>
              <w:t xml:space="preserve"> 3. </w:t>
            </w:r>
            <w:r>
              <w:rPr>
                <w:i/>
                <w:sz w:val="20"/>
              </w:rPr>
              <w:t>User</w:t>
            </w:r>
            <w:r>
              <w:rPr>
                <w:sz w:val="20"/>
              </w:rPr>
              <w:t xml:space="preserve"> pilih metode "QRIS"</w:t>
            </w:r>
          </w:p>
        </w:tc>
        <w:tc>
          <w:tcPr>
            <w:tcW w:type="dxa" w:w="1323"/>
          </w:tcPr>
          <w:p>
            <w:pPr>
              <w:spacing w:line="240" w:lineRule="auto"/>
            </w:pPr>
          </w:p>
          <w:p>
            <w:pPr>
              <w:spacing w:line="240" w:lineRule="auto"/>
            </w:pPr>
            <w:r>
              <w:rPr>
                <w:i/>
                <w:sz w:val="20"/>
              </w:rPr>
              <w:t>Field</w:t>
            </w:r>
            <w:r>
              <w:rPr>
                <w:sz w:val="20"/>
              </w:rPr>
              <w:t xml:space="preserve"> nominal bayar disembunyikan (tidak relevan). Tombol "Proses Pembayaran" langsung aktif.</w:t>
            </w:r>
          </w:p>
        </w:tc>
        <w:tc>
          <w:tcPr>
            <w:tcW w:type="dxa" w:w="1323"/>
          </w:tcPr>
          <w:p>
            <w:pPr>
              <w:spacing w:line="240" w:lineRule="auto"/>
            </w:pPr>
          </w:p>
          <w:p>
            <w:pPr>
              <w:spacing w:line="240" w:lineRule="auto"/>
            </w:pPr>
            <w:r>
              <w:rPr>
                <w:i/>
                <w:sz w:val="20"/>
              </w:rPr>
              <w:t>Field</w:t>
            </w:r>
            <w:r>
              <w:rPr>
                <w:sz w:val="20"/>
              </w:rPr>
              <w:t xml:space="preserve"> nominal bayar disembunyikan. Tombol "Proses Pembayaran" langsung aktif.</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15</w:t>
            </w:r>
          </w:p>
        </w:tc>
        <w:tc>
          <w:tcPr>
            <w:tcW w:type="dxa" w:w="1323"/>
          </w:tcPr>
          <w:p>
            <w:pPr>
              <w:spacing w:line="240" w:lineRule="auto"/>
            </w:pPr>
          </w:p>
          <w:p>
            <w:pPr>
              <w:spacing w:line="240" w:lineRule="auto"/>
            </w:pPr>
            <w:r>
              <w:rPr>
                <w:i/>
                <w:sz w:val="20"/>
              </w:rPr>
              <w:t>User</w:t>
            </w:r>
            <w:r>
              <w:rPr>
                <w:sz w:val="20"/>
              </w:rPr>
              <w:t xml:space="preserve"> memasukkan nominal bayar yang kurang dari total tagihan</w:t>
            </w:r>
          </w:p>
        </w:tc>
        <w:tc>
          <w:tcPr>
            <w:tcW w:type="dxa" w:w="1323"/>
          </w:tcPr>
          <w:p>
            <w:pPr>
              <w:spacing w:line="240" w:lineRule="auto"/>
            </w:pPr>
          </w:p>
          <w:p>
            <w:pPr>
              <w:spacing w:line="240" w:lineRule="auto"/>
            </w:pPr>
            <w:r>
              <w:rPr>
                <w:sz w:val="20"/>
              </w:rPr>
              <w:t xml:space="preserve">1. Keranjang berisi item, total = Rp 15.000 </w:t>
            </w:r>
            <w:r>
              <w:rPr>
                <w:sz w:val="20"/>
              </w:rPr>
              <w:br/>
            </w:r>
            <w:r>
              <w:rPr>
                <w:sz w:val="20"/>
              </w:rPr>
              <w:t xml:space="preserve"> 2. </w:t>
            </w:r>
            <w:r>
              <w:rPr>
                <w:i/>
                <w:sz w:val="20"/>
              </w:rPr>
              <w:t>User</w:t>
            </w:r>
            <w:r>
              <w:rPr>
                <w:sz w:val="20"/>
              </w:rPr>
              <w:t xml:space="preserve"> buka </w:t>
            </w:r>
            <w:r>
              <w:rPr>
                <w:i/>
                <w:sz w:val="20"/>
              </w:rPr>
              <w:t>CheckoutModal</w:t>
            </w:r>
            <w:r>
              <w:rPr>
                <w:sz w:val="20"/>
              </w:rPr>
              <w:t xml:space="preserve">, pilih "Tunai" </w:t>
            </w:r>
            <w:r>
              <w:rPr>
                <w:sz w:val="20"/>
              </w:rPr>
              <w:br/>
            </w:r>
            <w:r>
              <w:rPr>
                <w:sz w:val="20"/>
              </w:rPr>
              <w:t xml:space="preserve"> 3. </w:t>
            </w:r>
            <w:r>
              <w:rPr>
                <w:i/>
                <w:sz w:val="20"/>
              </w:rPr>
              <w:t>User</w:t>
            </w:r>
            <w:r>
              <w:rPr>
                <w:sz w:val="20"/>
              </w:rPr>
              <w:t xml:space="preserve"> masukkan nominal bayar Rp 10.000</w:t>
            </w:r>
          </w:p>
        </w:tc>
        <w:tc>
          <w:tcPr>
            <w:tcW w:type="dxa" w:w="1323"/>
          </w:tcPr>
          <w:p>
            <w:pPr>
              <w:spacing w:line="240" w:lineRule="auto"/>
            </w:pPr>
          </w:p>
          <w:p>
            <w:pPr>
              <w:spacing w:line="240" w:lineRule="auto"/>
            </w:pPr>
            <w:r>
              <w:rPr>
                <w:sz w:val="20"/>
              </w:rPr>
              <w:t>Tombol "Proses Pembayaran" tetap nonaktif. Sistem menampilkan peringatan bahwa pembayaran kurang.</w:t>
            </w:r>
          </w:p>
        </w:tc>
        <w:tc>
          <w:tcPr>
            <w:tcW w:type="dxa" w:w="1323"/>
          </w:tcPr>
          <w:p>
            <w:pPr>
              <w:spacing w:line="240" w:lineRule="auto"/>
            </w:pPr>
          </w:p>
          <w:p>
            <w:pPr>
              <w:spacing w:line="240" w:lineRule="auto"/>
            </w:pPr>
            <w:r>
              <w:rPr>
                <w:sz w:val="20"/>
              </w:rPr>
              <w:t>Tombol "Proses Pembayaran" tetap nonaktif. Sistem menampilkan peringatan bahwa pembayaran kurang.</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16</w:t>
            </w:r>
          </w:p>
        </w:tc>
        <w:tc>
          <w:tcPr>
            <w:tcW w:type="dxa" w:w="1323"/>
          </w:tcPr>
          <w:p>
            <w:pPr>
              <w:spacing w:line="240" w:lineRule="auto"/>
            </w:pPr>
          </w:p>
          <w:p>
            <w:pPr>
              <w:spacing w:line="240" w:lineRule="auto"/>
            </w:pPr>
            <w:r>
              <w:rPr>
                <w:i/>
                <w:sz w:val="20"/>
              </w:rPr>
              <w:t>User</w:t>
            </w:r>
            <w:r>
              <w:rPr>
                <w:sz w:val="20"/>
              </w:rPr>
              <w:t xml:space="preserve"> ingin memproses transaksi saat koneksi internet aktif (</w:t>
            </w:r>
            <w:r>
              <w:rPr>
                <w:i/>
                <w:sz w:val="20"/>
              </w:rPr>
              <w:t>online</w:t>
            </w:r>
            <w:r>
              <w:rPr>
                <w:sz w:val="20"/>
              </w:rPr>
              <w:t>)</w:t>
            </w:r>
          </w:p>
        </w:tc>
        <w:tc>
          <w:tcPr>
            <w:tcW w:type="dxa" w:w="1323"/>
          </w:tcPr>
          <w:p>
            <w:pPr>
              <w:spacing w:line="240" w:lineRule="auto"/>
            </w:pPr>
          </w:p>
          <w:p>
            <w:pPr>
              <w:spacing w:line="240" w:lineRule="auto"/>
            </w:pPr>
            <w:r>
              <w:rPr>
                <w:sz w:val="20"/>
              </w:rPr>
              <w:t xml:space="preserve">1. Keranjang terisi, </w:t>
            </w:r>
            <w:r>
              <w:rPr>
                <w:i/>
                <w:sz w:val="20"/>
              </w:rPr>
              <w:t>checkout</w:t>
            </w:r>
            <w:r>
              <w:rPr>
                <w:sz w:val="20"/>
              </w:rPr>
              <w:t xml:space="preserve"> siap, koneksi aktif </w:t>
            </w:r>
            <w:r>
              <w:rPr>
                <w:sz w:val="20"/>
              </w:rPr>
              <w:br/>
            </w:r>
            <w:r>
              <w:rPr>
                <w:sz w:val="20"/>
              </w:rPr>
              <w:t xml:space="preserve"> 2. </w:t>
            </w:r>
            <w:r>
              <w:rPr>
                <w:i/>
                <w:sz w:val="20"/>
              </w:rPr>
              <w:t>User</w:t>
            </w:r>
            <w:r>
              <w:rPr>
                <w:sz w:val="20"/>
              </w:rPr>
              <w:t xml:space="preserve"> klik "Proses Pembayaran"</w:t>
            </w:r>
          </w:p>
        </w:tc>
        <w:tc>
          <w:tcPr>
            <w:tcW w:type="dxa" w:w="1323"/>
          </w:tcPr>
          <w:p>
            <w:pPr>
              <w:spacing w:line="240" w:lineRule="auto"/>
            </w:pPr>
          </w:p>
          <w:p>
            <w:pPr>
              <w:spacing w:line="240" w:lineRule="auto"/>
            </w:pPr>
            <w:r>
              <w:rPr>
                <w:i/>
                <w:sz w:val="20"/>
              </w:rPr>
              <w:t>CheckoutModal</w:t>
            </w:r>
            <w:r>
              <w:rPr>
                <w:sz w:val="20"/>
              </w:rPr>
              <w:t xml:space="preserve"> tertutup. </w:t>
            </w:r>
            <w:r>
              <w:rPr>
                <w:i/>
                <w:sz w:val="20"/>
              </w:rPr>
              <w:t>ReceiptModal</w:t>
            </w:r>
            <w:r>
              <w:rPr>
                <w:sz w:val="20"/>
              </w:rPr>
              <w:t xml:space="preserve"> terbuka menampilkan nomor </w:t>
            </w:r>
            <w:r>
              <w:rPr>
                <w:i/>
                <w:sz w:val="20"/>
              </w:rPr>
              <w:t>invoice</w:t>
            </w:r>
            <w:r>
              <w:rPr>
                <w:sz w:val="20"/>
              </w:rPr>
              <w:t xml:space="preserve"> dan detail transaksi.</w:t>
            </w:r>
          </w:p>
        </w:tc>
        <w:tc>
          <w:tcPr>
            <w:tcW w:type="dxa" w:w="1323"/>
          </w:tcPr>
          <w:p>
            <w:pPr>
              <w:spacing w:line="240" w:lineRule="auto"/>
            </w:pPr>
          </w:p>
          <w:p>
            <w:pPr>
              <w:spacing w:line="240" w:lineRule="auto"/>
            </w:pPr>
            <w:r>
              <w:rPr>
                <w:i/>
                <w:sz w:val="20"/>
              </w:rPr>
              <w:t>CheckoutModal</w:t>
            </w:r>
            <w:r>
              <w:rPr>
                <w:sz w:val="20"/>
              </w:rPr>
              <w:t xml:space="preserve"> tertutup. </w:t>
            </w:r>
            <w:r>
              <w:rPr>
                <w:i/>
                <w:sz w:val="20"/>
              </w:rPr>
              <w:t>ReceiptModal</w:t>
            </w:r>
            <w:r>
              <w:rPr>
                <w:sz w:val="20"/>
              </w:rPr>
              <w:t xml:space="preserve"> terbuka menampilkan nomor </w:t>
            </w:r>
            <w:r>
              <w:rPr>
                <w:i/>
                <w:sz w:val="20"/>
              </w:rPr>
              <w:t>invoice</w:t>
            </w:r>
            <w:r>
              <w:rPr>
                <w:sz w:val="20"/>
              </w:rPr>
              <w:t xml:space="preserve"> dan detail transaksi.</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17</w:t>
            </w:r>
          </w:p>
        </w:tc>
        <w:tc>
          <w:tcPr>
            <w:tcW w:type="dxa" w:w="1323"/>
          </w:tcPr>
          <w:p>
            <w:pPr>
              <w:spacing w:line="240" w:lineRule="auto"/>
            </w:pPr>
          </w:p>
          <w:p>
            <w:pPr>
              <w:spacing w:line="240" w:lineRule="auto"/>
            </w:pPr>
            <w:r>
              <w:rPr>
                <w:i/>
                <w:sz w:val="20"/>
              </w:rPr>
              <w:t>User</w:t>
            </w:r>
            <w:r>
              <w:rPr>
                <w:sz w:val="20"/>
              </w:rPr>
              <w:t xml:space="preserve"> ingin memproses transaksi saat tidak ada koneksi internet (</w:t>
            </w:r>
            <w:r>
              <w:rPr>
                <w:i/>
                <w:sz w:val="20"/>
              </w:rPr>
              <w:t>offline</w:t>
            </w:r>
            <w:r>
              <w:rPr>
                <w:sz w:val="20"/>
              </w:rPr>
              <w:t>)</w:t>
            </w:r>
          </w:p>
        </w:tc>
        <w:tc>
          <w:tcPr>
            <w:tcW w:type="dxa" w:w="1323"/>
          </w:tcPr>
          <w:p>
            <w:pPr>
              <w:spacing w:line="240" w:lineRule="auto"/>
            </w:pPr>
          </w:p>
          <w:p>
            <w:pPr>
              <w:spacing w:line="240" w:lineRule="auto"/>
            </w:pPr>
            <w:r>
              <w:rPr>
                <w:sz w:val="20"/>
              </w:rPr>
              <w:t xml:space="preserve">1. Keranjang terisi, koneksi dimatikan via DevTools </w:t>
            </w:r>
            <w:r>
              <w:rPr>
                <w:sz w:val="20"/>
              </w:rPr>
              <w:br/>
            </w:r>
            <w:r>
              <w:rPr>
                <w:sz w:val="20"/>
              </w:rPr>
              <w:t xml:space="preserve"> 2. </w:t>
            </w:r>
            <w:r>
              <w:rPr>
                <w:i/>
                <w:sz w:val="20"/>
              </w:rPr>
              <w:t>User</w:t>
            </w:r>
            <w:r>
              <w:rPr>
                <w:sz w:val="20"/>
              </w:rPr>
              <w:t xml:space="preserve"> klik "Proses Pembayaran"</w:t>
            </w:r>
          </w:p>
        </w:tc>
        <w:tc>
          <w:tcPr>
            <w:tcW w:type="dxa" w:w="1323"/>
          </w:tcPr>
          <w:p>
            <w:pPr>
              <w:spacing w:line="240" w:lineRule="auto"/>
            </w:pPr>
          </w:p>
          <w:p>
            <w:pPr>
              <w:spacing w:line="240" w:lineRule="auto"/>
            </w:pPr>
            <w:r>
              <w:rPr>
                <w:sz w:val="20"/>
              </w:rPr>
              <w:t xml:space="preserve">Transaksi tersimpan di </w:t>
            </w:r>
            <w:r>
              <w:rPr>
                <w:i/>
                <w:sz w:val="20"/>
              </w:rPr>
              <w:t>IndexedDB</w:t>
            </w:r>
            <w:r>
              <w:rPr>
                <w:sz w:val="20"/>
              </w:rPr>
              <w:t xml:space="preserve"> lokal. </w:t>
            </w:r>
            <w:r>
              <w:rPr>
                <w:i/>
                <w:sz w:val="20"/>
              </w:rPr>
              <w:t>ReceiptModal</w:t>
            </w:r>
            <w:r>
              <w:rPr>
                <w:sz w:val="20"/>
              </w:rPr>
              <w:t xml:space="preserve"> terbuka. Muncul </w:t>
            </w:r>
            <w:r>
              <w:rPr>
                <w:i/>
                <w:sz w:val="20"/>
              </w:rPr>
              <w:t>toast</w:t>
            </w:r>
            <w:r>
              <w:rPr>
                <w:sz w:val="20"/>
              </w:rPr>
              <w:t xml:space="preserve"> "Transaksi Tersimpan Lokal".</w:t>
            </w:r>
          </w:p>
        </w:tc>
        <w:tc>
          <w:tcPr>
            <w:tcW w:type="dxa" w:w="1323"/>
          </w:tcPr>
          <w:p>
            <w:pPr>
              <w:spacing w:line="240" w:lineRule="auto"/>
            </w:pPr>
          </w:p>
          <w:p>
            <w:pPr>
              <w:spacing w:line="240" w:lineRule="auto"/>
            </w:pPr>
            <w:r>
              <w:rPr>
                <w:sz w:val="20"/>
              </w:rPr>
              <w:t xml:space="preserve">Transaksi tersimpan di </w:t>
            </w:r>
            <w:r>
              <w:rPr>
                <w:i/>
                <w:sz w:val="20"/>
              </w:rPr>
              <w:t>IndexedDB</w:t>
            </w:r>
            <w:r>
              <w:rPr>
                <w:sz w:val="20"/>
              </w:rPr>
              <w:t xml:space="preserve"> lokal. </w:t>
            </w:r>
            <w:r>
              <w:rPr>
                <w:i/>
                <w:sz w:val="20"/>
              </w:rPr>
              <w:t>ReceiptModal</w:t>
            </w:r>
            <w:r>
              <w:rPr>
                <w:sz w:val="20"/>
              </w:rPr>
              <w:t xml:space="preserve"> terbuka. Muncul </w:t>
            </w:r>
            <w:r>
              <w:rPr>
                <w:i/>
                <w:sz w:val="20"/>
              </w:rPr>
              <w:t>toast</w:t>
            </w:r>
            <w:r>
              <w:rPr>
                <w:sz w:val="20"/>
              </w:rPr>
              <w:t xml:space="preserve"> "Transaksi Tersimpan Lokal".</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18</w:t>
            </w:r>
          </w:p>
        </w:tc>
        <w:tc>
          <w:tcPr>
            <w:tcW w:type="dxa" w:w="1323"/>
          </w:tcPr>
          <w:p>
            <w:pPr>
              <w:spacing w:line="240" w:lineRule="auto"/>
            </w:pPr>
          </w:p>
          <w:p>
            <w:pPr>
              <w:spacing w:line="240" w:lineRule="auto"/>
            </w:pPr>
            <w:r>
              <w:rPr>
                <w:i/>
                <w:sz w:val="20"/>
              </w:rPr>
              <w:t>User</w:t>
            </w:r>
            <w:r>
              <w:rPr>
                <w:sz w:val="20"/>
              </w:rPr>
              <w:t xml:space="preserve"> ingin transaksi </w:t>
            </w:r>
            <w:r>
              <w:rPr>
                <w:i/>
                <w:sz w:val="20"/>
              </w:rPr>
              <w:t>offline</w:t>
            </w:r>
            <w:r>
              <w:rPr>
                <w:sz w:val="20"/>
              </w:rPr>
              <w:t xml:space="preserve"> tersinkronisasi otomatis saat kembali </w:t>
            </w:r>
            <w:r>
              <w:rPr>
                <w:i/>
                <w:sz w:val="20"/>
              </w:rPr>
              <w:t>online</w:t>
            </w:r>
          </w:p>
        </w:tc>
        <w:tc>
          <w:tcPr>
            <w:tcW w:type="dxa" w:w="1323"/>
          </w:tcPr>
          <w:p>
            <w:pPr>
              <w:spacing w:line="240" w:lineRule="auto"/>
            </w:pPr>
          </w:p>
          <w:p>
            <w:pPr>
              <w:spacing w:line="240" w:lineRule="auto"/>
            </w:pPr>
            <w:r>
              <w:rPr>
                <w:sz w:val="20"/>
              </w:rPr>
              <w:t xml:space="preserve">1. Terdapat transaksi </w:t>
            </w:r>
            <w:r>
              <w:rPr>
                <w:i/>
                <w:sz w:val="20"/>
              </w:rPr>
              <w:t>offline</w:t>
            </w:r>
            <w:r>
              <w:rPr>
                <w:sz w:val="20"/>
              </w:rPr>
              <w:t xml:space="preserve"> di </w:t>
            </w:r>
            <w:r>
              <w:rPr>
                <w:i/>
                <w:sz w:val="20"/>
              </w:rPr>
              <w:t>IndexedDB</w:t>
            </w:r>
            <w:r>
              <w:rPr>
                <w:sz w:val="20"/>
              </w:rPr>
              <w:t xml:space="preserve"> </w:t>
            </w:r>
            <w:r>
              <w:rPr>
                <w:sz w:val="20"/>
              </w:rPr>
              <w:br/>
            </w:r>
            <w:r>
              <w:rPr>
                <w:sz w:val="20"/>
              </w:rPr>
              <w:t xml:space="preserve"> 2. </w:t>
            </w:r>
            <w:r>
              <w:rPr>
                <w:i/>
                <w:sz w:val="20"/>
              </w:rPr>
              <w:t>User</w:t>
            </w:r>
            <w:r>
              <w:rPr>
                <w:sz w:val="20"/>
              </w:rPr>
              <w:t xml:space="preserve"> mengaktifkan kembali koneksi internet</w:t>
            </w:r>
          </w:p>
        </w:tc>
        <w:tc>
          <w:tcPr>
            <w:tcW w:type="dxa" w:w="1323"/>
          </w:tcPr>
          <w:p>
            <w:pPr>
              <w:spacing w:line="240" w:lineRule="auto"/>
            </w:pPr>
          </w:p>
          <w:p>
            <w:pPr>
              <w:spacing w:line="240" w:lineRule="auto"/>
            </w:pPr>
            <w:r>
              <w:rPr>
                <w:sz w:val="20"/>
              </w:rPr>
              <w:t xml:space="preserve">Sistem otomatis mendeteksi koneksi aktif. Transaksi </w:t>
            </w:r>
            <w:r>
              <w:rPr>
                <w:i/>
                <w:sz w:val="20"/>
              </w:rPr>
              <w:t>pending</w:t>
            </w:r>
            <w:r>
              <w:rPr>
                <w:sz w:val="20"/>
              </w:rPr>
              <w:t xml:space="preserve"> terkirim ke </w:t>
            </w:r>
            <w:r>
              <w:rPr>
                <w:i/>
                <w:sz w:val="20"/>
              </w:rPr>
              <w:t>server</w:t>
            </w:r>
            <w:r>
              <w:rPr>
                <w:sz w:val="20"/>
              </w:rPr>
              <w:t xml:space="preserve">. Muncul </w:t>
            </w:r>
            <w:r>
              <w:rPr>
                <w:i/>
                <w:sz w:val="20"/>
              </w:rPr>
              <w:t>toast</w:t>
            </w:r>
            <w:r>
              <w:rPr>
                <w:sz w:val="20"/>
              </w:rPr>
              <w:t xml:space="preserve"> notifikasi sinkronisasi berhasil.</w:t>
            </w:r>
          </w:p>
        </w:tc>
        <w:tc>
          <w:tcPr>
            <w:tcW w:type="dxa" w:w="1323"/>
          </w:tcPr>
          <w:p>
            <w:pPr>
              <w:spacing w:line="240" w:lineRule="auto"/>
            </w:pPr>
          </w:p>
          <w:p>
            <w:pPr>
              <w:spacing w:line="240" w:lineRule="auto"/>
            </w:pPr>
            <w:r>
              <w:rPr>
                <w:sz w:val="20"/>
              </w:rPr>
              <w:t xml:space="preserve">Sistem otomatis mendeteksi koneksi aktif. Transaksi </w:t>
            </w:r>
            <w:r>
              <w:rPr>
                <w:i/>
                <w:sz w:val="20"/>
              </w:rPr>
              <w:t>pending</w:t>
            </w:r>
            <w:r>
              <w:rPr>
                <w:sz w:val="20"/>
              </w:rPr>
              <w:t xml:space="preserve"> terkirim ke </w:t>
            </w:r>
            <w:r>
              <w:rPr>
                <w:i/>
                <w:sz w:val="20"/>
              </w:rPr>
              <w:t>server</w:t>
            </w:r>
            <w:r>
              <w:rPr>
                <w:sz w:val="20"/>
              </w:rPr>
              <w:t xml:space="preserve">. Muncul </w:t>
            </w:r>
            <w:r>
              <w:rPr>
                <w:i/>
                <w:sz w:val="20"/>
              </w:rPr>
              <w:t>toast</w:t>
            </w:r>
            <w:r>
              <w:rPr>
                <w:sz w:val="20"/>
              </w:rPr>
              <w:t xml:space="preserve"> notifikasi sinkronisasi berhasil.</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19</w:t>
            </w:r>
          </w:p>
        </w:tc>
        <w:tc>
          <w:tcPr>
            <w:tcW w:type="dxa" w:w="1323"/>
          </w:tcPr>
          <w:p>
            <w:pPr>
              <w:spacing w:line="240" w:lineRule="auto"/>
            </w:pPr>
          </w:p>
          <w:p>
            <w:pPr>
              <w:spacing w:line="240" w:lineRule="auto"/>
            </w:pPr>
            <w:r>
              <w:rPr>
                <w:i/>
                <w:sz w:val="20"/>
              </w:rPr>
              <w:t>User</w:t>
            </w:r>
            <w:r>
              <w:rPr>
                <w:sz w:val="20"/>
              </w:rPr>
              <w:t xml:space="preserve"> ingin melihat struk transaksi yang berisi informasi lengkap</w:t>
            </w:r>
          </w:p>
        </w:tc>
        <w:tc>
          <w:tcPr>
            <w:tcW w:type="dxa" w:w="1323"/>
          </w:tcPr>
          <w:p>
            <w:pPr>
              <w:spacing w:line="240" w:lineRule="auto"/>
            </w:pPr>
          </w:p>
          <w:p>
            <w:pPr>
              <w:spacing w:line="240" w:lineRule="auto"/>
            </w:pPr>
            <w:r>
              <w:rPr>
                <w:sz w:val="20"/>
              </w:rPr>
              <w:t xml:space="preserve">1. Transaksi berhasil diproses, </w:t>
            </w:r>
            <w:r>
              <w:rPr>
                <w:i/>
                <w:sz w:val="20"/>
              </w:rPr>
              <w:t>ReceiptModal</w:t>
            </w:r>
            <w:r>
              <w:rPr>
                <w:sz w:val="20"/>
              </w:rPr>
              <w:t xml:space="preserve"> terbuka</w:t>
            </w:r>
          </w:p>
        </w:tc>
        <w:tc>
          <w:tcPr>
            <w:tcW w:type="dxa" w:w="1323"/>
          </w:tcPr>
          <w:p>
            <w:pPr>
              <w:spacing w:line="240" w:lineRule="auto"/>
            </w:pPr>
          </w:p>
          <w:p>
            <w:pPr>
              <w:spacing w:line="240" w:lineRule="auto"/>
            </w:pPr>
            <w:r>
              <w:rPr>
                <w:sz w:val="20"/>
              </w:rPr>
              <w:t xml:space="preserve">Struk menampilkan: nomor </w:t>
            </w:r>
            <w:r>
              <w:rPr>
                <w:i/>
                <w:sz w:val="20"/>
              </w:rPr>
              <w:t>invoice</w:t>
            </w:r>
            <w:r>
              <w:rPr>
                <w:sz w:val="20"/>
              </w:rPr>
              <w:t xml:space="preserve">, tanggal/waktu, daftar item beserta </w:t>
            </w:r>
            <w:r>
              <w:rPr>
                <w:i/>
                <w:sz w:val="20"/>
              </w:rPr>
              <w:t>qty</w:t>
            </w:r>
            <w:r>
              <w:rPr>
                <w:sz w:val="20"/>
              </w:rPr>
              <w:t xml:space="preserve"> dan harga, total tagihan, metode pembayaran.</w:t>
            </w:r>
          </w:p>
        </w:tc>
        <w:tc>
          <w:tcPr>
            <w:tcW w:type="dxa" w:w="1323"/>
          </w:tcPr>
          <w:p>
            <w:pPr>
              <w:spacing w:line="240" w:lineRule="auto"/>
            </w:pPr>
          </w:p>
          <w:p>
            <w:pPr>
              <w:spacing w:line="240" w:lineRule="auto"/>
            </w:pPr>
            <w:r>
              <w:rPr>
                <w:sz w:val="20"/>
              </w:rPr>
              <w:t xml:space="preserve">Struk menampilkan: nomor </w:t>
            </w:r>
            <w:r>
              <w:rPr>
                <w:i/>
                <w:sz w:val="20"/>
              </w:rPr>
              <w:t>invoice</w:t>
            </w:r>
            <w:r>
              <w:rPr>
                <w:sz w:val="20"/>
              </w:rPr>
              <w:t xml:space="preserve">, tanggal/waktu, daftar item beserta </w:t>
            </w:r>
            <w:r>
              <w:rPr>
                <w:i/>
                <w:sz w:val="20"/>
              </w:rPr>
              <w:t>qty</w:t>
            </w:r>
            <w:r>
              <w:rPr>
                <w:sz w:val="20"/>
              </w:rPr>
              <w:t xml:space="preserve"> dan harga, total tagihan, metode pembayaran.</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20</w:t>
            </w:r>
          </w:p>
        </w:tc>
        <w:tc>
          <w:tcPr>
            <w:tcW w:type="dxa" w:w="1323"/>
          </w:tcPr>
          <w:p>
            <w:pPr>
              <w:spacing w:line="240" w:lineRule="auto"/>
            </w:pPr>
          </w:p>
          <w:p>
            <w:pPr>
              <w:spacing w:line="240" w:lineRule="auto"/>
            </w:pPr>
            <w:r>
              <w:rPr>
                <w:i/>
                <w:sz w:val="20"/>
              </w:rPr>
              <w:t>User</w:t>
            </w:r>
            <w:r>
              <w:rPr>
                <w:sz w:val="20"/>
              </w:rPr>
              <w:t xml:space="preserve"> ingin menyelesaikan transaksi dan mengosongkan keranjang</w:t>
            </w:r>
          </w:p>
        </w:tc>
        <w:tc>
          <w:tcPr>
            <w:tcW w:type="dxa" w:w="1323"/>
          </w:tcPr>
          <w:p>
            <w:pPr>
              <w:spacing w:line="240" w:lineRule="auto"/>
            </w:pPr>
          </w:p>
          <w:p>
            <w:pPr>
              <w:spacing w:line="240" w:lineRule="auto"/>
            </w:pPr>
            <w:r>
              <w:rPr>
                <w:sz w:val="20"/>
              </w:rPr>
              <w:t xml:space="preserve">1. </w:t>
            </w:r>
            <w:r>
              <w:rPr>
                <w:i/>
                <w:sz w:val="20"/>
              </w:rPr>
              <w:t>ReceiptModal</w:t>
            </w:r>
            <w:r>
              <w:rPr>
                <w:sz w:val="20"/>
              </w:rPr>
              <w:t xml:space="preserve"> terbuka setelah transaksi sukses </w:t>
            </w:r>
            <w:r>
              <w:rPr>
                <w:sz w:val="20"/>
              </w:rPr>
              <w:br/>
            </w:r>
            <w:r>
              <w:rPr>
                <w:sz w:val="20"/>
              </w:rPr>
              <w:t xml:space="preserve"> 2. </w:t>
            </w:r>
            <w:r>
              <w:rPr>
                <w:i/>
                <w:sz w:val="20"/>
              </w:rPr>
              <w:t>User</w:t>
            </w:r>
            <w:r>
              <w:rPr>
                <w:sz w:val="20"/>
              </w:rPr>
              <w:t xml:space="preserve"> klik tombol "Selesai" pada </w:t>
            </w:r>
            <w:r>
              <w:rPr>
                <w:i/>
                <w:sz w:val="20"/>
              </w:rPr>
              <w:t>ReceiptModal</w:t>
            </w:r>
          </w:p>
        </w:tc>
        <w:tc>
          <w:tcPr>
            <w:tcW w:type="dxa" w:w="1323"/>
          </w:tcPr>
          <w:p>
            <w:pPr>
              <w:spacing w:line="240" w:lineRule="auto"/>
            </w:pPr>
          </w:p>
          <w:p>
            <w:pPr>
              <w:spacing w:line="240" w:lineRule="auto"/>
            </w:pPr>
            <w:r>
              <w:rPr>
                <w:i/>
                <w:sz w:val="20"/>
              </w:rPr>
              <w:t>ReceiptModal</w:t>
            </w:r>
            <w:r>
              <w:rPr>
                <w:sz w:val="20"/>
              </w:rPr>
              <w:t xml:space="preserve"> tertutup. Keranjang kembali kosong. Halaman kasir siap untuk transaksi berikutnya.</w:t>
            </w:r>
          </w:p>
        </w:tc>
        <w:tc>
          <w:tcPr>
            <w:tcW w:type="dxa" w:w="1323"/>
          </w:tcPr>
          <w:p>
            <w:pPr>
              <w:spacing w:line="240" w:lineRule="auto"/>
            </w:pPr>
          </w:p>
          <w:p>
            <w:pPr>
              <w:spacing w:line="240" w:lineRule="auto"/>
            </w:pPr>
            <w:r>
              <w:rPr>
                <w:i/>
                <w:sz w:val="20"/>
              </w:rPr>
              <w:t>ReceiptModal</w:t>
            </w:r>
            <w:r>
              <w:rPr>
                <w:sz w:val="20"/>
              </w:rPr>
              <w:t xml:space="preserve"> tertutup. Keranjang kembali kosong. Halaman kasir siap untuk transaksi berikutnya.</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21</w:t>
            </w:r>
          </w:p>
        </w:tc>
        <w:tc>
          <w:tcPr>
            <w:tcW w:type="dxa" w:w="1323"/>
          </w:tcPr>
          <w:p>
            <w:pPr>
              <w:spacing w:line="240" w:lineRule="auto"/>
            </w:pPr>
          </w:p>
          <w:p>
            <w:pPr>
              <w:spacing w:line="240" w:lineRule="auto"/>
            </w:pPr>
            <w:r>
              <w:rPr>
                <w:i/>
                <w:sz w:val="20"/>
              </w:rPr>
              <w:t>User</w:t>
            </w:r>
            <w:r>
              <w:rPr>
                <w:sz w:val="20"/>
              </w:rPr>
              <w:t xml:space="preserve"> ingin mencetak struk fisik via printer </w:t>
            </w:r>
            <w:r>
              <w:rPr>
                <w:i/>
                <w:sz w:val="20"/>
              </w:rPr>
              <w:t>Bluetooth</w:t>
            </w:r>
          </w:p>
        </w:tc>
        <w:tc>
          <w:tcPr>
            <w:tcW w:type="dxa" w:w="1323"/>
          </w:tcPr>
          <w:p>
            <w:pPr>
              <w:spacing w:line="240" w:lineRule="auto"/>
            </w:pPr>
          </w:p>
          <w:p>
            <w:pPr>
              <w:spacing w:line="240" w:lineRule="auto"/>
            </w:pPr>
            <w:r>
              <w:rPr>
                <w:sz w:val="20"/>
              </w:rPr>
              <w:t xml:space="preserve">1. Printer </w:t>
            </w:r>
            <w:r>
              <w:rPr>
                <w:i/>
                <w:sz w:val="20"/>
              </w:rPr>
              <w:t>Bluetooth</w:t>
            </w:r>
            <w:r>
              <w:rPr>
                <w:sz w:val="20"/>
              </w:rPr>
              <w:t xml:space="preserve"> (58mm) sudah tersambung </w:t>
            </w:r>
            <w:r>
              <w:rPr>
                <w:sz w:val="20"/>
              </w:rPr>
              <w:br/>
            </w:r>
            <w:r>
              <w:rPr>
                <w:sz w:val="20"/>
              </w:rPr>
              <w:t xml:space="preserve"> 2. </w:t>
            </w:r>
            <w:r>
              <w:rPr>
                <w:i/>
                <w:sz w:val="20"/>
              </w:rPr>
              <w:t>ReceiptModal</w:t>
            </w:r>
            <w:r>
              <w:rPr>
                <w:sz w:val="20"/>
              </w:rPr>
              <w:t xml:space="preserve"> terbuka setelah transaksi sukses </w:t>
            </w:r>
            <w:r>
              <w:rPr>
                <w:sz w:val="20"/>
              </w:rPr>
              <w:br/>
            </w:r>
            <w:r>
              <w:rPr>
                <w:sz w:val="20"/>
              </w:rPr>
              <w:t xml:space="preserve"> 3. </w:t>
            </w:r>
            <w:r>
              <w:rPr>
                <w:i/>
                <w:sz w:val="20"/>
              </w:rPr>
              <w:t>User</w:t>
            </w:r>
            <w:r>
              <w:rPr>
                <w:sz w:val="20"/>
              </w:rPr>
              <w:t xml:space="preserve"> klik tombol "Cetak Struk"</w:t>
            </w:r>
          </w:p>
        </w:tc>
        <w:tc>
          <w:tcPr>
            <w:tcW w:type="dxa" w:w="1323"/>
          </w:tcPr>
          <w:p>
            <w:pPr>
              <w:spacing w:line="240" w:lineRule="auto"/>
            </w:pPr>
          </w:p>
          <w:p>
            <w:pPr>
              <w:spacing w:line="240" w:lineRule="auto"/>
            </w:pPr>
            <w:r>
              <w:rPr>
                <w:sz w:val="20"/>
              </w:rPr>
              <w:t xml:space="preserve">Sistem mengirim data ESC/POS ke printer </w:t>
            </w:r>
            <w:r>
              <w:rPr>
                <w:i/>
                <w:sz w:val="20"/>
              </w:rPr>
              <w:t>Bluetooth</w:t>
            </w:r>
            <w:r>
              <w:rPr>
                <w:sz w:val="20"/>
              </w:rPr>
              <w:t>. Struk fisik tercetak dengan informasi transaksi lengkap.</w:t>
            </w:r>
          </w:p>
        </w:tc>
        <w:tc>
          <w:tcPr>
            <w:tcW w:type="dxa" w:w="1323"/>
          </w:tcPr>
          <w:p>
            <w:pPr>
              <w:spacing w:line="240" w:lineRule="auto"/>
            </w:pPr>
          </w:p>
          <w:p>
            <w:pPr>
              <w:spacing w:line="240" w:lineRule="auto"/>
            </w:pPr>
            <w:r>
              <w:rPr>
                <w:sz w:val="20"/>
              </w:rPr>
              <w:t xml:space="preserve">Sistem mengirim data ESC/POS ke printer </w:t>
            </w:r>
            <w:r>
              <w:rPr>
                <w:i/>
                <w:sz w:val="20"/>
              </w:rPr>
              <w:t>Bluetooth</w:t>
            </w:r>
            <w:r>
              <w:rPr>
                <w:sz w:val="20"/>
              </w:rPr>
              <w:t>. Struk fisik tercetak dengan informasi transaksi lengkap.</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22</w:t>
            </w:r>
          </w:p>
        </w:tc>
        <w:tc>
          <w:tcPr>
            <w:tcW w:type="dxa" w:w="1323"/>
          </w:tcPr>
          <w:p>
            <w:pPr>
              <w:spacing w:line="240" w:lineRule="auto"/>
            </w:pPr>
          </w:p>
          <w:p>
            <w:pPr>
              <w:spacing w:line="240" w:lineRule="auto"/>
            </w:pPr>
            <w:r>
              <w:rPr>
                <w:i/>
                <w:sz w:val="20"/>
              </w:rPr>
              <w:t>User</w:t>
            </w:r>
            <w:r>
              <w:rPr>
                <w:sz w:val="20"/>
              </w:rPr>
              <w:t xml:space="preserve"> ingin memilih tag preset catatan berdasarkan kategori produk</w:t>
            </w:r>
          </w:p>
        </w:tc>
        <w:tc>
          <w:tcPr>
            <w:tcW w:type="dxa" w:w="1323"/>
          </w:tcPr>
          <w:p>
            <w:pPr>
              <w:spacing w:line="240" w:lineRule="auto"/>
            </w:pPr>
          </w:p>
          <w:p>
            <w:pPr>
              <w:spacing w:line="240" w:lineRule="auto"/>
            </w:pPr>
            <w:r>
              <w:rPr>
                <w:sz w:val="20"/>
              </w:rPr>
              <w:t xml:space="preserve">1. Produk A ada di keranjang </w:t>
            </w:r>
            <w:r>
              <w:rPr>
                <w:sz w:val="20"/>
              </w:rPr>
              <w:br/>
            </w:r>
            <w:r>
              <w:rPr>
                <w:sz w:val="20"/>
              </w:rPr>
              <w:t xml:space="preserve"> 2. </w:t>
            </w:r>
            <w:r>
              <w:rPr>
                <w:i/>
                <w:sz w:val="20"/>
              </w:rPr>
              <w:t>User</w:t>
            </w:r>
            <w:r>
              <w:rPr>
                <w:sz w:val="20"/>
              </w:rPr>
              <w:t xml:space="preserve"> klik ikon catatan pada item A </w:t>
            </w:r>
            <w:r>
              <w:rPr>
                <w:sz w:val="20"/>
              </w:rPr>
              <w:br/>
            </w:r>
            <w:r>
              <w:rPr>
                <w:sz w:val="20"/>
              </w:rPr>
              <w:t xml:space="preserve"> 3. </w:t>
            </w:r>
            <w:r>
              <w:rPr>
                <w:i/>
                <w:sz w:val="20"/>
              </w:rPr>
              <w:t>NoteModal</w:t>
            </w:r>
            <w:r>
              <w:rPr>
                <w:sz w:val="20"/>
              </w:rPr>
              <w:t xml:space="preserve"> terbuka, tersedia daftar tag preset berdasarkan kategori produk </w:t>
            </w:r>
            <w:r>
              <w:rPr>
                <w:sz w:val="20"/>
              </w:rPr>
              <w:br/>
            </w:r>
            <w:r>
              <w:rPr>
                <w:sz w:val="20"/>
              </w:rPr>
              <w:t xml:space="preserve"> 4. </w:t>
            </w:r>
            <w:r>
              <w:rPr>
                <w:i/>
                <w:sz w:val="20"/>
              </w:rPr>
              <w:t>User</w:t>
            </w:r>
            <w:r>
              <w:rPr>
                <w:sz w:val="20"/>
              </w:rPr>
              <w:t xml:space="preserve"> memilih tag (mis. "Tanpa Gula") dari daftar </w:t>
            </w:r>
            <w:r>
              <w:rPr>
                <w:rFonts w:ascii="Courier New" w:hAnsi="Courier New"/>
                <w:sz w:val="20"/>
              </w:rPr>
              <w:t>TagGroupList</w:t>
            </w:r>
          </w:p>
        </w:tc>
        <w:tc>
          <w:tcPr>
            <w:tcW w:type="dxa" w:w="1323"/>
          </w:tcPr>
          <w:p>
            <w:pPr>
              <w:spacing w:line="240" w:lineRule="auto"/>
            </w:pPr>
          </w:p>
          <w:p>
            <w:pPr>
              <w:spacing w:line="240" w:lineRule="auto"/>
            </w:pPr>
            <w:r>
              <w:rPr>
                <w:sz w:val="20"/>
              </w:rPr>
              <w:t xml:space="preserve">Tag yang dipilih muncul di area </w:t>
            </w:r>
            <w:r>
              <w:rPr>
                <w:i/>
                <w:sz w:val="20"/>
              </w:rPr>
              <w:t>preview</w:t>
            </w:r>
            <w:r>
              <w:rPr>
                <w:sz w:val="20"/>
              </w:rPr>
              <w:t xml:space="preserve"> catatan. Catatan terisi otomatis sesuai kombinasi tag yang dipilih.</w:t>
            </w:r>
          </w:p>
        </w:tc>
        <w:tc>
          <w:tcPr>
            <w:tcW w:type="dxa" w:w="1323"/>
          </w:tcPr>
          <w:p>
            <w:pPr>
              <w:spacing w:line="240" w:lineRule="auto"/>
            </w:pPr>
          </w:p>
          <w:p>
            <w:pPr>
              <w:spacing w:line="240" w:lineRule="auto"/>
            </w:pPr>
            <w:r>
              <w:rPr>
                <w:sz w:val="20"/>
              </w:rPr>
              <w:t xml:space="preserve">Tag yang dipilih muncul di area </w:t>
            </w:r>
            <w:r>
              <w:rPr>
                <w:i/>
                <w:sz w:val="20"/>
              </w:rPr>
              <w:t>preview</w:t>
            </w:r>
            <w:r>
              <w:rPr>
                <w:sz w:val="20"/>
              </w:rPr>
              <w:t xml:space="preserve"> catatan. Catatan terisi otomatis sesuai kombinasi tag yang dipilih.</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23</w:t>
            </w:r>
          </w:p>
        </w:tc>
        <w:tc>
          <w:tcPr>
            <w:tcW w:type="dxa" w:w="1323"/>
          </w:tcPr>
          <w:p>
            <w:pPr>
              <w:spacing w:line="240" w:lineRule="auto"/>
            </w:pPr>
          </w:p>
          <w:p>
            <w:pPr>
              <w:spacing w:line="240" w:lineRule="auto"/>
            </w:pPr>
            <w:r>
              <w:rPr>
                <w:i/>
                <w:sz w:val="20"/>
              </w:rPr>
              <w:t>User</w:t>
            </w:r>
            <w:r>
              <w:rPr>
                <w:sz w:val="20"/>
              </w:rPr>
              <w:t xml:space="preserve"> ingin membersihkan semua tag dan catatan yang telah dipilih</w:t>
            </w:r>
          </w:p>
        </w:tc>
        <w:tc>
          <w:tcPr>
            <w:tcW w:type="dxa" w:w="1323"/>
          </w:tcPr>
          <w:p>
            <w:pPr>
              <w:spacing w:line="240" w:lineRule="auto"/>
            </w:pPr>
          </w:p>
          <w:p>
            <w:pPr>
              <w:spacing w:line="240" w:lineRule="auto"/>
            </w:pPr>
            <w:r>
              <w:rPr>
                <w:sz w:val="20"/>
              </w:rPr>
              <w:t xml:space="preserve">1. </w:t>
            </w:r>
            <w:r>
              <w:rPr>
                <w:i/>
                <w:sz w:val="20"/>
              </w:rPr>
              <w:t>NoteModal</w:t>
            </w:r>
            <w:r>
              <w:rPr>
                <w:sz w:val="20"/>
              </w:rPr>
              <w:t xml:space="preserve"> terbuka, tag dan/atau catatan bebas sudah terisi </w:t>
            </w:r>
            <w:r>
              <w:rPr>
                <w:sz w:val="20"/>
              </w:rPr>
              <w:br/>
            </w:r>
            <w:r>
              <w:rPr>
                <w:sz w:val="20"/>
              </w:rPr>
              <w:t xml:space="preserve"> 2. </w:t>
            </w:r>
            <w:r>
              <w:rPr>
                <w:i/>
                <w:sz w:val="20"/>
              </w:rPr>
              <w:t>User</w:t>
            </w:r>
            <w:r>
              <w:rPr>
                <w:sz w:val="20"/>
              </w:rPr>
              <w:t xml:space="preserve"> klik tombol "Hapus Semua" / "Clear All"</w:t>
            </w:r>
          </w:p>
        </w:tc>
        <w:tc>
          <w:tcPr>
            <w:tcW w:type="dxa" w:w="1323"/>
          </w:tcPr>
          <w:p>
            <w:pPr>
              <w:spacing w:line="240" w:lineRule="auto"/>
            </w:pPr>
          </w:p>
          <w:p>
            <w:pPr>
              <w:spacing w:line="240" w:lineRule="auto"/>
            </w:pPr>
            <w:r>
              <w:rPr>
                <w:sz w:val="20"/>
              </w:rPr>
              <w:t xml:space="preserve">Semua tag yang dipilih menjadi tidak aktif. </w:t>
            </w:r>
            <w:r>
              <w:rPr>
                <w:i/>
                <w:sz w:val="20"/>
              </w:rPr>
              <w:t>Field</w:t>
            </w:r>
            <w:r>
              <w:rPr>
                <w:sz w:val="20"/>
              </w:rPr>
              <w:t xml:space="preserve"> catatan bebas dikosongkan. </w:t>
            </w:r>
            <w:r>
              <w:rPr>
                <w:i/>
                <w:sz w:val="20"/>
              </w:rPr>
              <w:t>Preview</w:t>
            </w:r>
            <w:r>
              <w:rPr>
                <w:sz w:val="20"/>
              </w:rPr>
              <w:t xml:space="preserve"> catatan kembali kosong.</w:t>
            </w:r>
          </w:p>
        </w:tc>
        <w:tc>
          <w:tcPr>
            <w:tcW w:type="dxa" w:w="1323"/>
          </w:tcPr>
          <w:p>
            <w:pPr>
              <w:spacing w:line="240" w:lineRule="auto"/>
            </w:pPr>
          </w:p>
          <w:p>
            <w:pPr>
              <w:spacing w:line="240" w:lineRule="auto"/>
            </w:pPr>
            <w:r>
              <w:rPr>
                <w:sz w:val="20"/>
              </w:rPr>
              <w:t xml:space="preserve">Semua tag yang dipilih menjadi tidak aktif. </w:t>
            </w:r>
            <w:r>
              <w:rPr>
                <w:i/>
                <w:sz w:val="20"/>
              </w:rPr>
              <w:t>Field</w:t>
            </w:r>
            <w:r>
              <w:rPr>
                <w:sz w:val="20"/>
              </w:rPr>
              <w:t xml:space="preserve"> catatan bebas dikosongkan. </w:t>
            </w:r>
            <w:r>
              <w:rPr>
                <w:i/>
                <w:sz w:val="20"/>
              </w:rPr>
              <w:t>Preview</w:t>
            </w:r>
            <w:r>
              <w:rPr>
                <w:sz w:val="20"/>
              </w:rPr>
              <w:t xml:space="preserve"> catatan kembali kosong.</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24</w:t>
            </w:r>
          </w:p>
        </w:tc>
        <w:tc>
          <w:tcPr>
            <w:tcW w:type="dxa" w:w="1323"/>
          </w:tcPr>
          <w:p>
            <w:pPr>
              <w:spacing w:line="240" w:lineRule="auto"/>
            </w:pPr>
          </w:p>
          <w:p>
            <w:pPr>
              <w:spacing w:line="240" w:lineRule="auto"/>
            </w:pPr>
            <w:r>
              <w:rPr>
                <w:i/>
                <w:sz w:val="20"/>
              </w:rPr>
              <w:t>User</w:t>
            </w:r>
            <w:r>
              <w:rPr>
                <w:sz w:val="20"/>
              </w:rPr>
              <w:t xml:space="preserve"> ingin membuka </w:t>
            </w:r>
            <w:r>
              <w:rPr>
                <w:i/>
                <w:sz w:val="20"/>
              </w:rPr>
              <w:t>CheckoutModal</w:t>
            </w:r>
            <w:r>
              <w:rPr>
                <w:sz w:val="20"/>
              </w:rPr>
              <w:t xml:space="preserve"> di perangkat </w:t>
            </w:r>
            <w:r>
              <w:rPr>
                <w:i/>
                <w:sz w:val="20"/>
              </w:rPr>
              <w:t>mobile</w:t>
            </w:r>
            <w:r>
              <w:rPr>
                <w:sz w:val="20"/>
              </w:rPr>
              <w:t xml:space="preserve"> — tampil sebagai </w:t>
            </w:r>
            <w:r>
              <w:rPr>
                <w:i/>
                <w:sz w:val="20"/>
              </w:rPr>
              <w:t>Bottom Sheet Drawer</w:t>
            </w:r>
          </w:p>
        </w:tc>
        <w:tc>
          <w:tcPr>
            <w:tcW w:type="dxa" w:w="1323"/>
          </w:tcPr>
          <w:p>
            <w:pPr>
              <w:spacing w:line="240" w:lineRule="auto"/>
            </w:pPr>
          </w:p>
          <w:p>
            <w:pPr>
              <w:spacing w:line="240" w:lineRule="auto"/>
            </w:pPr>
            <w:r>
              <w:rPr>
                <w:sz w:val="20"/>
              </w:rPr>
              <w:t xml:space="preserve">1. Keranjang berisi item, </w:t>
            </w:r>
            <w:r>
              <w:rPr>
                <w:i/>
                <w:sz w:val="20"/>
              </w:rPr>
              <w:t>viewport</w:t>
            </w:r>
            <w:r>
              <w:rPr>
                <w:sz w:val="20"/>
              </w:rPr>
              <w:t xml:space="preserve"> ≤768px </w:t>
            </w:r>
            <w:r>
              <w:rPr>
                <w:sz w:val="20"/>
              </w:rPr>
              <w:br/>
            </w:r>
            <w:r>
              <w:rPr>
                <w:sz w:val="20"/>
              </w:rPr>
              <w:t xml:space="preserve"> 2. </w:t>
            </w:r>
            <w:r>
              <w:rPr>
                <w:i/>
                <w:sz w:val="20"/>
              </w:rPr>
              <w:t>User</w:t>
            </w:r>
            <w:r>
              <w:rPr>
                <w:sz w:val="20"/>
              </w:rPr>
              <w:t xml:space="preserve"> tap tombol </w:t>
            </w:r>
            <w:r>
              <w:rPr>
                <w:i/>
                <w:sz w:val="20"/>
              </w:rPr>
              <w:t>Checkout</w:t>
            </w:r>
            <w:r>
              <w:rPr>
                <w:sz w:val="20"/>
              </w:rPr>
              <w:t xml:space="preserve"> atau </w:t>
            </w:r>
            <w:r>
              <w:rPr>
                <w:i/>
                <w:sz w:val="20"/>
              </w:rPr>
              <w:t>floating button</w:t>
            </w:r>
            <w:r>
              <w:rPr>
                <w:sz w:val="20"/>
              </w:rPr>
              <w:t xml:space="preserve"> keranjang</w:t>
            </w:r>
          </w:p>
        </w:tc>
        <w:tc>
          <w:tcPr>
            <w:tcW w:type="dxa" w:w="1323"/>
          </w:tcPr>
          <w:p>
            <w:pPr>
              <w:spacing w:line="240" w:lineRule="auto"/>
            </w:pPr>
          </w:p>
          <w:p>
            <w:pPr>
              <w:spacing w:line="240" w:lineRule="auto"/>
            </w:pPr>
            <w:r>
              <w:rPr>
                <w:i/>
                <w:sz w:val="20"/>
              </w:rPr>
              <w:t>CheckoutModal</w:t>
            </w:r>
            <w:r>
              <w:rPr>
                <w:sz w:val="20"/>
              </w:rPr>
              <w:t xml:space="preserve"> tampil bukan sebagai </w:t>
            </w:r>
            <w:r>
              <w:rPr>
                <w:i/>
                <w:sz w:val="20"/>
              </w:rPr>
              <w:t>dialog</w:t>
            </w:r>
            <w:r>
              <w:rPr>
                <w:sz w:val="20"/>
              </w:rPr>
              <w:t xml:space="preserve"> tengah, melainkan sebagai </w:t>
            </w:r>
            <w:r>
              <w:rPr>
                <w:i/>
                <w:sz w:val="20"/>
              </w:rPr>
              <w:t>Drawer</w:t>
            </w:r>
            <w:r>
              <w:rPr>
                <w:sz w:val="20"/>
              </w:rPr>
              <w:t xml:space="preserve"> dari bawah layar. Dapat ditutup dengan menggesek layar ke bawah (</w:t>
            </w:r>
            <w:r>
              <w:rPr>
                <w:i/>
                <w:sz w:val="20"/>
              </w:rPr>
              <w:t>swipe-to-dismiss</w:t>
            </w:r>
            <w:r>
              <w:rPr>
                <w:sz w:val="20"/>
              </w:rPr>
              <w:t>).</w:t>
            </w:r>
          </w:p>
        </w:tc>
        <w:tc>
          <w:tcPr>
            <w:tcW w:type="dxa" w:w="1323"/>
          </w:tcPr>
          <w:p>
            <w:pPr>
              <w:spacing w:line="240" w:lineRule="auto"/>
            </w:pPr>
          </w:p>
          <w:p>
            <w:pPr>
              <w:spacing w:line="240" w:lineRule="auto"/>
            </w:pPr>
            <w:r>
              <w:rPr>
                <w:i/>
                <w:sz w:val="20"/>
              </w:rPr>
              <w:t>CheckoutModal</w:t>
            </w:r>
            <w:r>
              <w:rPr>
                <w:sz w:val="20"/>
              </w:rPr>
              <w:t xml:space="preserve"> tampil sebagai </w:t>
            </w:r>
            <w:r>
              <w:rPr>
                <w:i/>
                <w:sz w:val="20"/>
              </w:rPr>
              <w:t>Drawer</w:t>
            </w:r>
            <w:r>
              <w:rPr>
                <w:sz w:val="20"/>
              </w:rPr>
              <w:t xml:space="preserve"> dari bawah layar dan dapat digesek untuk ditutup.</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25</w:t>
            </w:r>
          </w:p>
        </w:tc>
        <w:tc>
          <w:tcPr>
            <w:tcW w:type="dxa" w:w="1323"/>
          </w:tcPr>
          <w:p>
            <w:pPr>
              <w:spacing w:line="240" w:lineRule="auto"/>
            </w:pPr>
          </w:p>
          <w:p>
            <w:pPr>
              <w:spacing w:line="240" w:lineRule="auto"/>
            </w:pPr>
            <w:r>
              <w:rPr>
                <w:i/>
                <w:sz w:val="20"/>
              </w:rPr>
              <w:t>User</w:t>
            </w:r>
            <w:r>
              <w:rPr>
                <w:sz w:val="20"/>
              </w:rPr>
              <w:t xml:space="preserve"> mengetik catatan bebas hingga mendekati batas karakter — counter berubah merah</w:t>
            </w:r>
          </w:p>
        </w:tc>
        <w:tc>
          <w:tcPr>
            <w:tcW w:type="dxa" w:w="1323"/>
          </w:tcPr>
          <w:p>
            <w:pPr>
              <w:spacing w:line="240" w:lineRule="auto"/>
            </w:pPr>
          </w:p>
          <w:p>
            <w:pPr>
              <w:spacing w:line="240" w:lineRule="auto"/>
            </w:pPr>
            <w:r>
              <w:rPr>
                <w:sz w:val="20"/>
              </w:rPr>
              <w:t xml:space="preserve">1. </w:t>
            </w:r>
            <w:r>
              <w:rPr>
                <w:i/>
                <w:sz w:val="20"/>
              </w:rPr>
              <w:t>NoteModal</w:t>
            </w:r>
            <w:r>
              <w:rPr>
                <w:sz w:val="20"/>
              </w:rPr>
              <w:t xml:space="preserve"> terbuka, </w:t>
            </w:r>
            <w:r>
              <w:rPr>
                <w:i/>
                <w:sz w:val="20"/>
              </w:rPr>
              <w:t>field</w:t>
            </w:r>
            <w:r>
              <w:rPr>
                <w:sz w:val="20"/>
              </w:rPr>
              <w:t xml:space="preserve"> "Catatan Bebas" aktif </w:t>
            </w:r>
            <w:r>
              <w:rPr>
                <w:sz w:val="20"/>
              </w:rPr>
              <w:br/>
            </w:r>
            <w:r>
              <w:rPr>
                <w:sz w:val="20"/>
              </w:rPr>
              <w:t xml:space="preserve"> 2. </w:t>
            </w:r>
            <w:r>
              <w:rPr>
                <w:i/>
                <w:sz w:val="20"/>
              </w:rPr>
              <w:t>User</w:t>
            </w:r>
            <w:r>
              <w:rPr>
                <w:sz w:val="20"/>
              </w:rPr>
              <w:t xml:space="preserve"> mengetik teks panjang hingga sisa karakter tersisa ≤20 dari batas maksimum</w:t>
            </w:r>
          </w:p>
        </w:tc>
        <w:tc>
          <w:tcPr>
            <w:tcW w:type="dxa" w:w="1323"/>
          </w:tcPr>
          <w:p>
            <w:pPr>
              <w:spacing w:line="240" w:lineRule="auto"/>
            </w:pPr>
          </w:p>
          <w:p>
            <w:pPr>
              <w:spacing w:line="240" w:lineRule="auto"/>
            </w:pPr>
            <w:r>
              <w:rPr>
                <w:sz w:val="20"/>
              </w:rPr>
              <w:t xml:space="preserve">Counter sisa karakter berubah warna menjadi merah (gaya </w:t>
            </w:r>
            <w:r>
              <w:rPr>
                <w:i/>
                <w:sz w:val="20"/>
              </w:rPr>
              <w:t>destructive</w:t>
            </w:r>
            <w:r>
              <w:rPr>
                <w:sz w:val="20"/>
              </w:rPr>
              <w:t xml:space="preserve">) sebagai peringatan visual. </w:t>
            </w:r>
            <w:r>
              <w:rPr>
                <w:i/>
                <w:sz w:val="20"/>
              </w:rPr>
              <w:t>User</w:t>
            </w:r>
            <w:r>
              <w:rPr>
                <w:sz w:val="20"/>
              </w:rPr>
              <w:t xml:space="preserve"> tidak dapat mengetik melebihi batas maksimum karakter yang ditentukan.</w:t>
            </w:r>
          </w:p>
        </w:tc>
        <w:tc>
          <w:tcPr>
            <w:tcW w:type="dxa" w:w="1323"/>
          </w:tcPr>
          <w:p>
            <w:pPr>
              <w:spacing w:line="240" w:lineRule="auto"/>
            </w:pPr>
          </w:p>
          <w:p>
            <w:pPr>
              <w:spacing w:line="240" w:lineRule="auto"/>
            </w:pPr>
            <w:r>
              <w:rPr>
                <w:sz w:val="20"/>
              </w:rPr>
              <w:t xml:space="preserve">Counter sisa karakter berubah warna merah. </w:t>
            </w:r>
            <w:r>
              <w:rPr>
                <w:i/>
                <w:sz w:val="20"/>
              </w:rPr>
              <w:t>User</w:t>
            </w:r>
            <w:r>
              <w:rPr>
                <w:sz w:val="20"/>
              </w:rPr>
              <w:t xml:space="preserve"> tidak bisa mengetik melebihi batas.</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26</w:t>
            </w:r>
          </w:p>
        </w:tc>
        <w:tc>
          <w:tcPr>
            <w:tcW w:type="dxa" w:w="1323"/>
          </w:tcPr>
          <w:p>
            <w:pPr>
              <w:spacing w:line="240" w:lineRule="auto"/>
            </w:pPr>
          </w:p>
          <w:p>
            <w:pPr>
              <w:spacing w:line="240" w:lineRule="auto"/>
            </w:pPr>
            <w:r>
              <w:rPr>
                <w:i/>
                <w:sz w:val="20"/>
              </w:rPr>
              <w:t>User</w:t>
            </w:r>
            <w:r>
              <w:rPr>
                <w:sz w:val="20"/>
              </w:rPr>
              <w:t xml:space="preserve"> melihat produk tanpa foto — sistem menampilkan ikon kategori berwarna sebagai </w:t>
            </w:r>
            <w:r>
              <w:rPr>
                <w:i/>
                <w:sz w:val="20"/>
              </w:rPr>
              <w:t>fallback</w:t>
            </w:r>
          </w:p>
        </w:tc>
        <w:tc>
          <w:tcPr>
            <w:tcW w:type="dxa" w:w="1323"/>
          </w:tcPr>
          <w:p>
            <w:pPr>
              <w:spacing w:line="240" w:lineRule="auto"/>
            </w:pPr>
          </w:p>
          <w:p>
            <w:pPr>
              <w:spacing w:line="240" w:lineRule="auto"/>
            </w:pPr>
            <w:r>
              <w:rPr>
                <w:sz w:val="20"/>
              </w:rPr>
              <w:t xml:space="preserve">1. Terdapat produk yang tidak memiliki foto yang diunggah </w:t>
            </w:r>
            <w:r>
              <w:rPr>
                <w:sz w:val="20"/>
              </w:rPr>
              <w:br/>
            </w:r>
            <w:r>
              <w:rPr>
                <w:sz w:val="20"/>
              </w:rPr>
              <w:t xml:space="preserve"> 2. </w:t>
            </w:r>
            <w:r>
              <w:rPr>
                <w:i/>
                <w:sz w:val="20"/>
              </w:rPr>
              <w:t>User</w:t>
            </w:r>
            <w:r>
              <w:rPr>
                <w:sz w:val="20"/>
              </w:rPr>
              <w:t xml:space="preserve"> membuka halaman Kasir (</w:t>
            </w:r>
            <w:r>
              <w:rPr>
                <w:rFonts w:ascii="Courier New" w:hAnsi="Courier New"/>
                <w:sz w:val="20"/>
              </w:rPr>
              <w:t>/pos</w:t>
            </w:r>
            <w:r>
              <w:rPr>
                <w:sz w:val="20"/>
              </w:rPr>
              <w:t>)</w:t>
            </w:r>
          </w:p>
        </w:tc>
        <w:tc>
          <w:tcPr>
            <w:tcW w:type="dxa" w:w="1323"/>
          </w:tcPr>
          <w:p>
            <w:pPr>
              <w:spacing w:line="240" w:lineRule="auto"/>
            </w:pPr>
          </w:p>
          <w:p>
            <w:pPr>
              <w:spacing w:line="240" w:lineRule="auto"/>
            </w:pPr>
            <w:r>
              <w:rPr>
                <w:sz w:val="20"/>
              </w:rPr>
              <w:t>Kartu produk menampilkan ikon kategori yang sesuai (mis. ikon kopi untuk kategori "Minuman") dengan latar belakang berwarna dinamis. Tidak ada gambar rusak (</w:t>
            </w:r>
            <w:r>
              <w:rPr>
                <w:i/>
                <w:sz w:val="20"/>
              </w:rPr>
              <w:t>broken image</w:t>
            </w:r>
            <w:r>
              <w:rPr>
                <w:sz w:val="20"/>
              </w:rPr>
              <w:t>) yang tampil.</w:t>
            </w:r>
          </w:p>
        </w:tc>
        <w:tc>
          <w:tcPr>
            <w:tcW w:type="dxa" w:w="1323"/>
          </w:tcPr>
          <w:p>
            <w:pPr>
              <w:spacing w:line="240" w:lineRule="auto"/>
            </w:pPr>
          </w:p>
          <w:p>
            <w:pPr>
              <w:spacing w:line="240" w:lineRule="auto"/>
            </w:pPr>
            <w:r>
              <w:rPr>
                <w:sz w:val="20"/>
              </w:rPr>
              <w:t>Kartu produk menampilkan ikon kategori berwarna yang sesuai. Tidak ada gambar rusak yang tampil.</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27</w:t>
            </w:r>
          </w:p>
        </w:tc>
        <w:tc>
          <w:tcPr>
            <w:tcW w:type="dxa" w:w="1323"/>
          </w:tcPr>
          <w:p>
            <w:pPr>
              <w:spacing w:line="240" w:lineRule="auto"/>
            </w:pPr>
          </w:p>
          <w:p>
            <w:pPr>
              <w:spacing w:line="240" w:lineRule="auto"/>
            </w:pPr>
            <w:r>
              <w:rPr>
                <w:i/>
                <w:sz w:val="20"/>
              </w:rPr>
              <w:t>User</w:t>
            </w:r>
            <w:r>
              <w:rPr>
                <w:sz w:val="20"/>
              </w:rPr>
              <w:t xml:space="preserve"> ingin melakukan </w:t>
            </w:r>
            <w:r>
              <w:rPr>
                <w:i/>
                <w:sz w:val="20"/>
              </w:rPr>
              <w:t>checkout</w:t>
            </w:r>
            <w:r>
              <w:rPr>
                <w:sz w:val="20"/>
              </w:rPr>
              <w:t xml:space="preserve"> dengan metode pembayaran transfer</w:t>
            </w:r>
          </w:p>
        </w:tc>
        <w:tc>
          <w:tcPr>
            <w:tcW w:type="dxa" w:w="1323"/>
          </w:tcPr>
          <w:p>
            <w:pPr>
              <w:spacing w:line="240" w:lineRule="auto"/>
            </w:pPr>
          </w:p>
          <w:p>
            <w:pPr>
              <w:spacing w:line="240" w:lineRule="auto"/>
            </w:pPr>
            <w:r>
              <w:rPr>
                <w:sz w:val="20"/>
              </w:rPr>
              <w:t xml:space="preserve">1. Keranjang berisi item </w:t>
            </w:r>
            <w:r>
              <w:rPr>
                <w:sz w:val="20"/>
              </w:rPr>
              <w:br/>
            </w:r>
            <w:r>
              <w:rPr>
                <w:sz w:val="20"/>
              </w:rPr>
              <w:t xml:space="preserve"> 2. </w:t>
            </w:r>
            <w:r>
              <w:rPr>
                <w:i/>
                <w:sz w:val="20"/>
              </w:rPr>
              <w:t>User</w:t>
            </w:r>
            <w:r>
              <w:rPr>
                <w:sz w:val="20"/>
              </w:rPr>
              <w:t xml:space="preserve"> buka </w:t>
            </w:r>
            <w:r>
              <w:rPr>
                <w:i/>
                <w:sz w:val="20"/>
              </w:rPr>
              <w:t>CheckoutModal</w:t>
            </w:r>
            <w:r>
              <w:rPr>
                <w:sz w:val="20"/>
              </w:rPr>
              <w:t xml:space="preserve"> </w:t>
            </w:r>
            <w:r>
              <w:rPr>
                <w:sz w:val="20"/>
              </w:rPr>
              <w:br/>
            </w:r>
            <w:r>
              <w:rPr>
                <w:sz w:val="20"/>
              </w:rPr>
              <w:t xml:space="preserve"> 3. </w:t>
            </w:r>
            <w:r>
              <w:rPr>
                <w:i/>
                <w:sz w:val="20"/>
              </w:rPr>
              <w:t>User</w:t>
            </w:r>
            <w:r>
              <w:rPr>
                <w:sz w:val="20"/>
              </w:rPr>
              <w:t xml:space="preserve"> pilih metode "Transfer"</w:t>
            </w:r>
          </w:p>
        </w:tc>
        <w:tc>
          <w:tcPr>
            <w:tcW w:type="dxa" w:w="1323"/>
          </w:tcPr>
          <w:p>
            <w:pPr>
              <w:spacing w:line="240" w:lineRule="auto"/>
            </w:pPr>
          </w:p>
          <w:p>
            <w:pPr>
              <w:spacing w:line="240" w:lineRule="auto"/>
            </w:pPr>
            <w:r>
              <w:rPr>
                <w:i/>
                <w:sz w:val="20"/>
              </w:rPr>
              <w:t>Field</w:t>
            </w:r>
            <w:r>
              <w:rPr>
                <w:sz w:val="20"/>
              </w:rPr>
              <w:t xml:space="preserve"> nominal bayar disembunyikan (tidak relevan). Tombol "Proses Pembayaran" langsung aktif.</w:t>
            </w:r>
          </w:p>
        </w:tc>
        <w:tc>
          <w:tcPr>
            <w:tcW w:type="dxa" w:w="1323"/>
          </w:tcPr>
          <w:p>
            <w:pPr>
              <w:spacing w:line="240" w:lineRule="auto"/>
            </w:pPr>
          </w:p>
          <w:p>
            <w:pPr>
              <w:spacing w:line="240" w:lineRule="auto"/>
            </w:pPr>
            <w:r>
              <w:rPr>
                <w:i/>
                <w:sz w:val="20"/>
              </w:rPr>
              <w:t>Field</w:t>
            </w:r>
            <w:r>
              <w:rPr>
                <w:sz w:val="20"/>
              </w:rPr>
              <w:t xml:space="preserve"> nominal bayar disembunyikan. Tombol "Proses Pembayaran" langsung aktif.</w:t>
            </w:r>
          </w:p>
        </w:tc>
        <w:tc>
          <w:tcPr>
            <w:tcW w:type="dxa" w:w="1323"/>
          </w:tcPr>
          <w:p>
            <w:pPr>
              <w:spacing w:line="240" w:lineRule="auto"/>
            </w:pPr>
          </w:p>
          <w:p>
            <w:pPr>
              <w:spacing w:line="240" w:lineRule="auto"/>
            </w:pPr>
            <w:r>
              <w:rPr>
                <w:sz w:val="20"/>
              </w:rPr>
              <w:t>Berhasil</w:t>
            </w:r>
          </w:p>
        </w:tc>
      </w:tr>
    </w:tbl>
    <w:p/>
    <w:p>
      <w:pPr>
        <w:pStyle w:val="Heading3"/>
        <w:jc w:val="left"/>
      </w:pPr>
      <w:r>
        <w:rPr>
          <w:b/>
          <w:color w:val="000000"/>
        </w:rPr>
        <w:t>4.1.5 Hasil Pengujian Modul F-05: Manajemen Produk</w:t>
      </w:r>
    </w:p>
    <w:p>
      <w:pPr>
        <w:ind w:firstLine="720"/>
      </w:pPr>
      <w:r>
        <w:t xml:space="preserve">Hasil pengujian terkait modul manajemen produk ditunjukkan pada Tabel 4.5. Seluruh operasi pengelolaan data produk dapat dieksekusi dengan sukses, disertai dengan respons sistem yang tepat terhadap berbagai skenario validasi </w:t>
      </w:r>
      <w:r>
        <w:rPr>
          <w:i/>
        </w:rPr>
        <w:t>input</w:t>
      </w:r>
      <w:r>
        <w:t>.</w:t>
      </w:r>
    </w:p>
    <w:p>
      <w:pPr>
        <w:jc w:val="center"/>
      </w:pPr>
      <w:r>
        <w:rPr>
          <w:b/>
        </w:rPr>
        <w:t>Tabel 4.5 — Hasil Pengujian Modul F-05: Manajemen Produk</w:t>
      </w:r>
    </w:p>
    <w:tbl>
      <w:tblPr>
        <w:tblW w:type="auto" w:w="0"/>
        <w:tblLook w:firstColumn="1" w:firstRow="1" w:lastColumn="0" w:lastRow="0" w:noHBand="0" w:noVBand="1" w:val="04A0"/>
        <w:tblBorders>
          <w:top w:val="single" w:sz="4"/>
          <w:left w:val="none"/>
          <w:bottom w:val="single" w:sz="4"/>
          <w:right w:val="none"/>
          <w:insideH w:val="single" w:sz="4"/>
          <w:insideV w:val="none"/>
        </w:tblBorders>
      </w:tblPr>
      <w:tblGrid>
        <w:gridCol w:w="1323"/>
        <w:gridCol w:w="1323"/>
        <w:gridCol w:w="1323"/>
        <w:gridCol w:w="1323"/>
        <w:gridCol w:w="1323"/>
        <w:gridCol w:w="1323"/>
      </w:tblGrid>
      <w:tr>
        <w:tc>
          <w:tcPr>
            <w:tcW w:type="dxa" w:w="1323"/>
          </w:tcPr>
          <w:p>
            <w:pPr>
              <w:spacing w:line="240" w:lineRule="auto"/>
            </w:pPr>
          </w:p>
          <w:p>
            <w:pPr>
              <w:spacing w:line="240" w:lineRule="auto"/>
              <w:jc w:val="center"/>
            </w:pPr>
            <w:r>
              <w:rPr>
                <w:b/>
                <w:sz w:val="20"/>
              </w:rPr>
              <w:t>No</w:t>
            </w:r>
          </w:p>
        </w:tc>
        <w:tc>
          <w:tcPr>
            <w:tcW w:type="dxa" w:w="1323"/>
          </w:tcPr>
          <w:p>
            <w:pPr>
              <w:spacing w:line="240" w:lineRule="auto"/>
            </w:pPr>
          </w:p>
          <w:p>
            <w:pPr>
              <w:spacing w:line="240" w:lineRule="auto"/>
              <w:jc w:val="center"/>
            </w:pPr>
            <w:r>
              <w:rPr>
                <w:b/>
                <w:sz w:val="20"/>
              </w:rPr>
              <w:t>Skenario Pengujian</w:t>
            </w:r>
          </w:p>
        </w:tc>
        <w:tc>
          <w:tcPr>
            <w:tcW w:type="dxa" w:w="1323"/>
          </w:tcPr>
          <w:p>
            <w:pPr>
              <w:spacing w:line="240" w:lineRule="auto"/>
            </w:pPr>
          </w:p>
          <w:p>
            <w:pPr>
              <w:spacing w:line="240" w:lineRule="auto"/>
              <w:jc w:val="center"/>
            </w:pPr>
            <w:r>
              <w:rPr>
                <w:b/>
                <w:sz w:val="20"/>
              </w:rPr>
              <w:t>Langkah-langkah</w:t>
            </w:r>
          </w:p>
        </w:tc>
        <w:tc>
          <w:tcPr>
            <w:tcW w:type="dxa" w:w="1323"/>
          </w:tcPr>
          <w:p>
            <w:pPr>
              <w:spacing w:line="240" w:lineRule="auto"/>
            </w:pPr>
          </w:p>
          <w:p>
            <w:pPr>
              <w:spacing w:line="240" w:lineRule="auto"/>
              <w:jc w:val="center"/>
            </w:pPr>
            <w:r>
              <w:rPr>
                <w:b/>
                <w:sz w:val="20"/>
              </w:rPr>
              <w:t>Hasil Diharapkan</w:t>
            </w:r>
          </w:p>
        </w:tc>
        <w:tc>
          <w:tcPr>
            <w:tcW w:type="dxa" w:w="1323"/>
          </w:tcPr>
          <w:p>
            <w:pPr>
              <w:spacing w:line="240" w:lineRule="auto"/>
            </w:pPr>
          </w:p>
          <w:p>
            <w:pPr>
              <w:spacing w:line="240" w:lineRule="auto"/>
              <w:jc w:val="center"/>
            </w:pPr>
            <w:r>
              <w:rPr>
                <w:b/>
                <w:sz w:val="20"/>
              </w:rPr>
              <w:t>Hasil Diperoleh</w:t>
            </w:r>
          </w:p>
        </w:tc>
        <w:tc>
          <w:tcPr>
            <w:tcW w:type="dxa" w:w="1323"/>
          </w:tcPr>
          <w:p>
            <w:pPr>
              <w:spacing w:line="240" w:lineRule="auto"/>
            </w:pPr>
          </w:p>
          <w:p>
            <w:pPr>
              <w:spacing w:line="240" w:lineRule="auto"/>
              <w:jc w:val="center"/>
            </w:pPr>
            <w:r>
              <w:rPr>
                <w:b/>
                <w:sz w:val="20"/>
              </w:rPr>
              <w:t>Hasil Pengujian</w:t>
            </w:r>
          </w:p>
        </w:tc>
      </w:tr>
      <w:tr>
        <w:tc>
          <w:tcPr>
            <w:tcW w:type="dxa" w:w="1323"/>
          </w:tcPr>
          <w:p>
            <w:pPr>
              <w:spacing w:line="240" w:lineRule="auto"/>
            </w:pPr>
          </w:p>
          <w:p>
            <w:pPr>
              <w:spacing w:line="240" w:lineRule="auto"/>
            </w:pPr>
            <w:r>
              <w:rPr>
                <w:sz w:val="20"/>
              </w:rPr>
              <w:t>1</w:t>
            </w:r>
          </w:p>
        </w:tc>
        <w:tc>
          <w:tcPr>
            <w:tcW w:type="dxa" w:w="1323"/>
          </w:tcPr>
          <w:p>
            <w:pPr>
              <w:spacing w:line="240" w:lineRule="auto"/>
            </w:pPr>
          </w:p>
          <w:p>
            <w:pPr>
              <w:spacing w:line="240" w:lineRule="auto"/>
            </w:pPr>
            <w:r>
              <w:rPr>
                <w:i/>
                <w:sz w:val="20"/>
              </w:rPr>
              <w:t>User</w:t>
            </w:r>
            <w:r>
              <w:rPr>
                <w:sz w:val="20"/>
              </w:rPr>
              <w:t xml:space="preserve"> ingin melihat daftar semua produk yang tersedia</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w:t>
            </w:r>
            <w:r>
              <w:rPr>
                <w:i/>
                <w:sz w:val="20"/>
              </w:rPr>
              <w:t>login</w:t>
            </w:r>
            <w:r>
              <w:rPr>
                <w:sz w:val="20"/>
              </w:rPr>
              <w:t xml:space="preserve"> </w:t>
            </w:r>
            <w:r>
              <w:rPr>
                <w:sz w:val="20"/>
              </w:rPr>
              <w:br/>
            </w:r>
            <w:r>
              <w:rPr>
                <w:sz w:val="20"/>
              </w:rPr>
              <w:t xml:space="preserve"> 2. </w:t>
            </w:r>
            <w:r>
              <w:rPr>
                <w:i/>
                <w:sz w:val="20"/>
              </w:rPr>
              <w:t>User</w:t>
            </w:r>
            <w:r>
              <w:rPr>
                <w:sz w:val="20"/>
              </w:rPr>
              <w:t xml:space="preserve"> membuka halaman </w:t>
            </w:r>
            <w:r>
              <w:rPr>
                <w:rFonts w:ascii="Courier New" w:hAnsi="Courier New"/>
                <w:sz w:val="20"/>
              </w:rPr>
              <w:t>/products</w:t>
            </w:r>
          </w:p>
        </w:tc>
        <w:tc>
          <w:tcPr>
            <w:tcW w:type="dxa" w:w="1323"/>
          </w:tcPr>
          <w:p>
            <w:pPr>
              <w:spacing w:line="240" w:lineRule="auto"/>
            </w:pPr>
          </w:p>
          <w:p>
            <w:pPr>
              <w:spacing w:line="240" w:lineRule="auto"/>
            </w:pPr>
            <w:r>
              <w:rPr>
                <w:sz w:val="20"/>
              </w:rPr>
              <w:t>Tabel menampilkan daftar produk dengan kolom: Nama, Kategori, Harga, Status, Aksi.</w:t>
            </w:r>
          </w:p>
        </w:tc>
        <w:tc>
          <w:tcPr>
            <w:tcW w:type="dxa" w:w="1323"/>
          </w:tcPr>
          <w:p>
            <w:pPr>
              <w:spacing w:line="240" w:lineRule="auto"/>
            </w:pPr>
          </w:p>
          <w:p>
            <w:pPr>
              <w:spacing w:line="240" w:lineRule="auto"/>
            </w:pPr>
            <w:r>
              <w:rPr>
                <w:sz w:val="20"/>
              </w:rPr>
              <w:t>Tabel menampilkan daftar produk dengan kolom: Nama, Kategori, Harga, Status, Aksi.</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2</w:t>
            </w:r>
          </w:p>
        </w:tc>
        <w:tc>
          <w:tcPr>
            <w:tcW w:type="dxa" w:w="1323"/>
          </w:tcPr>
          <w:p>
            <w:pPr>
              <w:spacing w:line="240" w:lineRule="auto"/>
            </w:pPr>
          </w:p>
          <w:p>
            <w:pPr>
              <w:spacing w:line="240" w:lineRule="auto"/>
            </w:pPr>
            <w:r>
              <w:rPr>
                <w:i/>
                <w:sz w:val="20"/>
              </w:rPr>
              <w:t>User</w:t>
            </w:r>
            <w:r>
              <w:rPr>
                <w:sz w:val="20"/>
              </w:rPr>
              <w:t xml:space="preserve"> ingin mencari produk berdasarkan nama secara </w:t>
            </w:r>
            <w:r>
              <w:rPr>
                <w:i/>
                <w:sz w:val="20"/>
              </w:rPr>
              <w:t>real-time</w:t>
            </w:r>
          </w:p>
        </w:tc>
        <w:tc>
          <w:tcPr>
            <w:tcW w:type="dxa" w:w="1323"/>
          </w:tcPr>
          <w:p>
            <w:pPr>
              <w:spacing w:line="240" w:lineRule="auto"/>
            </w:pPr>
          </w:p>
          <w:p>
            <w:pPr>
              <w:spacing w:line="240" w:lineRule="auto"/>
            </w:pPr>
            <w:r>
              <w:rPr>
                <w:sz w:val="20"/>
              </w:rPr>
              <w:t xml:space="preserve">1. Terdapat produk "Kopi Hitam" di </w:t>
            </w:r>
            <w:r>
              <w:rPr>
                <w:i/>
                <w:sz w:val="20"/>
              </w:rPr>
              <w:t>database</w:t>
            </w:r>
            <w:r>
              <w:rPr>
                <w:sz w:val="20"/>
              </w:rPr>
              <w:t xml:space="preserve"> </w:t>
            </w:r>
            <w:r>
              <w:rPr>
                <w:sz w:val="20"/>
              </w:rPr>
              <w:br/>
            </w:r>
            <w:r>
              <w:rPr>
                <w:sz w:val="20"/>
              </w:rPr>
              <w:t xml:space="preserve"> 2. </w:t>
            </w:r>
            <w:r>
              <w:rPr>
                <w:i/>
                <w:sz w:val="20"/>
              </w:rPr>
              <w:t>User</w:t>
            </w:r>
            <w:r>
              <w:rPr>
                <w:sz w:val="20"/>
              </w:rPr>
              <w:t xml:space="preserve"> mengetik "Kopi" pada </w:t>
            </w:r>
            <w:r>
              <w:rPr>
                <w:i/>
                <w:sz w:val="20"/>
              </w:rPr>
              <w:t>search bar</w:t>
            </w:r>
          </w:p>
        </w:tc>
        <w:tc>
          <w:tcPr>
            <w:tcW w:type="dxa" w:w="1323"/>
          </w:tcPr>
          <w:p>
            <w:pPr>
              <w:spacing w:line="240" w:lineRule="auto"/>
            </w:pPr>
          </w:p>
          <w:p>
            <w:pPr>
              <w:spacing w:line="240" w:lineRule="auto"/>
            </w:pPr>
            <w:r>
              <w:rPr>
                <w:sz w:val="20"/>
              </w:rPr>
              <w:t xml:space="preserve">Tabel hanya menampilkan produk yang mengandung kata "Kopi". Hasil diperbarui otomatis tanpa perlu menekan </w:t>
            </w:r>
            <w:r>
              <w:rPr>
                <w:i/>
                <w:sz w:val="20"/>
              </w:rPr>
              <w:t>Enter</w:t>
            </w:r>
            <w:r>
              <w:rPr>
                <w:sz w:val="20"/>
              </w:rPr>
              <w:t>.</w:t>
            </w:r>
          </w:p>
        </w:tc>
        <w:tc>
          <w:tcPr>
            <w:tcW w:type="dxa" w:w="1323"/>
          </w:tcPr>
          <w:p>
            <w:pPr>
              <w:spacing w:line="240" w:lineRule="auto"/>
            </w:pPr>
          </w:p>
          <w:p>
            <w:pPr>
              <w:spacing w:line="240" w:lineRule="auto"/>
            </w:pPr>
            <w:r>
              <w:rPr>
                <w:sz w:val="20"/>
              </w:rPr>
              <w:t>Tabel hanya menampilkan produk yang mengandung kata "Kopi". Hasil diperbarui otomatis.</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3</w:t>
            </w:r>
          </w:p>
        </w:tc>
        <w:tc>
          <w:tcPr>
            <w:tcW w:type="dxa" w:w="1323"/>
          </w:tcPr>
          <w:p>
            <w:pPr>
              <w:spacing w:line="240" w:lineRule="auto"/>
            </w:pPr>
          </w:p>
          <w:p>
            <w:pPr>
              <w:spacing w:line="240" w:lineRule="auto"/>
            </w:pPr>
            <w:r>
              <w:rPr>
                <w:i/>
                <w:sz w:val="20"/>
              </w:rPr>
              <w:t>User</w:t>
            </w:r>
            <w:r>
              <w:rPr>
                <w:sz w:val="20"/>
              </w:rPr>
              <w:t xml:space="preserve"> ingin menambahkan produk baru dengan data yang lengkap dan valid</w:t>
            </w:r>
          </w:p>
        </w:tc>
        <w:tc>
          <w:tcPr>
            <w:tcW w:type="dxa" w:w="1323"/>
          </w:tcPr>
          <w:p>
            <w:pPr>
              <w:spacing w:line="240" w:lineRule="auto"/>
            </w:pPr>
          </w:p>
          <w:p>
            <w:pPr>
              <w:spacing w:line="240" w:lineRule="auto"/>
            </w:pPr>
            <w:r>
              <w:rPr>
                <w:sz w:val="20"/>
              </w:rPr>
              <w:t xml:space="preserve">1. </w:t>
            </w:r>
            <w:r>
              <w:rPr>
                <w:i/>
                <w:sz w:val="20"/>
              </w:rPr>
              <w:t>User</w:t>
            </w:r>
            <w:r>
              <w:rPr>
                <w:sz w:val="20"/>
              </w:rPr>
              <w:t xml:space="preserve"> klik tombol "Tambah Produk" </w:t>
            </w:r>
            <w:r>
              <w:rPr>
                <w:sz w:val="20"/>
              </w:rPr>
              <w:br/>
            </w:r>
            <w:r>
              <w:rPr>
                <w:sz w:val="20"/>
              </w:rPr>
              <w:t xml:space="preserve"> 2. </w:t>
            </w:r>
            <w:r>
              <w:rPr>
                <w:i/>
                <w:sz w:val="20"/>
              </w:rPr>
              <w:t>User</w:t>
            </w:r>
            <w:r>
              <w:rPr>
                <w:sz w:val="20"/>
              </w:rPr>
              <w:t xml:space="preserve"> mengisi: Nama "Es Lemon Tea", Kategori "Minuman", Harga 8000, Status Aktif </w:t>
            </w:r>
            <w:r>
              <w:rPr>
                <w:sz w:val="20"/>
              </w:rPr>
              <w:br/>
            </w:r>
            <w:r>
              <w:rPr>
                <w:sz w:val="20"/>
              </w:rPr>
              <w:t xml:space="preserve"> 3. </w:t>
            </w:r>
            <w:r>
              <w:rPr>
                <w:i/>
                <w:sz w:val="20"/>
              </w:rPr>
              <w:t>User</w:t>
            </w:r>
            <w:r>
              <w:rPr>
                <w:sz w:val="20"/>
              </w:rPr>
              <w:t xml:space="preserve"> klik "Simpan"</w:t>
            </w:r>
          </w:p>
        </w:tc>
        <w:tc>
          <w:tcPr>
            <w:tcW w:type="dxa" w:w="1323"/>
          </w:tcPr>
          <w:p>
            <w:pPr>
              <w:spacing w:line="240" w:lineRule="auto"/>
            </w:pPr>
          </w:p>
          <w:p>
            <w:pPr>
              <w:spacing w:line="240" w:lineRule="auto"/>
            </w:pPr>
            <w:r>
              <w:rPr>
                <w:i/>
                <w:sz w:val="20"/>
              </w:rPr>
              <w:t>Modal</w:t>
            </w:r>
            <w:r>
              <w:rPr>
                <w:sz w:val="20"/>
              </w:rPr>
              <w:t xml:space="preserve"> tertutup. Produk baru muncul di daftar tabel. Sistem menampilkan notifikasi sukses.</w:t>
            </w:r>
          </w:p>
        </w:tc>
        <w:tc>
          <w:tcPr>
            <w:tcW w:type="dxa" w:w="1323"/>
          </w:tcPr>
          <w:p>
            <w:pPr>
              <w:spacing w:line="240" w:lineRule="auto"/>
            </w:pPr>
          </w:p>
          <w:p>
            <w:pPr>
              <w:spacing w:line="240" w:lineRule="auto"/>
            </w:pPr>
            <w:r>
              <w:rPr>
                <w:i/>
                <w:sz w:val="20"/>
              </w:rPr>
              <w:t>Modal</w:t>
            </w:r>
            <w:r>
              <w:rPr>
                <w:sz w:val="20"/>
              </w:rPr>
              <w:t xml:space="preserve"> tertutup. Produk baru muncul di daftar tabel. Sistem menampilkan notifikasi sukses.</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4</w:t>
            </w:r>
          </w:p>
        </w:tc>
        <w:tc>
          <w:tcPr>
            <w:tcW w:type="dxa" w:w="1323"/>
          </w:tcPr>
          <w:p>
            <w:pPr>
              <w:spacing w:line="240" w:lineRule="auto"/>
            </w:pPr>
          </w:p>
          <w:p>
            <w:pPr>
              <w:spacing w:line="240" w:lineRule="auto"/>
            </w:pPr>
            <w:r>
              <w:rPr>
                <w:i/>
                <w:sz w:val="20"/>
              </w:rPr>
              <w:t>User</w:t>
            </w:r>
            <w:r>
              <w:rPr>
                <w:sz w:val="20"/>
              </w:rPr>
              <w:t xml:space="preserve"> mencoba menambahkan produk dengan nama yang kosong</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form tambah produk </w:t>
            </w:r>
            <w:r>
              <w:rPr>
                <w:sz w:val="20"/>
              </w:rPr>
              <w:br/>
            </w:r>
            <w:r>
              <w:rPr>
                <w:sz w:val="20"/>
              </w:rPr>
              <w:t xml:space="preserve"> 2. </w:t>
            </w:r>
            <w:r>
              <w:rPr>
                <w:i/>
                <w:sz w:val="20"/>
              </w:rPr>
              <w:t>User</w:t>
            </w:r>
            <w:r>
              <w:rPr>
                <w:sz w:val="20"/>
              </w:rPr>
              <w:t xml:space="preserve"> mengosongkan </w:t>
            </w:r>
            <w:r>
              <w:rPr>
                <w:i/>
                <w:sz w:val="20"/>
              </w:rPr>
              <w:t>field</w:t>
            </w:r>
            <w:r>
              <w:rPr>
                <w:sz w:val="20"/>
              </w:rPr>
              <w:t xml:space="preserve"> nama produk, mengisi </w:t>
            </w:r>
            <w:r>
              <w:rPr>
                <w:i/>
                <w:sz w:val="20"/>
              </w:rPr>
              <w:t>field</w:t>
            </w:r>
            <w:r>
              <w:rPr>
                <w:sz w:val="20"/>
              </w:rPr>
              <w:t xml:space="preserve"> lainnya </w:t>
            </w:r>
            <w:r>
              <w:rPr>
                <w:sz w:val="20"/>
              </w:rPr>
              <w:br/>
            </w:r>
            <w:r>
              <w:rPr>
                <w:sz w:val="20"/>
              </w:rPr>
              <w:t xml:space="preserve"> 3. </w:t>
            </w:r>
            <w:r>
              <w:rPr>
                <w:i/>
                <w:sz w:val="20"/>
              </w:rPr>
              <w:t>User</w:t>
            </w:r>
            <w:r>
              <w:rPr>
                <w:sz w:val="20"/>
              </w:rPr>
              <w:t xml:space="preserve"> klik "Simpan"</w:t>
            </w:r>
          </w:p>
        </w:tc>
        <w:tc>
          <w:tcPr>
            <w:tcW w:type="dxa" w:w="1323"/>
          </w:tcPr>
          <w:p>
            <w:pPr>
              <w:spacing w:line="240" w:lineRule="auto"/>
            </w:pPr>
          </w:p>
          <w:p>
            <w:pPr>
              <w:spacing w:line="240" w:lineRule="auto"/>
            </w:pPr>
            <w:r>
              <w:rPr>
                <w:sz w:val="20"/>
              </w:rPr>
              <w:t xml:space="preserve">Sistem menampilkan pesan validasi "Nama produk wajib diisi" di bawah </w:t>
            </w:r>
            <w:r>
              <w:rPr>
                <w:i/>
                <w:sz w:val="20"/>
              </w:rPr>
              <w:t>field</w:t>
            </w:r>
            <w:r>
              <w:rPr>
                <w:sz w:val="20"/>
              </w:rPr>
              <w:t xml:space="preserve"> nama. Form tidak tersimpan.</w:t>
            </w:r>
          </w:p>
        </w:tc>
        <w:tc>
          <w:tcPr>
            <w:tcW w:type="dxa" w:w="1323"/>
          </w:tcPr>
          <w:p>
            <w:pPr>
              <w:spacing w:line="240" w:lineRule="auto"/>
            </w:pPr>
          </w:p>
          <w:p>
            <w:pPr>
              <w:spacing w:line="240" w:lineRule="auto"/>
            </w:pPr>
            <w:r>
              <w:rPr>
                <w:sz w:val="20"/>
              </w:rPr>
              <w:t>Sistem menampilkan pesan validasi "Nama produk wajib diisi". Form tidak tersimpan.</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5</w:t>
            </w:r>
          </w:p>
        </w:tc>
        <w:tc>
          <w:tcPr>
            <w:tcW w:type="dxa" w:w="1323"/>
          </w:tcPr>
          <w:p>
            <w:pPr>
              <w:spacing w:line="240" w:lineRule="auto"/>
            </w:pPr>
          </w:p>
          <w:p>
            <w:pPr>
              <w:spacing w:line="240" w:lineRule="auto"/>
            </w:pPr>
            <w:r>
              <w:rPr>
                <w:i/>
                <w:sz w:val="20"/>
              </w:rPr>
              <w:t>User</w:t>
            </w:r>
            <w:r>
              <w:rPr>
                <w:sz w:val="20"/>
              </w:rPr>
              <w:t xml:space="preserve"> mencoba menambahkan produk dengan harga bernilai nol</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form tambah produk </w:t>
            </w:r>
            <w:r>
              <w:rPr>
                <w:sz w:val="20"/>
              </w:rPr>
              <w:br/>
            </w:r>
            <w:r>
              <w:rPr>
                <w:sz w:val="20"/>
              </w:rPr>
              <w:t xml:space="preserve"> 2. </w:t>
            </w:r>
            <w:r>
              <w:rPr>
                <w:i/>
                <w:sz w:val="20"/>
              </w:rPr>
              <w:t>User</w:t>
            </w:r>
            <w:r>
              <w:rPr>
                <w:sz w:val="20"/>
              </w:rPr>
              <w:t xml:space="preserve"> mengisi nama produk, memasukkan Harga: 0 </w:t>
            </w:r>
            <w:r>
              <w:rPr>
                <w:sz w:val="20"/>
              </w:rPr>
              <w:br/>
            </w:r>
            <w:r>
              <w:rPr>
                <w:sz w:val="20"/>
              </w:rPr>
              <w:t xml:space="preserve"> 3. </w:t>
            </w:r>
            <w:r>
              <w:rPr>
                <w:i/>
                <w:sz w:val="20"/>
              </w:rPr>
              <w:t>User</w:t>
            </w:r>
            <w:r>
              <w:rPr>
                <w:sz w:val="20"/>
              </w:rPr>
              <w:t xml:space="preserve"> klik "Simpan"</w:t>
            </w:r>
          </w:p>
        </w:tc>
        <w:tc>
          <w:tcPr>
            <w:tcW w:type="dxa" w:w="1323"/>
          </w:tcPr>
          <w:p>
            <w:pPr>
              <w:spacing w:line="240" w:lineRule="auto"/>
            </w:pPr>
          </w:p>
          <w:p>
            <w:pPr>
              <w:spacing w:line="240" w:lineRule="auto"/>
            </w:pPr>
            <w:r>
              <w:rPr>
                <w:sz w:val="20"/>
              </w:rPr>
              <w:t>Sistem menampilkan pesan validasi "Harga harus lebih dari 0". Form tidak tersimpan.</w:t>
            </w:r>
          </w:p>
        </w:tc>
        <w:tc>
          <w:tcPr>
            <w:tcW w:type="dxa" w:w="1323"/>
          </w:tcPr>
          <w:p>
            <w:pPr>
              <w:spacing w:line="240" w:lineRule="auto"/>
            </w:pPr>
          </w:p>
          <w:p>
            <w:pPr>
              <w:spacing w:line="240" w:lineRule="auto"/>
            </w:pPr>
            <w:r>
              <w:rPr>
                <w:sz w:val="20"/>
              </w:rPr>
              <w:t>Sistem menampilkan pesan validasi "Harga harus lebih dari 0". Form tidak tersimpan.</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6</w:t>
            </w:r>
          </w:p>
        </w:tc>
        <w:tc>
          <w:tcPr>
            <w:tcW w:type="dxa" w:w="1323"/>
          </w:tcPr>
          <w:p>
            <w:pPr>
              <w:spacing w:line="240" w:lineRule="auto"/>
            </w:pPr>
          </w:p>
          <w:p>
            <w:pPr>
              <w:spacing w:line="240" w:lineRule="auto"/>
            </w:pPr>
            <w:r>
              <w:rPr>
                <w:i/>
                <w:sz w:val="20"/>
              </w:rPr>
              <w:t>User</w:t>
            </w:r>
            <w:r>
              <w:rPr>
                <w:sz w:val="20"/>
              </w:rPr>
              <w:t xml:space="preserve"> mencoba menambahkan produk dengan harga yang negatif</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form tambah produk </w:t>
            </w:r>
            <w:r>
              <w:rPr>
                <w:sz w:val="20"/>
              </w:rPr>
              <w:br/>
            </w:r>
            <w:r>
              <w:rPr>
                <w:sz w:val="20"/>
              </w:rPr>
              <w:t xml:space="preserve"> 2. </w:t>
            </w:r>
            <w:r>
              <w:rPr>
                <w:i/>
                <w:sz w:val="20"/>
              </w:rPr>
              <w:t>User</w:t>
            </w:r>
            <w:r>
              <w:rPr>
                <w:sz w:val="20"/>
              </w:rPr>
              <w:t xml:space="preserve"> mengisi nama produk, memasukkan Harga: -5000 </w:t>
            </w:r>
            <w:r>
              <w:rPr>
                <w:sz w:val="20"/>
              </w:rPr>
              <w:br/>
            </w:r>
            <w:r>
              <w:rPr>
                <w:sz w:val="20"/>
              </w:rPr>
              <w:t xml:space="preserve"> 3. </w:t>
            </w:r>
            <w:r>
              <w:rPr>
                <w:i/>
                <w:sz w:val="20"/>
              </w:rPr>
              <w:t>User</w:t>
            </w:r>
            <w:r>
              <w:rPr>
                <w:sz w:val="20"/>
              </w:rPr>
              <w:t xml:space="preserve"> klik "Simpan"</w:t>
            </w:r>
          </w:p>
        </w:tc>
        <w:tc>
          <w:tcPr>
            <w:tcW w:type="dxa" w:w="1323"/>
          </w:tcPr>
          <w:p>
            <w:pPr>
              <w:spacing w:line="240" w:lineRule="auto"/>
            </w:pPr>
          </w:p>
          <w:p>
            <w:pPr>
              <w:spacing w:line="240" w:lineRule="auto"/>
            </w:pPr>
            <w:r>
              <w:rPr>
                <w:sz w:val="20"/>
              </w:rPr>
              <w:t>Sistem menampilkan pesan validasi bahwa harga tidak valid. Form tidak tersimpan.</w:t>
            </w:r>
          </w:p>
        </w:tc>
        <w:tc>
          <w:tcPr>
            <w:tcW w:type="dxa" w:w="1323"/>
          </w:tcPr>
          <w:p>
            <w:pPr>
              <w:spacing w:line="240" w:lineRule="auto"/>
            </w:pPr>
          </w:p>
          <w:p>
            <w:pPr>
              <w:spacing w:line="240" w:lineRule="auto"/>
            </w:pPr>
            <w:r>
              <w:rPr>
                <w:sz w:val="20"/>
              </w:rPr>
              <w:t>Sistem menampilkan pesan validasi bahwa harga tidak valid. Form tidak tersimpan.</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7</w:t>
            </w:r>
          </w:p>
        </w:tc>
        <w:tc>
          <w:tcPr>
            <w:tcW w:type="dxa" w:w="1323"/>
          </w:tcPr>
          <w:p>
            <w:pPr>
              <w:spacing w:line="240" w:lineRule="auto"/>
            </w:pPr>
          </w:p>
          <w:p>
            <w:pPr>
              <w:spacing w:line="240" w:lineRule="auto"/>
            </w:pPr>
            <w:r>
              <w:rPr>
                <w:i/>
                <w:sz w:val="20"/>
              </w:rPr>
              <w:t>User</w:t>
            </w:r>
            <w:r>
              <w:rPr>
                <w:sz w:val="20"/>
              </w:rPr>
              <w:t xml:space="preserve"> mencoba menambahkan produk tanpa memilih kategori</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form tambah produk </w:t>
            </w:r>
            <w:r>
              <w:rPr>
                <w:sz w:val="20"/>
              </w:rPr>
              <w:br/>
            </w:r>
            <w:r>
              <w:rPr>
                <w:sz w:val="20"/>
              </w:rPr>
              <w:t xml:space="preserve"> 2. </w:t>
            </w:r>
            <w:r>
              <w:rPr>
                <w:i/>
                <w:sz w:val="20"/>
              </w:rPr>
              <w:t>User</w:t>
            </w:r>
            <w:r>
              <w:rPr>
                <w:sz w:val="20"/>
              </w:rPr>
              <w:t xml:space="preserve"> mengisi nama dan harga, namun tidak memilih kategori </w:t>
            </w:r>
            <w:r>
              <w:rPr>
                <w:sz w:val="20"/>
              </w:rPr>
              <w:br/>
            </w:r>
            <w:r>
              <w:rPr>
                <w:sz w:val="20"/>
              </w:rPr>
              <w:t xml:space="preserve"> 3. </w:t>
            </w:r>
            <w:r>
              <w:rPr>
                <w:i/>
                <w:sz w:val="20"/>
              </w:rPr>
              <w:t>User</w:t>
            </w:r>
            <w:r>
              <w:rPr>
                <w:sz w:val="20"/>
              </w:rPr>
              <w:t xml:space="preserve"> klik "Simpan"</w:t>
            </w:r>
          </w:p>
        </w:tc>
        <w:tc>
          <w:tcPr>
            <w:tcW w:type="dxa" w:w="1323"/>
          </w:tcPr>
          <w:p>
            <w:pPr>
              <w:spacing w:line="240" w:lineRule="auto"/>
            </w:pPr>
          </w:p>
          <w:p>
            <w:pPr>
              <w:spacing w:line="240" w:lineRule="auto"/>
            </w:pPr>
            <w:r>
              <w:rPr>
                <w:sz w:val="20"/>
              </w:rPr>
              <w:t>Sistem menampilkan pesan validasi "Kategori wajib dipilih". Form tidak tersimpan.</w:t>
            </w:r>
          </w:p>
        </w:tc>
        <w:tc>
          <w:tcPr>
            <w:tcW w:type="dxa" w:w="1323"/>
          </w:tcPr>
          <w:p>
            <w:pPr>
              <w:spacing w:line="240" w:lineRule="auto"/>
            </w:pPr>
          </w:p>
          <w:p>
            <w:pPr>
              <w:spacing w:line="240" w:lineRule="auto"/>
            </w:pPr>
            <w:r>
              <w:rPr>
                <w:sz w:val="20"/>
              </w:rPr>
              <w:t>Sistem menampilkan pesan validasi "Kategori wajib dipilih". Form tidak tersimpan.</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8</w:t>
            </w:r>
          </w:p>
        </w:tc>
        <w:tc>
          <w:tcPr>
            <w:tcW w:type="dxa" w:w="1323"/>
          </w:tcPr>
          <w:p>
            <w:pPr>
              <w:spacing w:line="240" w:lineRule="auto"/>
            </w:pPr>
          </w:p>
          <w:p>
            <w:pPr>
              <w:spacing w:line="240" w:lineRule="auto"/>
            </w:pPr>
            <w:r>
              <w:rPr>
                <w:i/>
                <w:sz w:val="20"/>
              </w:rPr>
              <w:t>User</w:t>
            </w:r>
            <w:r>
              <w:rPr>
                <w:sz w:val="20"/>
              </w:rPr>
              <w:t xml:space="preserve"> ingin mengedit data produk yang sudah ada</w:t>
            </w:r>
          </w:p>
        </w:tc>
        <w:tc>
          <w:tcPr>
            <w:tcW w:type="dxa" w:w="1323"/>
          </w:tcPr>
          <w:p>
            <w:pPr>
              <w:spacing w:line="240" w:lineRule="auto"/>
            </w:pPr>
          </w:p>
          <w:p>
            <w:pPr>
              <w:spacing w:line="240" w:lineRule="auto"/>
            </w:pPr>
            <w:r>
              <w:rPr>
                <w:sz w:val="20"/>
              </w:rPr>
              <w:t xml:space="preserve">1. Terdapat produk "Kopi Susu" di daftar </w:t>
            </w:r>
            <w:r>
              <w:rPr>
                <w:sz w:val="20"/>
              </w:rPr>
              <w:br/>
            </w:r>
            <w:r>
              <w:rPr>
                <w:sz w:val="20"/>
              </w:rPr>
              <w:t xml:space="preserve"> 2. </w:t>
            </w:r>
            <w:r>
              <w:rPr>
                <w:i/>
                <w:sz w:val="20"/>
              </w:rPr>
              <w:t>User</w:t>
            </w:r>
            <w:r>
              <w:rPr>
                <w:sz w:val="20"/>
              </w:rPr>
              <w:t xml:space="preserve"> klik tombol edit pada produk "Kopi Susu" </w:t>
            </w:r>
            <w:r>
              <w:rPr>
                <w:sz w:val="20"/>
              </w:rPr>
              <w:br/>
            </w:r>
            <w:r>
              <w:rPr>
                <w:sz w:val="20"/>
              </w:rPr>
              <w:t xml:space="preserve"> 3. </w:t>
            </w:r>
            <w:r>
              <w:rPr>
                <w:i/>
                <w:sz w:val="20"/>
              </w:rPr>
              <w:t>User</w:t>
            </w:r>
            <w:r>
              <w:rPr>
                <w:sz w:val="20"/>
              </w:rPr>
              <w:t xml:space="preserve"> mengubah harga menjadi 7000 </w:t>
            </w:r>
            <w:r>
              <w:rPr>
                <w:sz w:val="20"/>
              </w:rPr>
              <w:br/>
            </w:r>
            <w:r>
              <w:rPr>
                <w:sz w:val="20"/>
              </w:rPr>
              <w:t xml:space="preserve"> 4. </w:t>
            </w:r>
            <w:r>
              <w:rPr>
                <w:i/>
                <w:sz w:val="20"/>
              </w:rPr>
              <w:t>User</w:t>
            </w:r>
            <w:r>
              <w:rPr>
                <w:sz w:val="20"/>
              </w:rPr>
              <w:t xml:space="preserve"> klik "Simpan"</w:t>
            </w:r>
          </w:p>
        </w:tc>
        <w:tc>
          <w:tcPr>
            <w:tcW w:type="dxa" w:w="1323"/>
          </w:tcPr>
          <w:p>
            <w:pPr>
              <w:spacing w:line="240" w:lineRule="auto"/>
            </w:pPr>
          </w:p>
          <w:p>
            <w:pPr>
              <w:spacing w:line="240" w:lineRule="auto"/>
            </w:pPr>
            <w:r>
              <w:rPr>
                <w:i/>
                <w:sz w:val="20"/>
              </w:rPr>
              <w:t>Modal</w:t>
            </w:r>
            <w:r>
              <w:rPr>
                <w:sz w:val="20"/>
              </w:rPr>
              <w:t xml:space="preserve"> tertutup. Harga produk "Kopi Susu" diperbarui menjadi Rp 7.000 di tabel.</w:t>
            </w:r>
          </w:p>
        </w:tc>
        <w:tc>
          <w:tcPr>
            <w:tcW w:type="dxa" w:w="1323"/>
          </w:tcPr>
          <w:p>
            <w:pPr>
              <w:spacing w:line="240" w:lineRule="auto"/>
            </w:pPr>
          </w:p>
          <w:p>
            <w:pPr>
              <w:spacing w:line="240" w:lineRule="auto"/>
            </w:pPr>
            <w:r>
              <w:rPr>
                <w:i/>
                <w:sz w:val="20"/>
              </w:rPr>
              <w:t>Modal</w:t>
            </w:r>
            <w:r>
              <w:rPr>
                <w:sz w:val="20"/>
              </w:rPr>
              <w:t xml:space="preserve"> tertutup. Harga produk "Kopi Susu" diperbarui menjadi Rp 7.000 di tabel.</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9</w:t>
            </w:r>
          </w:p>
        </w:tc>
        <w:tc>
          <w:tcPr>
            <w:tcW w:type="dxa" w:w="1323"/>
          </w:tcPr>
          <w:p>
            <w:pPr>
              <w:spacing w:line="240" w:lineRule="auto"/>
            </w:pPr>
          </w:p>
          <w:p>
            <w:pPr>
              <w:spacing w:line="240" w:lineRule="auto"/>
            </w:pPr>
            <w:r>
              <w:rPr>
                <w:i/>
                <w:sz w:val="20"/>
              </w:rPr>
              <w:t>User</w:t>
            </w:r>
            <w:r>
              <w:rPr>
                <w:sz w:val="20"/>
              </w:rPr>
              <w:t xml:space="preserve"> ingin menghapus produk dan melihat konfirmasi terlebih dahulu</w:t>
            </w:r>
          </w:p>
        </w:tc>
        <w:tc>
          <w:tcPr>
            <w:tcW w:type="dxa" w:w="1323"/>
          </w:tcPr>
          <w:p>
            <w:pPr>
              <w:spacing w:line="240" w:lineRule="auto"/>
            </w:pPr>
          </w:p>
          <w:p>
            <w:pPr>
              <w:spacing w:line="240" w:lineRule="auto"/>
            </w:pPr>
            <w:r>
              <w:rPr>
                <w:sz w:val="20"/>
              </w:rPr>
              <w:t xml:space="preserve">1. Terdapat produk di daftar </w:t>
            </w:r>
            <w:r>
              <w:rPr>
                <w:sz w:val="20"/>
              </w:rPr>
              <w:br/>
            </w:r>
            <w:r>
              <w:rPr>
                <w:sz w:val="20"/>
              </w:rPr>
              <w:t xml:space="preserve"> 2. </w:t>
            </w:r>
            <w:r>
              <w:rPr>
                <w:i/>
                <w:sz w:val="20"/>
              </w:rPr>
              <w:t>User</w:t>
            </w:r>
            <w:r>
              <w:rPr>
                <w:sz w:val="20"/>
              </w:rPr>
              <w:t xml:space="preserve"> klik tombol hapus (ikon merah) pada suatu produk</w:t>
            </w:r>
          </w:p>
        </w:tc>
        <w:tc>
          <w:tcPr>
            <w:tcW w:type="dxa" w:w="1323"/>
          </w:tcPr>
          <w:p>
            <w:pPr>
              <w:spacing w:line="240" w:lineRule="auto"/>
            </w:pPr>
          </w:p>
          <w:p>
            <w:pPr>
              <w:spacing w:line="240" w:lineRule="auto"/>
            </w:pPr>
            <w:r>
              <w:rPr>
                <w:sz w:val="20"/>
              </w:rPr>
              <w:t xml:space="preserve">Muncul </w:t>
            </w:r>
            <w:r>
              <w:rPr>
                <w:i/>
                <w:sz w:val="20"/>
              </w:rPr>
              <w:t>AlertDialog</w:t>
            </w:r>
            <w:r>
              <w:rPr>
                <w:sz w:val="20"/>
              </w:rPr>
              <w:t xml:space="preserve"> konfirmasi penghapusan produk. Tersedia tombol "Hapus" dan "Batal".</w:t>
            </w:r>
          </w:p>
        </w:tc>
        <w:tc>
          <w:tcPr>
            <w:tcW w:type="dxa" w:w="1323"/>
          </w:tcPr>
          <w:p>
            <w:pPr>
              <w:spacing w:line="240" w:lineRule="auto"/>
            </w:pPr>
          </w:p>
          <w:p>
            <w:pPr>
              <w:spacing w:line="240" w:lineRule="auto"/>
            </w:pPr>
            <w:r>
              <w:rPr>
                <w:sz w:val="20"/>
              </w:rPr>
              <w:t xml:space="preserve">Muncul </w:t>
            </w:r>
            <w:r>
              <w:rPr>
                <w:i/>
                <w:sz w:val="20"/>
              </w:rPr>
              <w:t>AlertDialog</w:t>
            </w:r>
            <w:r>
              <w:rPr>
                <w:sz w:val="20"/>
              </w:rPr>
              <w:t xml:space="preserve"> konfirmasi penghapusan produk. Tersedia tombol "Hapus" dan "Batal".</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10</w:t>
            </w:r>
          </w:p>
        </w:tc>
        <w:tc>
          <w:tcPr>
            <w:tcW w:type="dxa" w:w="1323"/>
          </w:tcPr>
          <w:p>
            <w:pPr>
              <w:spacing w:line="240" w:lineRule="auto"/>
            </w:pPr>
          </w:p>
          <w:p>
            <w:pPr>
              <w:spacing w:line="240" w:lineRule="auto"/>
            </w:pPr>
            <w:r>
              <w:rPr>
                <w:i/>
                <w:sz w:val="20"/>
              </w:rPr>
              <w:t>User</w:t>
            </w:r>
            <w:r>
              <w:rPr>
                <w:sz w:val="20"/>
              </w:rPr>
              <w:t xml:space="preserve"> ingin mengonfirmasi penghapusan produk</w:t>
            </w:r>
          </w:p>
        </w:tc>
        <w:tc>
          <w:tcPr>
            <w:tcW w:type="dxa" w:w="1323"/>
          </w:tcPr>
          <w:p>
            <w:pPr>
              <w:spacing w:line="240" w:lineRule="auto"/>
            </w:pPr>
          </w:p>
          <w:p>
            <w:pPr>
              <w:spacing w:line="240" w:lineRule="auto"/>
            </w:pPr>
            <w:r>
              <w:rPr>
                <w:sz w:val="20"/>
              </w:rPr>
              <w:t xml:space="preserve">1. </w:t>
            </w:r>
            <w:r>
              <w:rPr>
                <w:i/>
                <w:sz w:val="20"/>
              </w:rPr>
              <w:t>AlertDialog</w:t>
            </w:r>
            <w:r>
              <w:rPr>
                <w:sz w:val="20"/>
              </w:rPr>
              <w:t xml:space="preserve"> hapus produk terbuka </w:t>
            </w:r>
            <w:r>
              <w:rPr>
                <w:sz w:val="20"/>
              </w:rPr>
              <w:br/>
            </w:r>
            <w:r>
              <w:rPr>
                <w:sz w:val="20"/>
              </w:rPr>
              <w:t xml:space="preserve"> 2. </w:t>
            </w:r>
            <w:r>
              <w:rPr>
                <w:i/>
                <w:sz w:val="20"/>
              </w:rPr>
              <w:t>User</w:t>
            </w:r>
            <w:r>
              <w:rPr>
                <w:sz w:val="20"/>
              </w:rPr>
              <w:t xml:space="preserve"> klik tombol "Hapus" / "Ya, Hapus"</w:t>
            </w:r>
          </w:p>
        </w:tc>
        <w:tc>
          <w:tcPr>
            <w:tcW w:type="dxa" w:w="1323"/>
          </w:tcPr>
          <w:p>
            <w:pPr>
              <w:spacing w:line="240" w:lineRule="auto"/>
            </w:pPr>
          </w:p>
          <w:p>
            <w:pPr>
              <w:spacing w:line="240" w:lineRule="auto"/>
            </w:pPr>
            <w:r>
              <w:rPr>
                <w:sz w:val="20"/>
              </w:rPr>
              <w:t xml:space="preserve">Produk dihapus dari daftar. </w:t>
            </w:r>
            <w:r>
              <w:rPr>
                <w:i/>
                <w:sz w:val="20"/>
              </w:rPr>
              <w:t>AlertDialog</w:t>
            </w:r>
            <w:r>
              <w:rPr>
                <w:sz w:val="20"/>
              </w:rPr>
              <w:t xml:space="preserve"> menutup. Sistem menampilkan notifikasi sukses.</w:t>
            </w:r>
          </w:p>
        </w:tc>
        <w:tc>
          <w:tcPr>
            <w:tcW w:type="dxa" w:w="1323"/>
          </w:tcPr>
          <w:p>
            <w:pPr>
              <w:spacing w:line="240" w:lineRule="auto"/>
            </w:pPr>
          </w:p>
          <w:p>
            <w:pPr>
              <w:spacing w:line="240" w:lineRule="auto"/>
            </w:pPr>
            <w:r>
              <w:rPr>
                <w:sz w:val="20"/>
              </w:rPr>
              <w:t xml:space="preserve">Produk dihapus dari daftar. </w:t>
            </w:r>
            <w:r>
              <w:rPr>
                <w:i/>
                <w:sz w:val="20"/>
              </w:rPr>
              <w:t>AlertDialog</w:t>
            </w:r>
            <w:r>
              <w:rPr>
                <w:sz w:val="20"/>
              </w:rPr>
              <w:t xml:space="preserve"> menutup. Sistem menampilkan notifikasi sukses.</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11</w:t>
            </w:r>
          </w:p>
        </w:tc>
        <w:tc>
          <w:tcPr>
            <w:tcW w:type="dxa" w:w="1323"/>
          </w:tcPr>
          <w:p>
            <w:pPr>
              <w:spacing w:line="240" w:lineRule="auto"/>
            </w:pPr>
          </w:p>
          <w:p>
            <w:pPr>
              <w:spacing w:line="240" w:lineRule="auto"/>
            </w:pPr>
            <w:r>
              <w:rPr>
                <w:i/>
                <w:sz w:val="20"/>
              </w:rPr>
              <w:t>User</w:t>
            </w:r>
            <w:r>
              <w:rPr>
                <w:sz w:val="20"/>
              </w:rPr>
              <w:t xml:space="preserve"> ingin membatalkan penghapusan produk</w:t>
            </w:r>
          </w:p>
        </w:tc>
        <w:tc>
          <w:tcPr>
            <w:tcW w:type="dxa" w:w="1323"/>
          </w:tcPr>
          <w:p>
            <w:pPr>
              <w:spacing w:line="240" w:lineRule="auto"/>
            </w:pPr>
          </w:p>
          <w:p>
            <w:pPr>
              <w:spacing w:line="240" w:lineRule="auto"/>
            </w:pPr>
            <w:r>
              <w:rPr>
                <w:sz w:val="20"/>
              </w:rPr>
              <w:t xml:space="preserve">1. </w:t>
            </w:r>
            <w:r>
              <w:rPr>
                <w:i/>
                <w:sz w:val="20"/>
              </w:rPr>
              <w:t>AlertDialog</w:t>
            </w:r>
            <w:r>
              <w:rPr>
                <w:sz w:val="20"/>
              </w:rPr>
              <w:t xml:space="preserve"> hapus produk terbuka </w:t>
            </w:r>
            <w:r>
              <w:rPr>
                <w:sz w:val="20"/>
              </w:rPr>
              <w:br/>
            </w:r>
            <w:r>
              <w:rPr>
                <w:sz w:val="20"/>
              </w:rPr>
              <w:t xml:space="preserve"> 2. </w:t>
            </w:r>
            <w:r>
              <w:rPr>
                <w:i/>
                <w:sz w:val="20"/>
              </w:rPr>
              <w:t>User</w:t>
            </w:r>
            <w:r>
              <w:rPr>
                <w:sz w:val="20"/>
              </w:rPr>
              <w:t xml:space="preserve"> klik tombol "Batal"</w:t>
            </w:r>
          </w:p>
        </w:tc>
        <w:tc>
          <w:tcPr>
            <w:tcW w:type="dxa" w:w="1323"/>
          </w:tcPr>
          <w:p>
            <w:pPr>
              <w:spacing w:line="240" w:lineRule="auto"/>
            </w:pPr>
          </w:p>
          <w:p>
            <w:pPr>
              <w:spacing w:line="240" w:lineRule="auto"/>
            </w:pPr>
            <w:r>
              <w:rPr>
                <w:i/>
                <w:sz w:val="20"/>
              </w:rPr>
              <w:t>Dialog</w:t>
            </w:r>
            <w:r>
              <w:rPr>
                <w:sz w:val="20"/>
              </w:rPr>
              <w:t xml:space="preserve"> tertutup. Produk tidak dihapus. Daftar produk tidak berubah.</w:t>
            </w:r>
          </w:p>
        </w:tc>
        <w:tc>
          <w:tcPr>
            <w:tcW w:type="dxa" w:w="1323"/>
          </w:tcPr>
          <w:p>
            <w:pPr>
              <w:spacing w:line="240" w:lineRule="auto"/>
            </w:pPr>
          </w:p>
          <w:p>
            <w:pPr>
              <w:spacing w:line="240" w:lineRule="auto"/>
            </w:pPr>
            <w:r>
              <w:rPr>
                <w:i/>
                <w:sz w:val="20"/>
              </w:rPr>
              <w:t>Dialog</w:t>
            </w:r>
            <w:r>
              <w:rPr>
                <w:sz w:val="20"/>
              </w:rPr>
              <w:t xml:space="preserve"> tertutup. Produk tidak dihapus. Daftar produk tidak berubah.</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12</w:t>
            </w:r>
          </w:p>
        </w:tc>
        <w:tc>
          <w:tcPr>
            <w:tcW w:type="dxa" w:w="1323"/>
          </w:tcPr>
          <w:p>
            <w:pPr>
              <w:spacing w:line="240" w:lineRule="auto"/>
            </w:pPr>
          </w:p>
          <w:p>
            <w:pPr>
              <w:spacing w:line="240" w:lineRule="auto"/>
            </w:pPr>
            <w:r>
              <w:rPr>
                <w:i/>
                <w:sz w:val="20"/>
              </w:rPr>
              <w:t>User</w:t>
            </w:r>
            <w:r>
              <w:rPr>
                <w:sz w:val="20"/>
              </w:rPr>
              <w:t xml:space="preserve"> ingin menonaktifkan produk yang sedang aktif</w:t>
            </w:r>
          </w:p>
        </w:tc>
        <w:tc>
          <w:tcPr>
            <w:tcW w:type="dxa" w:w="1323"/>
          </w:tcPr>
          <w:p>
            <w:pPr>
              <w:spacing w:line="240" w:lineRule="auto"/>
            </w:pPr>
          </w:p>
          <w:p>
            <w:pPr>
              <w:spacing w:line="240" w:lineRule="auto"/>
            </w:pPr>
            <w:r>
              <w:rPr>
                <w:sz w:val="20"/>
              </w:rPr>
              <w:t xml:space="preserve">1. Terdapat produk berstatus "Aktif" di daftar </w:t>
            </w:r>
            <w:r>
              <w:rPr>
                <w:sz w:val="20"/>
              </w:rPr>
              <w:br/>
            </w:r>
            <w:r>
              <w:rPr>
                <w:sz w:val="20"/>
              </w:rPr>
              <w:t xml:space="preserve"> 2. </w:t>
            </w:r>
            <w:r>
              <w:rPr>
                <w:i/>
                <w:sz w:val="20"/>
              </w:rPr>
              <w:t>User</w:t>
            </w:r>
            <w:r>
              <w:rPr>
                <w:sz w:val="20"/>
              </w:rPr>
              <w:t xml:space="preserve"> klik </w:t>
            </w:r>
            <w:r>
              <w:rPr>
                <w:i/>
                <w:sz w:val="20"/>
              </w:rPr>
              <w:t>toggle</w:t>
            </w:r>
            <w:r>
              <w:rPr>
                <w:sz w:val="20"/>
              </w:rPr>
              <w:t xml:space="preserve"> status pada produk aktif tersebut</w:t>
            </w:r>
          </w:p>
        </w:tc>
        <w:tc>
          <w:tcPr>
            <w:tcW w:type="dxa" w:w="1323"/>
          </w:tcPr>
          <w:p>
            <w:pPr>
              <w:spacing w:line="240" w:lineRule="auto"/>
            </w:pPr>
          </w:p>
          <w:p>
            <w:pPr>
              <w:spacing w:line="240" w:lineRule="auto"/>
            </w:pPr>
            <w:r>
              <w:rPr>
                <w:sz w:val="20"/>
              </w:rPr>
              <w:t>Status produk berubah menjadi "Tidak Tersedia". Produk tidak lagi tampil di katalog halaman Kasir.</w:t>
            </w:r>
          </w:p>
        </w:tc>
        <w:tc>
          <w:tcPr>
            <w:tcW w:type="dxa" w:w="1323"/>
          </w:tcPr>
          <w:p>
            <w:pPr>
              <w:spacing w:line="240" w:lineRule="auto"/>
            </w:pPr>
          </w:p>
          <w:p>
            <w:pPr>
              <w:spacing w:line="240" w:lineRule="auto"/>
            </w:pPr>
            <w:r>
              <w:rPr>
                <w:sz w:val="20"/>
              </w:rPr>
              <w:t>Status produk berubah menjadi "Tidak Tersedia". Produk tidak lagi tampil di katalog halaman Kasir.</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13</w:t>
            </w:r>
          </w:p>
        </w:tc>
        <w:tc>
          <w:tcPr>
            <w:tcW w:type="dxa" w:w="1323"/>
          </w:tcPr>
          <w:p>
            <w:pPr>
              <w:spacing w:line="240" w:lineRule="auto"/>
            </w:pPr>
          </w:p>
          <w:p>
            <w:pPr>
              <w:spacing w:line="240" w:lineRule="auto"/>
            </w:pPr>
            <w:r>
              <w:rPr>
                <w:i/>
                <w:sz w:val="20"/>
              </w:rPr>
              <w:t>User</w:t>
            </w:r>
            <w:r>
              <w:rPr>
                <w:sz w:val="20"/>
              </w:rPr>
              <w:t xml:space="preserve"> ingin mengaktifkan kembali produk yang nonaktif</w:t>
            </w:r>
          </w:p>
        </w:tc>
        <w:tc>
          <w:tcPr>
            <w:tcW w:type="dxa" w:w="1323"/>
          </w:tcPr>
          <w:p>
            <w:pPr>
              <w:spacing w:line="240" w:lineRule="auto"/>
            </w:pPr>
          </w:p>
          <w:p>
            <w:pPr>
              <w:spacing w:line="240" w:lineRule="auto"/>
            </w:pPr>
            <w:r>
              <w:rPr>
                <w:sz w:val="20"/>
              </w:rPr>
              <w:t xml:space="preserve">1. Terdapat produk berstatus "Tidak Tersedia" di daftar </w:t>
            </w:r>
            <w:r>
              <w:rPr>
                <w:sz w:val="20"/>
              </w:rPr>
              <w:br/>
            </w:r>
            <w:r>
              <w:rPr>
                <w:sz w:val="20"/>
              </w:rPr>
              <w:t xml:space="preserve"> 2. </w:t>
            </w:r>
            <w:r>
              <w:rPr>
                <w:i/>
                <w:sz w:val="20"/>
              </w:rPr>
              <w:t>User</w:t>
            </w:r>
            <w:r>
              <w:rPr>
                <w:sz w:val="20"/>
              </w:rPr>
              <w:t xml:space="preserve"> klik </w:t>
            </w:r>
            <w:r>
              <w:rPr>
                <w:i/>
                <w:sz w:val="20"/>
              </w:rPr>
              <w:t>toggle</w:t>
            </w:r>
            <w:r>
              <w:rPr>
                <w:sz w:val="20"/>
              </w:rPr>
              <w:t xml:space="preserve"> status pada produk nonaktif tersebut</w:t>
            </w:r>
          </w:p>
        </w:tc>
        <w:tc>
          <w:tcPr>
            <w:tcW w:type="dxa" w:w="1323"/>
          </w:tcPr>
          <w:p>
            <w:pPr>
              <w:spacing w:line="240" w:lineRule="auto"/>
            </w:pPr>
          </w:p>
          <w:p>
            <w:pPr>
              <w:spacing w:line="240" w:lineRule="auto"/>
            </w:pPr>
            <w:r>
              <w:rPr>
                <w:sz w:val="20"/>
              </w:rPr>
              <w:t>Status produk berubah kembali menjadi "Aktif". Produk kembali tampil di katalog halaman Kasir.</w:t>
            </w:r>
          </w:p>
        </w:tc>
        <w:tc>
          <w:tcPr>
            <w:tcW w:type="dxa" w:w="1323"/>
          </w:tcPr>
          <w:p>
            <w:pPr>
              <w:spacing w:line="240" w:lineRule="auto"/>
            </w:pPr>
          </w:p>
          <w:p>
            <w:pPr>
              <w:spacing w:line="240" w:lineRule="auto"/>
            </w:pPr>
            <w:r>
              <w:rPr>
                <w:sz w:val="20"/>
              </w:rPr>
              <w:t>Status produk berubah kembali menjadi "Aktif". Produk kembali tampil di katalog halaman Kasir.</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14</w:t>
            </w:r>
          </w:p>
        </w:tc>
        <w:tc>
          <w:tcPr>
            <w:tcW w:type="dxa" w:w="1323"/>
          </w:tcPr>
          <w:p>
            <w:pPr>
              <w:spacing w:line="240" w:lineRule="auto"/>
            </w:pPr>
          </w:p>
          <w:p>
            <w:pPr>
              <w:spacing w:line="240" w:lineRule="auto"/>
            </w:pPr>
            <w:r>
              <w:rPr>
                <w:i/>
                <w:sz w:val="20"/>
              </w:rPr>
              <w:t>User</w:t>
            </w:r>
            <w:r>
              <w:rPr>
                <w:sz w:val="20"/>
              </w:rPr>
              <w:t xml:space="preserve"> ingin menambahkan kategori produk baru</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modal Kelola Kategori </w:t>
            </w:r>
            <w:r>
              <w:rPr>
                <w:sz w:val="20"/>
              </w:rPr>
              <w:br/>
            </w:r>
            <w:r>
              <w:rPr>
                <w:sz w:val="20"/>
              </w:rPr>
              <w:t xml:space="preserve"> 2. </w:t>
            </w:r>
            <w:r>
              <w:rPr>
                <w:i/>
                <w:sz w:val="20"/>
              </w:rPr>
              <w:t>User</w:t>
            </w:r>
            <w:r>
              <w:rPr>
                <w:sz w:val="20"/>
              </w:rPr>
              <w:t xml:space="preserve"> mengetik "Dessert" pada </w:t>
            </w:r>
            <w:r>
              <w:rPr>
                <w:i/>
                <w:sz w:val="20"/>
              </w:rPr>
              <w:t>field</w:t>
            </w:r>
            <w:r>
              <w:rPr>
                <w:sz w:val="20"/>
              </w:rPr>
              <w:t xml:space="preserve"> kategori baru </w:t>
            </w:r>
            <w:r>
              <w:rPr>
                <w:sz w:val="20"/>
              </w:rPr>
              <w:br/>
            </w:r>
            <w:r>
              <w:rPr>
                <w:sz w:val="20"/>
              </w:rPr>
              <w:t xml:space="preserve"> 3. </w:t>
            </w:r>
            <w:r>
              <w:rPr>
                <w:i/>
                <w:sz w:val="20"/>
              </w:rPr>
              <w:t>User</w:t>
            </w:r>
            <w:r>
              <w:rPr>
                <w:sz w:val="20"/>
              </w:rPr>
              <w:t xml:space="preserve"> klik "Tambah"</w:t>
            </w:r>
          </w:p>
        </w:tc>
        <w:tc>
          <w:tcPr>
            <w:tcW w:type="dxa" w:w="1323"/>
          </w:tcPr>
          <w:p>
            <w:pPr>
              <w:spacing w:line="240" w:lineRule="auto"/>
            </w:pPr>
          </w:p>
          <w:p>
            <w:pPr>
              <w:spacing w:line="240" w:lineRule="auto"/>
            </w:pPr>
            <w:r>
              <w:rPr>
                <w:sz w:val="20"/>
              </w:rPr>
              <w:t xml:space="preserve">Kategori "Dessert" muncul di daftar kategori. Kategori tersedia di </w:t>
            </w:r>
            <w:r>
              <w:rPr>
                <w:i/>
                <w:sz w:val="20"/>
              </w:rPr>
              <w:t>dropdown</w:t>
            </w:r>
            <w:r>
              <w:rPr>
                <w:sz w:val="20"/>
              </w:rPr>
              <w:t xml:space="preserve"> form produk.</w:t>
            </w:r>
          </w:p>
        </w:tc>
        <w:tc>
          <w:tcPr>
            <w:tcW w:type="dxa" w:w="1323"/>
          </w:tcPr>
          <w:p>
            <w:pPr>
              <w:spacing w:line="240" w:lineRule="auto"/>
            </w:pPr>
          </w:p>
          <w:p>
            <w:pPr>
              <w:spacing w:line="240" w:lineRule="auto"/>
            </w:pPr>
            <w:r>
              <w:rPr>
                <w:sz w:val="20"/>
              </w:rPr>
              <w:t xml:space="preserve">Kategori "Dessert" muncul di daftar kategori. Kategori tersedia di </w:t>
            </w:r>
            <w:r>
              <w:rPr>
                <w:i/>
                <w:sz w:val="20"/>
              </w:rPr>
              <w:t>dropdown</w:t>
            </w:r>
            <w:r>
              <w:rPr>
                <w:sz w:val="20"/>
              </w:rPr>
              <w:t xml:space="preserve"> form produk.</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15</w:t>
            </w:r>
          </w:p>
        </w:tc>
        <w:tc>
          <w:tcPr>
            <w:tcW w:type="dxa" w:w="1323"/>
          </w:tcPr>
          <w:p>
            <w:pPr>
              <w:spacing w:line="240" w:lineRule="auto"/>
            </w:pPr>
          </w:p>
          <w:p>
            <w:pPr>
              <w:spacing w:line="240" w:lineRule="auto"/>
            </w:pPr>
            <w:r>
              <w:rPr>
                <w:i/>
                <w:sz w:val="20"/>
              </w:rPr>
              <w:t>User</w:t>
            </w:r>
            <w:r>
              <w:rPr>
                <w:sz w:val="20"/>
              </w:rPr>
              <w:t xml:space="preserve"> ingin mengubah nama kategori yang sudah ada</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modal Kelola Kategori </w:t>
            </w:r>
            <w:r>
              <w:rPr>
                <w:sz w:val="20"/>
              </w:rPr>
              <w:br/>
            </w:r>
            <w:r>
              <w:rPr>
                <w:sz w:val="20"/>
              </w:rPr>
              <w:t xml:space="preserve"> 2. </w:t>
            </w:r>
            <w:r>
              <w:rPr>
                <w:i/>
                <w:sz w:val="20"/>
              </w:rPr>
              <w:t>User</w:t>
            </w:r>
            <w:r>
              <w:rPr>
                <w:sz w:val="20"/>
              </w:rPr>
              <w:t xml:space="preserve"> klik ikon </w:t>
            </w:r>
            <w:r>
              <w:rPr>
                <w:i/>
                <w:sz w:val="20"/>
              </w:rPr>
              <w:t>Pencil</w:t>
            </w:r>
            <w:r>
              <w:rPr>
                <w:sz w:val="20"/>
              </w:rPr>
              <w:t xml:space="preserve"> pada kategori "Dessert" </w:t>
            </w:r>
            <w:r>
              <w:rPr>
                <w:sz w:val="20"/>
              </w:rPr>
              <w:br/>
            </w:r>
            <w:r>
              <w:rPr>
                <w:sz w:val="20"/>
              </w:rPr>
              <w:t xml:space="preserve"> 3. </w:t>
            </w:r>
            <w:r>
              <w:rPr>
                <w:i/>
                <w:sz w:val="20"/>
              </w:rPr>
              <w:t>User</w:t>
            </w:r>
            <w:r>
              <w:rPr>
                <w:sz w:val="20"/>
              </w:rPr>
              <w:t xml:space="preserve"> mengubah nama menjadi "Snack Manis" </w:t>
            </w:r>
            <w:r>
              <w:rPr>
                <w:sz w:val="20"/>
              </w:rPr>
              <w:br/>
            </w:r>
            <w:r>
              <w:rPr>
                <w:sz w:val="20"/>
              </w:rPr>
              <w:t xml:space="preserve"> 4. </w:t>
            </w:r>
            <w:r>
              <w:rPr>
                <w:i/>
                <w:sz w:val="20"/>
              </w:rPr>
              <w:t>User</w:t>
            </w:r>
            <w:r>
              <w:rPr>
                <w:sz w:val="20"/>
              </w:rPr>
              <w:t xml:space="preserve"> klik tombol centang atau tekan </w:t>
            </w:r>
            <w:r>
              <w:rPr>
                <w:i/>
                <w:sz w:val="20"/>
              </w:rPr>
              <w:t>Enter</w:t>
            </w:r>
          </w:p>
        </w:tc>
        <w:tc>
          <w:tcPr>
            <w:tcW w:type="dxa" w:w="1323"/>
          </w:tcPr>
          <w:p>
            <w:pPr>
              <w:spacing w:line="240" w:lineRule="auto"/>
            </w:pPr>
          </w:p>
          <w:p>
            <w:pPr>
              <w:spacing w:line="240" w:lineRule="auto"/>
            </w:pPr>
            <w:r>
              <w:rPr>
                <w:i/>
                <w:sz w:val="20"/>
              </w:rPr>
              <w:t>Toast</w:t>
            </w:r>
            <w:r>
              <w:rPr>
                <w:sz w:val="20"/>
              </w:rPr>
              <w:t xml:space="preserve"> sukses "Kategori berhasil diperbarui!" muncul. Nama kategori berubah menjadi "Snack Manis" di daftar. Nama baru tersedia di </w:t>
            </w:r>
            <w:r>
              <w:rPr>
                <w:i/>
                <w:sz w:val="20"/>
              </w:rPr>
              <w:t>dropdown</w:t>
            </w:r>
            <w:r>
              <w:rPr>
                <w:sz w:val="20"/>
              </w:rPr>
              <w:t xml:space="preserve"> form produk.</w:t>
            </w:r>
          </w:p>
        </w:tc>
        <w:tc>
          <w:tcPr>
            <w:tcW w:type="dxa" w:w="1323"/>
          </w:tcPr>
          <w:p>
            <w:pPr>
              <w:spacing w:line="240" w:lineRule="auto"/>
            </w:pPr>
          </w:p>
          <w:p>
            <w:pPr>
              <w:spacing w:line="240" w:lineRule="auto"/>
            </w:pPr>
            <w:r>
              <w:rPr>
                <w:i/>
                <w:sz w:val="20"/>
              </w:rPr>
              <w:t>Toast</w:t>
            </w:r>
            <w:r>
              <w:rPr>
                <w:sz w:val="20"/>
              </w:rPr>
              <w:t xml:space="preserve"> sukses muncul. Nama kategori berubah menjadi "Snack Manis" di daftar. Nama baru tersedia di </w:t>
            </w:r>
            <w:r>
              <w:rPr>
                <w:i/>
                <w:sz w:val="20"/>
              </w:rPr>
              <w:t>dropdown</w:t>
            </w:r>
            <w:r>
              <w:rPr>
                <w:sz w:val="20"/>
              </w:rPr>
              <w:t xml:space="preserve"> form produk.</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16</w:t>
            </w:r>
          </w:p>
        </w:tc>
        <w:tc>
          <w:tcPr>
            <w:tcW w:type="dxa" w:w="1323"/>
          </w:tcPr>
          <w:p>
            <w:pPr>
              <w:spacing w:line="240" w:lineRule="auto"/>
            </w:pPr>
          </w:p>
          <w:p>
            <w:pPr>
              <w:spacing w:line="240" w:lineRule="auto"/>
            </w:pPr>
            <w:r>
              <w:rPr>
                <w:i/>
                <w:sz w:val="20"/>
              </w:rPr>
              <w:t>User</w:t>
            </w:r>
            <w:r>
              <w:rPr>
                <w:sz w:val="20"/>
              </w:rPr>
              <w:t xml:space="preserve"> ingin menghapus kategori dan melihat konfirmasi terlebih dahulu</w:t>
            </w:r>
          </w:p>
        </w:tc>
        <w:tc>
          <w:tcPr>
            <w:tcW w:type="dxa" w:w="1323"/>
          </w:tcPr>
          <w:p>
            <w:pPr>
              <w:spacing w:line="240" w:lineRule="auto"/>
            </w:pPr>
          </w:p>
          <w:p>
            <w:pPr>
              <w:spacing w:line="240" w:lineRule="auto"/>
            </w:pPr>
            <w:r>
              <w:rPr>
                <w:sz w:val="20"/>
              </w:rPr>
              <w:t xml:space="preserve">1. Terdapat kategori "Snack" di daftar </w:t>
            </w:r>
            <w:r>
              <w:rPr>
                <w:sz w:val="20"/>
              </w:rPr>
              <w:br/>
            </w:r>
            <w:r>
              <w:rPr>
                <w:sz w:val="20"/>
              </w:rPr>
              <w:t xml:space="preserve"> 2. </w:t>
            </w:r>
            <w:r>
              <w:rPr>
                <w:i/>
                <w:sz w:val="20"/>
              </w:rPr>
              <w:t>User</w:t>
            </w:r>
            <w:r>
              <w:rPr>
                <w:sz w:val="20"/>
              </w:rPr>
              <w:t xml:space="preserve"> klik tombol hapus pada kategori "Snack"</w:t>
            </w:r>
          </w:p>
        </w:tc>
        <w:tc>
          <w:tcPr>
            <w:tcW w:type="dxa" w:w="1323"/>
          </w:tcPr>
          <w:p>
            <w:pPr>
              <w:spacing w:line="240" w:lineRule="auto"/>
            </w:pPr>
          </w:p>
          <w:p>
            <w:pPr>
              <w:spacing w:line="240" w:lineRule="auto"/>
            </w:pPr>
            <w:r>
              <w:rPr>
                <w:sz w:val="20"/>
              </w:rPr>
              <w:t xml:space="preserve">Muncul </w:t>
            </w:r>
            <w:r>
              <w:rPr>
                <w:i/>
                <w:sz w:val="20"/>
              </w:rPr>
              <w:t>AlertDialog</w:t>
            </w:r>
            <w:r>
              <w:rPr>
                <w:sz w:val="20"/>
              </w:rPr>
              <w:t xml:space="preserve"> konfirmasi penghapusan kategori.</w:t>
            </w:r>
          </w:p>
        </w:tc>
        <w:tc>
          <w:tcPr>
            <w:tcW w:type="dxa" w:w="1323"/>
          </w:tcPr>
          <w:p>
            <w:pPr>
              <w:spacing w:line="240" w:lineRule="auto"/>
            </w:pPr>
          </w:p>
          <w:p>
            <w:pPr>
              <w:spacing w:line="240" w:lineRule="auto"/>
            </w:pPr>
            <w:r>
              <w:rPr>
                <w:sz w:val="20"/>
              </w:rPr>
              <w:t xml:space="preserve">Muncul </w:t>
            </w:r>
            <w:r>
              <w:rPr>
                <w:i/>
                <w:sz w:val="20"/>
              </w:rPr>
              <w:t>AlertDialog</w:t>
            </w:r>
            <w:r>
              <w:rPr>
                <w:sz w:val="20"/>
              </w:rPr>
              <w:t xml:space="preserve"> konfirmasi penghapusan kategori.</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17</w:t>
            </w:r>
          </w:p>
        </w:tc>
        <w:tc>
          <w:tcPr>
            <w:tcW w:type="dxa" w:w="1323"/>
          </w:tcPr>
          <w:p>
            <w:pPr>
              <w:spacing w:line="240" w:lineRule="auto"/>
            </w:pPr>
          </w:p>
          <w:p>
            <w:pPr>
              <w:spacing w:line="240" w:lineRule="auto"/>
            </w:pPr>
            <w:r>
              <w:rPr>
                <w:i/>
                <w:sz w:val="20"/>
              </w:rPr>
              <w:t>User</w:t>
            </w:r>
            <w:r>
              <w:rPr>
                <w:sz w:val="20"/>
              </w:rPr>
              <w:t xml:space="preserve"> ingin mengonfirmasi penghapusan kategori</w:t>
            </w:r>
          </w:p>
        </w:tc>
        <w:tc>
          <w:tcPr>
            <w:tcW w:type="dxa" w:w="1323"/>
          </w:tcPr>
          <w:p>
            <w:pPr>
              <w:spacing w:line="240" w:lineRule="auto"/>
            </w:pPr>
          </w:p>
          <w:p>
            <w:pPr>
              <w:spacing w:line="240" w:lineRule="auto"/>
            </w:pPr>
            <w:r>
              <w:rPr>
                <w:sz w:val="20"/>
              </w:rPr>
              <w:t xml:space="preserve">1. </w:t>
            </w:r>
            <w:r>
              <w:rPr>
                <w:i/>
                <w:sz w:val="20"/>
              </w:rPr>
              <w:t>AlertDialog</w:t>
            </w:r>
            <w:r>
              <w:rPr>
                <w:sz w:val="20"/>
              </w:rPr>
              <w:t xml:space="preserve"> hapus kategori terbuka </w:t>
            </w:r>
            <w:r>
              <w:rPr>
                <w:sz w:val="20"/>
              </w:rPr>
              <w:br/>
            </w:r>
            <w:r>
              <w:rPr>
                <w:sz w:val="20"/>
              </w:rPr>
              <w:t xml:space="preserve"> 2. </w:t>
            </w:r>
            <w:r>
              <w:rPr>
                <w:i/>
                <w:sz w:val="20"/>
              </w:rPr>
              <w:t>User</w:t>
            </w:r>
            <w:r>
              <w:rPr>
                <w:sz w:val="20"/>
              </w:rPr>
              <w:t xml:space="preserve"> klik "Ya, Hapus"</w:t>
            </w:r>
          </w:p>
        </w:tc>
        <w:tc>
          <w:tcPr>
            <w:tcW w:type="dxa" w:w="1323"/>
          </w:tcPr>
          <w:p>
            <w:pPr>
              <w:spacing w:line="240" w:lineRule="auto"/>
            </w:pPr>
          </w:p>
          <w:p>
            <w:pPr>
              <w:spacing w:line="240" w:lineRule="auto"/>
            </w:pPr>
            <w:r>
              <w:rPr>
                <w:i/>
                <w:sz w:val="20"/>
              </w:rPr>
              <w:t>Dialog</w:t>
            </w:r>
            <w:r>
              <w:rPr>
                <w:sz w:val="20"/>
              </w:rPr>
              <w:t xml:space="preserve"> menutup (baik sukses maupun </w:t>
            </w:r>
            <w:r>
              <w:rPr>
                <w:i/>
                <w:sz w:val="20"/>
              </w:rPr>
              <w:t>error</w:t>
            </w:r>
            <w:r>
              <w:rPr>
                <w:sz w:val="20"/>
              </w:rPr>
              <w:t xml:space="preserve">). Muncul </w:t>
            </w:r>
            <w:r>
              <w:rPr>
                <w:i/>
                <w:sz w:val="20"/>
              </w:rPr>
              <w:t>toast</w:t>
            </w:r>
            <w:r>
              <w:rPr>
                <w:sz w:val="20"/>
              </w:rPr>
              <w:t xml:space="preserve"> informasi hasil operasi. Kategori "Snack" dihapus dari daftar.</w:t>
            </w:r>
          </w:p>
        </w:tc>
        <w:tc>
          <w:tcPr>
            <w:tcW w:type="dxa" w:w="1323"/>
          </w:tcPr>
          <w:p>
            <w:pPr>
              <w:spacing w:line="240" w:lineRule="auto"/>
            </w:pPr>
          </w:p>
          <w:p>
            <w:pPr>
              <w:spacing w:line="240" w:lineRule="auto"/>
            </w:pPr>
            <w:r>
              <w:rPr>
                <w:i/>
                <w:sz w:val="20"/>
              </w:rPr>
              <w:t>Dialog</w:t>
            </w:r>
            <w:r>
              <w:rPr>
                <w:sz w:val="20"/>
              </w:rPr>
              <w:t xml:space="preserve"> menutup. Muncul </w:t>
            </w:r>
            <w:r>
              <w:rPr>
                <w:i/>
                <w:sz w:val="20"/>
              </w:rPr>
              <w:t>toast</w:t>
            </w:r>
            <w:r>
              <w:rPr>
                <w:sz w:val="20"/>
              </w:rPr>
              <w:t xml:space="preserve"> informasi hasil operasi. Kategori "Snack" dihapus dari daftar.</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18</w:t>
            </w:r>
          </w:p>
        </w:tc>
        <w:tc>
          <w:tcPr>
            <w:tcW w:type="dxa" w:w="1323"/>
          </w:tcPr>
          <w:p>
            <w:pPr>
              <w:spacing w:line="240" w:lineRule="auto"/>
            </w:pPr>
          </w:p>
          <w:p>
            <w:pPr>
              <w:spacing w:line="240" w:lineRule="auto"/>
            </w:pPr>
            <w:r>
              <w:rPr>
                <w:i/>
                <w:sz w:val="20"/>
              </w:rPr>
              <w:t>User</w:t>
            </w:r>
            <w:r>
              <w:rPr>
                <w:sz w:val="20"/>
              </w:rPr>
              <w:t xml:space="preserve"> berhasil mengunggah foto produk yang valid</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form produk </w:t>
            </w:r>
            <w:r>
              <w:rPr>
                <w:sz w:val="20"/>
              </w:rPr>
              <w:br/>
            </w:r>
            <w:r>
              <w:rPr>
                <w:sz w:val="20"/>
              </w:rPr>
              <w:t xml:space="preserve"> 2. </w:t>
            </w:r>
            <w:r>
              <w:rPr>
                <w:i/>
                <w:sz w:val="20"/>
              </w:rPr>
              <w:t>User</w:t>
            </w:r>
            <w:r>
              <w:rPr>
                <w:sz w:val="20"/>
              </w:rPr>
              <w:t xml:space="preserve"> klik area unggah foto </w:t>
            </w:r>
            <w:r>
              <w:rPr>
                <w:sz w:val="20"/>
              </w:rPr>
              <w:br/>
            </w:r>
            <w:r>
              <w:rPr>
                <w:sz w:val="20"/>
              </w:rPr>
              <w:t xml:space="preserve"> 3. </w:t>
            </w:r>
            <w:r>
              <w:rPr>
                <w:i/>
                <w:sz w:val="20"/>
              </w:rPr>
              <w:t>User</w:t>
            </w:r>
            <w:r>
              <w:rPr>
                <w:sz w:val="20"/>
              </w:rPr>
              <w:t xml:space="preserve"> memilih file gambar (JPEG/PNG/WEBP) dengan ukuran &lt; 5MB</w:t>
            </w:r>
          </w:p>
        </w:tc>
        <w:tc>
          <w:tcPr>
            <w:tcW w:type="dxa" w:w="1323"/>
          </w:tcPr>
          <w:p>
            <w:pPr>
              <w:spacing w:line="240" w:lineRule="auto"/>
            </w:pPr>
          </w:p>
          <w:p>
            <w:pPr>
              <w:spacing w:line="240" w:lineRule="auto"/>
            </w:pPr>
            <w:r>
              <w:rPr>
                <w:sz w:val="20"/>
              </w:rPr>
              <w:t xml:space="preserve">Indikator </w:t>
            </w:r>
            <w:r>
              <w:rPr>
                <w:i/>
                <w:sz w:val="20"/>
              </w:rPr>
              <w:t>loading</w:t>
            </w:r>
            <w:r>
              <w:rPr>
                <w:sz w:val="20"/>
              </w:rPr>
              <w:t xml:space="preserve"> tampil sementara. </w:t>
            </w:r>
            <w:r>
              <w:rPr>
                <w:i/>
                <w:sz w:val="20"/>
              </w:rPr>
              <w:t>Preview</w:t>
            </w:r>
            <w:r>
              <w:rPr>
                <w:sz w:val="20"/>
              </w:rPr>
              <w:t xml:space="preserve"> foto berhasil ditampilkan pada form. Form dapat disimpan.</w:t>
            </w:r>
          </w:p>
        </w:tc>
        <w:tc>
          <w:tcPr>
            <w:tcW w:type="dxa" w:w="1323"/>
          </w:tcPr>
          <w:p>
            <w:pPr>
              <w:spacing w:line="240" w:lineRule="auto"/>
            </w:pPr>
          </w:p>
          <w:p>
            <w:pPr>
              <w:spacing w:line="240" w:lineRule="auto"/>
            </w:pPr>
            <w:r>
              <w:rPr>
                <w:sz w:val="20"/>
              </w:rPr>
              <w:t xml:space="preserve">Indikator </w:t>
            </w:r>
            <w:r>
              <w:rPr>
                <w:i/>
                <w:sz w:val="20"/>
              </w:rPr>
              <w:t>loading</w:t>
            </w:r>
            <w:r>
              <w:rPr>
                <w:sz w:val="20"/>
              </w:rPr>
              <w:t xml:space="preserve"> tampil sementara. </w:t>
            </w:r>
            <w:r>
              <w:rPr>
                <w:i/>
                <w:sz w:val="20"/>
              </w:rPr>
              <w:t>Preview</w:t>
            </w:r>
            <w:r>
              <w:rPr>
                <w:sz w:val="20"/>
              </w:rPr>
              <w:t xml:space="preserve"> foto berhasil ditampilkan pada form. Form dapat disimpan.</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19</w:t>
            </w:r>
          </w:p>
        </w:tc>
        <w:tc>
          <w:tcPr>
            <w:tcW w:type="dxa" w:w="1323"/>
          </w:tcPr>
          <w:p>
            <w:pPr>
              <w:spacing w:line="240" w:lineRule="auto"/>
            </w:pPr>
          </w:p>
          <w:p>
            <w:pPr>
              <w:spacing w:line="240" w:lineRule="auto"/>
            </w:pPr>
            <w:r>
              <w:rPr>
                <w:i/>
                <w:sz w:val="20"/>
              </w:rPr>
              <w:t>User</w:t>
            </w:r>
            <w:r>
              <w:rPr>
                <w:sz w:val="20"/>
              </w:rPr>
              <w:t xml:space="preserve"> mencoba mengunggah file dengan format yang tidak didukung</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form produk </w:t>
            </w:r>
            <w:r>
              <w:rPr>
                <w:sz w:val="20"/>
              </w:rPr>
              <w:br/>
            </w:r>
            <w:r>
              <w:rPr>
                <w:sz w:val="20"/>
              </w:rPr>
              <w:t xml:space="preserve"> 2. </w:t>
            </w:r>
            <w:r>
              <w:rPr>
                <w:i/>
                <w:sz w:val="20"/>
              </w:rPr>
              <w:t>User</w:t>
            </w:r>
            <w:r>
              <w:rPr>
                <w:sz w:val="20"/>
              </w:rPr>
              <w:t xml:space="preserve"> klik area unggah foto </w:t>
            </w:r>
            <w:r>
              <w:rPr>
                <w:sz w:val="20"/>
              </w:rPr>
              <w:br/>
            </w:r>
            <w:r>
              <w:rPr>
                <w:sz w:val="20"/>
              </w:rPr>
              <w:t xml:space="preserve"> 3. </w:t>
            </w:r>
            <w:r>
              <w:rPr>
                <w:i/>
                <w:sz w:val="20"/>
              </w:rPr>
              <w:t>User</w:t>
            </w:r>
            <w:r>
              <w:rPr>
                <w:sz w:val="20"/>
              </w:rPr>
              <w:t xml:space="preserve"> memilih file PDF atau dokumen teks</w:t>
            </w:r>
          </w:p>
        </w:tc>
        <w:tc>
          <w:tcPr>
            <w:tcW w:type="dxa" w:w="1323"/>
          </w:tcPr>
          <w:p>
            <w:pPr>
              <w:spacing w:line="240" w:lineRule="auto"/>
            </w:pPr>
          </w:p>
          <w:p>
            <w:pPr>
              <w:spacing w:line="240" w:lineRule="auto"/>
            </w:pPr>
            <w:r>
              <w:rPr>
                <w:sz w:val="20"/>
              </w:rPr>
              <w:t xml:space="preserve">Muncul pesan </w:t>
            </w:r>
            <w:r>
              <w:rPr>
                <w:i/>
                <w:sz w:val="20"/>
              </w:rPr>
              <w:t>error</w:t>
            </w:r>
            <w:r>
              <w:rPr>
                <w:sz w:val="20"/>
              </w:rPr>
              <w:t xml:space="preserve"> "Format file tidak didukung". Foto tidak diunggah ke </w:t>
            </w:r>
            <w:r>
              <w:rPr>
                <w:i/>
                <w:sz w:val="20"/>
              </w:rPr>
              <w:t>server</w:t>
            </w:r>
            <w:r>
              <w:rPr>
                <w:sz w:val="20"/>
              </w:rPr>
              <w:t xml:space="preserve">. Area </w:t>
            </w:r>
            <w:r>
              <w:rPr>
                <w:i/>
                <w:sz w:val="20"/>
              </w:rPr>
              <w:t>preview</w:t>
            </w:r>
            <w:r>
              <w:rPr>
                <w:sz w:val="20"/>
              </w:rPr>
              <w:t xml:space="preserve"> tetap menampilkan ikon </w:t>
            </w:r>
            <w:r>
              <w:rPr>
                <w:i/>
                <w:sz w:val="20"/>
              </w:rPr>
              <w:t>placeholder</w:t>
            </w:r>
            <w:r>
              <w:rPr>
                <w:sz w:val="20"/>
              </w:rPr>
              <w:t>.</w:t>
            </w:r>
          </w:p>
        </w:tc>
        <w:tc>
          <w:tcPr>
            <w:tcW w:type="dxa" w:w="1323"/>
          </w:tcPr>
          <w:p>
            <w:pPr>
              <w:spacing w:line="240" w:lineRule="auto"/>
            </w:pPr>
          </w:p>
          <w:p>
            <w:pPr>
              <w:spacing w:line="240" w:lineRule="auto"/>
            </w:pPr>
            <w:r>
              <w:rPr>
                <w:sz w:val="20"/>
              </w:rPr>
              <w:t xml:space="preserve">Muncul pesan </w:t>
            </w:r>
            <w:r>
              <w:rPr>
                <w:i/>
                <w:sz w:val="20"/>
              </w:rPr>
              <w:t>error</w:t>
            </w:r>
            <w:r>
              <w:rPr>
                <w:sz w:val="20"/>
              </w:rPr>
              <w:t xml:space="preserve"> "Format file tidak didukung". Foto tidak diunggah ke </w:t>
            </w:r>
            <w:r>
              <w:rPr>
                <w:i/>
                <w:sz w:val="20"/>
              </w:rPr>
              <w:t>server</w:t>
            </w:r>
            <w:r>
              <w:rPr>
                <w:sz w:val="20"/>
              </w:rPr>
              <w:t xml:space="preserve">. Area </w:t>
            </w:r>
            <w:r>
              <w:rPr>
                <w:i/>
                <w:sz w:val="20"/>
              </w:rPr>
              <w:t>preview</w:t>
            </w:r>
            <w:r>
              <w:rPr>
                <w:sz w:val="20"/>
              </w:rPr>
              <w:t xml:space="preserve"> tetap menampilkan ikon </w:t>
            </w:r>
            <w:r>
              <w:rPr>
                <w:i/>
                <w:sz w:val="20"/>
              </w:rPr>
              <w:t>placeholder</w:t>
            </w:r>
            <w:r>
              <w:rPr>
                <w:sz w:val="20"/>
              </w:rPr>
              <w:t>.</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20</w:t>
            </w:r>
          </w:p>
        </w:tc>
        <w:tc>
          <w:tcPr>
            <w:tcW w:type="dxa" w:w="1323"/>
          </w:tcPr>
          <w:p>
            <w:pPr>
              <w:spacing w:line="240" w:lineRule="auto"/>
            </w:pPr>
          </w:p>
          <w:p>
            <w:pPr>
              <w:spacing w:line="240" w:lineRule="auto"/>
            </w:pPr>
            <w:r>
              <w:rPr>
                <w:i/>
                <w:sz w:val="20"/>
              </w:rPr>
              <w:t>User</w:t>
            </w:r>
            <w:r>
              <w:rPr>
                <w:sz w:val="20"/>
              </w:rPr>
              <w:t xml:space="preserve"> mencoba mengunggah foto dengan ukuran melebihi batas (5MB)</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form produk </w:t>
            </w:r>
            <w:r>
              <w:rPr>
                <w:sz w:val="20"/>
              </w:rPr>
              <w:br/>
            </w:r>
            <w:r>
              <w:rPr>
                <w:sz w:val="20"/>
              </w:rPr>
              <w:t xml:space="preserve"> 2. </w:t>
            </w:r>
            <w:r>
              <w:rPr>
                <w:i/>
                <w:sz w:val="20"/>
              </w:rPr>
              <w:t>User</w:t>
            </w:r>
            <w:r>
              <w:rPr>
                <w:sz w:val="20"/>
              </w:rPr>
              <w:t xml:space="preserve"> klik area unggah foto </w:t>
            </w:r>
            <w:r>
              <w:rPr>
                <w:sz w:val="20"/>
              </w:rPr>
              <w:br/>
            </w:r>
            <w:r>
              <w:rPr>
                <w:sz w:val="20"/>
              </w:rPr>
              <w:t xml:space="preserve"> 3. </w:t>
            </w:r>
            <w:r>
              <w:rPr>
                <w:i/>
                <w:sz w:val="20"/>
              </w:rPr>
              <w:t>User</w:t>
            </w:r>
            <w:r>
              <w:rPr>
                <w:sz w:val="20"/>
              </w:rPr>
              <w:t xml:space="preserve"> memilih file gambar dengan ukuran &gt; 5MB</w:t>
            </w:r>
          </w:p>
        </w:tc>
        <w:tc>
          <w:tcPr>
            <w:tcW w:type="dxa" w:w="1323"/>
          </w:tcPr>
          <w:p>
            <w:pPr>
              <w:spacing w:line="240" w:lineRule="auto"/>
            </w:pPr>
          </w:p>
          <w:p>
            <w:pPr>
              <w:spacing w:line="240" w:lineRule="auto"/>
            </w:pPr>
            <w:r>
              <w:rPr>
                <w:sz w:val="20"/>
              </w:rPr>
              <w:t xml:space="preserve">Muncul pesan </w:t>
            </w:r>
            <w:r>
              <w:rPr>
                <w:i/>
                <w:sz w:val="20"/>
              </w:rPr>
              <w:t>error</w:t>
            </w:r>
            <w:r>
              <w:rPr>
                <w:sz w:val="20"/>
              </w:rPr>
              <w:t xml:space="preserve"> "Ukuran gambar maksimal 5MB". Foto tidak diunggah ke </w:t>
            </w:r>
            <w:r>
              <w:rPr>
                <w:i/>
                <w:sz w:val="20"/>
              </w:rPr>
              <w:t>server</w:t>
            </w:r>
            <w:r>
              <w:rPr>
                <w:sz w:val="20"/>
              </w:rPr>
              <w:t xml:space="preserve">. Area </w:t>
            </w:r>
            <w:r>
              <w:rPr>
                <w:i/>
                <w:sz w:val="20"/>
              </w:rPr>
              <w:t>preview</w:t>
            </w:r>
            <w:r>
              <w:rPr>
                <w:sz w:val="20"/>
              </w:rPr>
              <w:t xml:space="preserve"> tetap kosong.</w:t>
            </w:r>
          </w:p>
        </w:tc>
        <w:tc>
          <w:tcPr>
            <w:tcW w:type="dxa" w:w="1323"/>
          </w:tcPr>
          <w:p>
            <w:pPr>
              <w:spacing w:line="240" w:lineRule="auto"/>
            </w:pPr>
          </w:p>
          <w:p>
            <w:pPr>
              <w:spacing w:line="240" w:lineRule="auto"/>
            </w:pPr>
            <w:r>
              <w:rPr>
                <w:sz w:val="20"/>
              </w:rPr>
              <w:t xml:space="preserve">Muncul pesan </w:t>
            </w:r>
            <w:r>
              <w:rPr>
                <w:i/>
                <w:sz w:val="20"/>
              </w:rPr>
              <w:t>error</w:t>
            </w:r>
            <w:r>
              <w:rPr>
                <w:sz w:val="20"/>
              </w:rPr>
              <w:t xml:space="preserve"> "Ukuran gambar maksimal 5MB". Foto tidak diunggah ke </w:t>
            </w:r>
            <w:r>
              <w:rPr>
                <w:i/>
                <w:sz w:val="20"/>
              </w:rPr>
              <w:t>server</w:t>
            </w:r>
            <w:r>
              <w:rPr>
                <w:sz w:val="20"/>
              </w:rPr>
              <w:t xml:space="preserve">. Area </w:t>
            </w:r>
            <w:r>
              <w:rPr>
                <w:i/>
                <w:sz w:val="20"/>
              </w:rPr>
              <w:t>preview</w:t>
            </w:r>
            <w:r>
              <w:rPr>
                <w:sz w:val="20"/>
              </w:rPr>
              <w:t xml:space="preserve"> tetap kosong.</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21</w:t>
            </w:r>
          </w:p>
        </w:tc>
        <w:tc>
          <w:tcPr>
            <w:tcW w:type="dxa" w:w="1323"/>
          </w:tcPr>
          <w:p>
            <w:pPr>
              <w:spacing w:line="240" w:lineRule="auto"/>
            </w:pPr>
          </w:p>
          <w:p>
            <w:pPr>
              <w:spacing w:line="240" w:lineRule="auto"/>
            </w:pPr>
            <w:r>
              <w:rPr>
                <w:i/>
                <w:sz w:val="20"/>
              </w:rPr>
              <w:t>User</w:t>
            </w:r>
            <w:r>
              <w:rPr>
                <w:sz w:val="20"/>
              </w:rPr>
              <w:t xml:space="preserve"> ingin menghapus foto produk yang telah diunggah sebelum menyimpan</w:t>
            </w:r>
          </w:p>
        </w:tc>
        <w:tc>
          <w:tcPr>
            <w:tcW w:type="dxa" w:w="1323"/>
          </w:tcPr>
          <w:p>
            <w:pPr>
              <w:spacing w:line="240" w:lineRule="auto"/>
            </w:pPr>
          </w:p>
          <w:p>
            <w:pPr>
              <w:spacing w:line="240" w:lineRule="auto"/>
            </w:pPr>
            <w:r>
              <w:rPr>
                <w:sz w:val="20"/>
              </w:rPr>
              <w:t xml:space="preserve">1. </w:t>
            </w:r>
            <w:r>
              <w:rPr>
                <w:i/>
                <w:sz w:val="20"/>
              </w:rPr>
              <w:t>Preview</w:t>
            </w:r>
            <w:r>
              <w:rPr>
                <w:sz w:val="20"/>
              </w:rPr>
              <w:t xml:space="preserve"> foto sudah tampil di form </w:t>
            </w:r>
            <w:r>
              <w:rPr>
                <w:sz w:val="20"/>
              </w:rPr>
              <w:br/>
            </w:r>
            <w:r>
              <w:rPr>
                <w:sz w:val="20"/>
              </w:rPr>
              <w:t xml:space="preserve"> 2. </w:t>
            </w:r>
            <w:r>
              <w:rPr>
                <w:i/>
                <w:sz w:val="20"/>
              </w:rPr>
              <w:t>User</w:t>
            </w:r>
            <w:r>
              <w:rPr>
                <w:sz w:val="20"/>
              </w:rPr>
              <w:t xml:space="preserve"> klik tombol "X" (hapus) pada sudut kanan atas gambar</w:t>
            </w:r>
          </w:p>
        </w:tc>
        <w:tc>
          <w:tcPr>
            <w:tcW w:type="dxa" w:w="1323"/>
          </w:tcPr>
          <w:p>
            <w:pPr>
              <w:spacing w:line="240" w:lineRule="auto"/>
            </w:pPr>
          </w:p>
          <w:p>
            <w:pPr>
              <w:spacing w:line="240" w:lineRule="auto"/>
            </w:pPr>
            <w:r>
              <w:rPr>
                <w:i/>
                <w:sz w:val="20"/>
              </w:rPr>
              <w:t>Preview</w:t>
            </w:r>
            <w:r>
              <w:rPr>
                <w:sz w:val="20"/>
              </w:rPr>
              <w:t xml:space="preserve"> foto dihapus. Area unggah foto kembali menampilkan ikon </w:t>
            </w:r>
            <w:r>
              <w:rPr>
                <w:i/>
                <w:sz w:val="20"/>
              </w:rPr>
              <w:t>placeholder</w:t>
            </w:r>
            <w:r>
              <w:rPr>
                <w:sz w:val="20"/>
              </w:rPr>
              <w:t>.</w:t>
            </w:r>
          </w:p>
        </w:tc>
        <w:tc>
          <w:tcPr>
            <w:tcW w:type="dxa" w:w="1323"/>
          </w:tcPr>
          <w:p>
            <w:pPr>
              <w:spacing w:line="240" w:lineRule="auto"/>
            </w:pPr>
          </w:p>
          <w:p>
            <w:pPr>
              <w:spacing w:line="240" w:lineRule="auto"/>
            </w:pPr>
            <w:r>
              <w:rPr>
                <w:i/>
                <w:sz w:val="20"/>
              </w:rPr>
              <w:t>Preview</w:t>
            </w:r>
            <w:r>
              <w:rPr>
                <w:sz w:val="20"/>
              </w:rPr>
              <w:t xml:space="preserve"> foto dihapus. Area unggah foto kembali menampilkan ikon </w:t>
            </w:r>
            <w:r>
              <w:rPr>
                <w:i/>
                <w:sz w:val="20"/>
              </w:rPr>
              <w:t>placeholder</w:t>
            </w:r>
            <w:r>
              <w:rPr>
                <w:sz w:val="20"/>
              </w:rPr>
              <w:t>.</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22</w:t>
            </w:r>
          </w:p>
        </w:tc>
        <w:tc>
          <w:tcPr>
            <w:tcW w:type="dxa" w:w="1323"/>
          </w:tcPr>
          <w:p>
            <w:pPr>
              <w:spacing w:line="240" w:lineRule="auto"/>
            </w:pPr>
          </w:p>
          <w:p>
            <w:pPr>
              <w:spacing w:line="240" w:lineRule="auto"/>
            </w:pPr>
            <w:r>
              <w:rPr>
                <w:i/>
                <w:sz w:val="20"/>
              </w:rPr>
              <w:t>User</w:t>
            </w:r>
            <w:r>
              <w:rPr>
                <w:sz w:val="20"/>
              </w:rPr>
              <w:t xml:space="preserve"> ingin menambahkan produk baru dengan menyertakan deskripsi opsional</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form tambah produk </w:t>
            </w:r>
            <w:r>
              <w:rPr>
                <w:sz w:val="20"/>
              </w:rPr>
              <w:br/>
            </w:r>
            <w:r>
              <w:rPr>
                <w:sz w:val="20"/>
              </w:rPr>
              <w:t xml:space="preserve"> 2. </w:t>
            </w:r>
            <w:r>
              <w:rPr>
                <w:i/>
                <w:sz w:val="20"/>
              </w:rPr>
              <w:t>User</w:t>
            </w:r>
            <w:r>
              <w:rPr>
                <w:sz w:val="20"/>
              </w:rPr>
              <w:t xml:space="preserve"> mengisi nama, kategori, harga, dan menambahkan teks pada </w:t>
            </w:r>
            <w:r>
              <w:rPr>
                <w:i/>
                <w:sz w:val="20"/>
              </w:rPr>
              <w:t>field</w:t>
            </w:r>
            <w:r>
              <w:rPr>
                <w:sz w:val="20"/>
              </w:rPr>
              <w:t xml:space="preserve"> "Deskripsi" </w:t>
            </w:r>
            <w:r>
              <w:rPr>
                <w:sz w:val="20"/>
              </w:rPr>
              <w:br/>
            </w:r>
            <w:r>
              <w:rPr>
                <w:sz w:val="20"/>
              </w:rPr>
              <w:t xml:space="preserve"> 3. </w:t>
            </w:r>
            <w:r>
              <w:rPr>
                <w:i/>
                <w:sz w:val="20"/>
              </w:rPr>
              <w:t>User</w:t>
            </w:r>
            <w:r>
              <w:rPr>
                <w:sz w:val="20"/>
              </w:rPr>
              <w:t xml:space="preserve"> klik "Simpan"</w:t>
            </w:r>
          </w:p>
        </w:tc>
        <w:tc>
          <w:tcPr>
            <w:tcW w:type="dxa" w:w="1323"/>
          </w:tcPr>
          <w:p>
            <w:pPr>
              <w:spacing w:line="240" w:lineRule="auto"/>
            </w:pPr>
          </w:p>
          <w:p>
            <w:pPr>
              <w:spacing w:line="240" w:lineRule="auto"/>
            </w:pPr>
            <w:r>
              <w:rPr>
                <w:sz w:val="20"/>
              </w:rPr>
              <w:t>Produk baru tersimpan beserta deskripsinya.</w:t>
            </w:r>
          </w:p>
        </w:tc>
        <w:tc>
          <w:tcPr>
            <w:tcW w:type="dxa" w:w="1323"/>
          </w:tcPr>
          <w:p>
            <w:pPr>
              <w:spacing w:line="240" w:lineRule="auto"/>
            </w:pPr>
          </w:p>
          <w:p>
            <w:pPr>
              <w:spacing w:line="240" w:lineRule="auto"/>
            </w:pPr>
            <w:r>
              <w:rPr>
                <w:sz w:val="20"/>
              </w:rPr>
              <w:t>Produk baru tersimpan beserta deskripsinya.</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23</w:t>
            </w:r>
          </w:p>
        </w:tc>
        <w:tc>
          <w:tcPr>
            <w:tcW w:type="dxa" w:w="1323"/>
          </w:tcPr>
          <w:p>
            <w:pPr>
              <w:spacing w:line="240" w:lineRule="auto"/>
            </w:pPr>
          </w:p>
          <w:p>
            <w:pPr>
              <w:spacing w:line="240" w:lineRule="auto"/>
            </w:pPr>
            <w:r>
              <w:rPr>
                <w:i/>
                <w:sz w:val="20"/>
              </w:rPr>
              <w:t>User</w:t>
            </w:r>
            <w:r>
              <w:rPr>
                <w:sz w:val="20"/>
              </w:rPr>
              <w:t xml:space="preserve"> ingin menambahkan kategori baru langsung dari form </w:t>
            </w:r>
            <w:r>
              <w:rPr>
                <w:i/>
                <w:sz w:val="20"/>
              </w:rPr>
              <w:t>Tambah Produk</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form tambah produk </w:t>
            </w:r>
            <w:r>
              <w:rPr>
                <w:sz w:val="20"/>
              </w:rPr>
              <w:br/>
            </w:r>
            <w:r>
              <w:rPr>
                <w:sz w:val="20"/>
              </w:rPr>
              <w:t xml:space="preserve"> 2. </w:t>
            </w:r>
            <w:r>
              <w:rPr>
                <w:i/>
                <w:sz w:val="20"/>
              </w:rPr>
              <w:t>User</w:t>
            </w:r>
            <w:r>
              <w:rPr>
                <w:sz w:val="20"/>
              </w:rPr>
              <w:t xml:space="preserve"> klik opsi "+" (Tambah Kategori) di </w:t>
            </w:r>
            <w:r>
              <w:rPr>
                <w:i/>
                <w:sz w:val="20"/>
              </w:rPr>
              <w:t>dropdown</w:t>
            </w:r>
            <w:r>
              <w:rPr>
                <w:sz w:val="20"/>
              </w:rPr>
              <w:t xml:space="preserve"> kategori </w:t>
            </w:r>
            <w:r>
              <w:rPr>
                <w:sz w:val="20"/>
              </w:rPr>
              <w:br/>
            </w:r>
            <w:r>
              <w:rPr>
                <w:sz w:val="20"/>
              </w:rPr>
              <w:t xml:space="preserve"> 3. </w:t>
            </w:r>
            <w:r>
              <w:rPr>
                <w:i/>
                <w:sz w:val="20"/>
              </w:rPr>
              <w:t>User</w:t>
            </w:r>
            <w:r>
              <w:rPr>
                <w:sz w:val="20"/>
              </w:rPr>
              <w:t xml:space="preserve"> mengisi nama kategori baru dan menyimpannya</w:t>
            </w:r>
          </w:p>
        </w:tc>
        <w:tc>
          <w:tcPr>
            <w:tcW w:type="dxa" w:w="1323"/>
          </w:tcPr>
          <w:p>
            <w:pPr>
              <w:spacing w:line="240" w:lineRule="auto"/>
            </w:pPr>
          </w:p>
          <w:p>
            <w:pPr>
              <w:spacing w:line="240" w:lineRule="auto"/>
            </w:pPr>
            <w:r>
              <w:rPr>
                <w:sz w:val="20"/>
              </w:rPr>
              <w:t xml:space="preserve">Kategori baru tersimpan dan otomatis terpilih di </w:t>
            </w:r>
            <w:r>
              <w:rPr>
                <w:i/>
                <w:sz w:val="20"/>
              </w:rPr>
              <w:t>field</w:t>
            </w:r>
            <w:r>
              <w:rPr>
                <w:sz w:val="20"/>
              </w:rPr>
              <w:t xml:space="preserve"> kategori pada form produk.</w:t>
            </w:r>
          </w:p>
        </w:tc>
        <w:tc>
          <w:tcPr>
            <w:tcW w:type="dxa" w:w="1323"/>
          </w:tcPr>
          <w:p>
            <w:pPr>
              <w:spacing w:line="240" w:lineRule="auto"/>
            </w:pPr>
          </w:p>
          <w:p>
            <w:pPr>
              <w:spacing w:line="240" w:lineRule="auto"/>
            </w:pPr>
            <w:r>
              <w:rPr>
                <w:sz w:val="20"/>
              </w:rPr>
              <w:t xml:space="preserve">Kategori baru tersimpan dan otomatis terpilih di </w:t>
            </w:r>
            <w:r>
              <w:rPr>
                <w:i/>
                <w:sz w:val="20"/>
              </w:rPr>
              <w:t>field</w:t>
            </w:r>
            <w:r>
              <w:rPr>
                <w:sz w:val="20"/>
              </w:rPr>
              <w:t xml:space="preserve"> kategori pada form produk.</w:t>
            </w:r>
          </w:p>
        </w:tc>
        <w:tc>
          <w:tcPr>
            <w:tcW w:type="dxa" w:w="1323"/>
          </w:tcPr>
          <w:p>
            <w:pPr>
              <w:spacing w:line="240" w:lineRule="auto"/>
            </w:pPr>
          </w:p>
          <w:p>
            <w:pPr>
              <w:spacing w:line="240" w:lineRule="auto"/>
            </w:pPr>
            <w:r>
              <w:rPr>
                <w:sz w:val="20"/>
              </w:rPr>
              <w:t>Berhasil</w:t>
            </w:r>
          </w:p>
        </w:tc>
      </w:tr>
    </w:tbl>
    <w:p/>
    <w:p>
      <w:pPr>
        <w:pStyle w:val="Heading3"/>
        <w:jc w:val="left"/>
      </w:pPr>
      <w:r>
        <w:rPr>
          <w:b/>
          <w:color w:val="000000"/>
        </w:rPr>
        <w:t>4.1.6 Hasil Pengujian Modul F-06: Laporan</w:t>
      </w:r>
    </w:p>
    <w:p>
      <w:pPr>
        <w:ind w:firstLine="720"/>
      </w:pPr>
      <w:r>
        <w:t>Tabel 4.6 menampilkan hasil akhir pengujian modul laporan. Data yang disajikan menunjukkan bahwa sistem mampu memproses dan menyaring riwayat transaksi dengan akurat, serta menghasilkan dokumen ekspor yang sesuai dengan parameter yang ditentukan pengguna.</w:t>
      </w:r>
    </w:p>
    <w:p>
      <w:pPr>
        <w:jc w:val="center"/>
      </w:pPr>
      <w:r>
        <w:rPr>
          <w:b/>
        </w:rPr>
        <w:t>Tabel 4.6 — Hasil Pengujian Modul F-06: Laporan</w:t>
      </w:r>
    </w:p>
    <w:tbl>
      <w:tblPr>
        <w:tblW w:type="auto" w:w="0"/>
        <w:tblLook w:firstColumn="1" w:firstRow="1" w:lastColumn="0" w:lastRow="0" w:noHBand="0" w:noVBand="1" w:val="04A0"/>
        <w:tblBorders>
          <w:top w:val="single" w:sz="4"/>
          <w:left w:val="none"/>
          <w:bottom w:val="single" w:sz="4"/>
          <w:right w:val="none"/>
          <w:insideH w:val="single" w:sz="4"/>
          <w:insideV w:val="none"/>
        </w:tblBorders>
      </w:tblPr>
      <w:tblGrid>
        <w:gridCol w:w="1323"/>
        <w:gridCol w:w="1323"/>
        <w:gridCol w:w="1323"/>
        <w:gridCol w:w="1323"/>
        <w:gridCol w:w="1323"/>
        <w:gridCol w:w="1323"/>
      </w:tblGrid>
      <w:tr>
        <w:tc>
          <w:tcPr>
            <w:tcW w:type="dxa" w:w="1323"/>
          </w:tcPr>
          <w:p>
            <w:pPr>
              <w:spacing w:line="240" w:lineRule="auto"/>
            </w:pPr>
          </w:p>
          <w:p>
            <w:pPr>
              <w:spacing w:line="240" w:lineRule="auto"/>
              <w:jc w:val="center"/>
            </w:pPr>
            <w:r>
              <w:rPr>
                <w:b/>
                <w:sz w:val="20"/>
              </w:rPr>
              <w:t>No</w:t>
            </w:r>
          </w:p>
        </w:tc>
        <w:tc>
          <w:tcPr>
            <w:tcW w:type="dxa" w:w="1323"/>
          </w:tcPr>
          <w:p>
            <w:pPr>
              <w:spacing w:line="240" w:lineRule="auto"/>
            </w:pPr>
          </w:p>
          <w:p>
            <w:pPr>
              <w:spacing w:line="240" w:lineRule="auto"/>
              <w:jc w:val="center"/>
            </w:pPr>
            <w:r>
              <w:rPr>
                <w:b/>
                <w:sz w:val="20"/>
              </w:rPr>
              <w:t>Skenario Pengujian</w:t>
            </w:r>
          </w:p>
        </w:tc>
        <w:tc>
          <w:tcPr>
            <w:tcW w:type="dxa" w:w="1323"/>
          </w:tcPr>
          <w:p>
            <w:pPr>
              <w:spacing w:line="240" w:lineRule="auto"/>
            </w:pPr>
          </w:p>
          <w:p>
            <w:pPr>
              <w:spacing w:line="240" w:lineRule="auto"/>
              <w:jc w:val="center"/>
            </w:pPr>
            <w:r>
              <w:rPr>
                <w:b/>
                <w:sz w:val="20"/>
              </w:rPr>
              <w:t>Langkah-langkah</w:t>
            </w:r>
          </w:p>
        </w:tc>
        <w:tc>
          <w:tcPr>
            <w:tcW w:type="dxa" w:w="1323"/>
          </w:tcPr>
          <w:p>
            <w:pPr>
              <w:spacing w:line="240" w:lineRule="auto"/>
            </w:pPr>
          </w:p>
          <w:p>
            <w:pPr>
              <w:spacing w:line="240" w:lineRule="auto"/>
              <w:jc w:val="center"/>
            </w:pPr>
            <w:r>
              <w:rPr>
                <w:b/>
                <w:sz w:val="20"/>
              </w:rPr>
              <w:t>Hasil Diharapkan</w:t>
            </w:r>
          </w:p>
        </w:tc>
        <w:tc>
          <w:tcPr>
            <w:tcW w:type="dxa" w:w="1323"/>
          </w:tcPr>
          <w:p>
            <w:pPr>
              <w:spacing w:line="240" w:lineRule="auto"/>
            </w:pPr>
          </w:p>
          <w:p>
            <w:pPr>
              <w:spacing w:line="240" w:lineRule="auto"/>
              <w:jc w:val="center"/>
            </w:pPr>
            <w:r>
              <w:rPr>
                <w:b/>
                <w:sz w:val="20"/>
              </w:rPr>
              <w:t>Hasil Diperoleh</w:t>
            </w:r>
          </w:p>
        </w:tc>
        <w:tc>
          <w:tcPr>
            <w:tcW w:type="dxa" w:w="1323"/>
          </w:tcPr>
          <w:p>
            <w:pPr>
              <w:spacing w:line="240" w:lineRule="auto"/>
            </w:pPr>
          </w:p>
          <w:p>
            <w:pPr>
              <w:spacing w:line="240" w:lineRule="auto"/>
              <w:jc w:val="center"/>
            </w:pPr>
            <w:r>
              <w:rPr>
                <w:b/>
                <w:sz w:val="20"/>
              </w:rPr>
              <w:t>Hasil Pengujian</w:t>
            </w:r>
          </w:p>
        </w:tc>
      </w:tr>
      <w:tr>
        <w:tc>
          <w:tcPr>
            <w:tcW w:type="dxa" w:w="1323"/>
          </w:tcPr>
          <w:p>
            <w:pPr>
              <w:spacing w:line="240" w:lineRule="auto"/>
            </w:pPr>
          </w:p>
          <w:p>
            <w:pPr>
              <w:spacing w:line="240" w:lineRule="auto"/>
            </w:pPr>
            <w:r>
              <w:rPr>
                <w:sz w:val="20"/>
              </w:rPr>
              <w:t>1</w:t>
            </w:r>
          </w:p>
        </w:tc>
        <w:tc>
          <w:tcPr>
            <w:tcW w:type="dxa" w:w="1323"/>
          </w:tcPr>
          <w:p>
            <w:pPr>
              <w:spacing w:line="240" w:lineRule="auto"/>
            </w:pPr>
          </w:p>
          <w:p>
            <w:pPr>
              <w:spacing w:line="240" w:lineRule="auto"/>
            </w:pPr>
            <w:r>
              <w:rPr>
                <w:i/>
                <w:sz w:val="20"/>
              </w:rPr>
              <w:t>User</w:t>
            </w:r>
            <w:r>
              <w:rPr>
                <w:sz w:val="20"/>
              </w:rPr>
              <w:t xml:space="preserve"> ingin melihat daftar transaksi hari ini secara </w:t>
            </w:r>
            <w:r>
              <w:rPr>
                <w:i/>
                <w:sz w:val="20"/>
              </w:rPr>
              <w:t>default</w:t>
            </w:r>
          </w:p>
        </w:tc>
        <w:tc>
          <w:tcPr>
            <w:tcW w:type="dxa" w:w="1323"/>
          </w:tcPr>
          <w:p>
            <w:pPr>
              <w:spacing w:line="240" w:lineRule="auto"/>
            </w:pPr>
          </w:p>
          <w:p>
            <w:pPr>
              <w:spacing w:line="240" w:lineRule="auto"/>
            </w:pPr>
            <w:r>
              <w:rPr>
                <w:sz w:val="20"/>
              </w:rPr>
              <w:t xml:space="preserve">1. Terdapat minimal 1 transaksi pada hari ini </w:t>
            </w:r>
            <w:r>
              <w:rPr>
                <w:sz w:val="20"/>
              </w:rPr>
              <w:br/>
            </w:r>
            <w:r>
              <w:rPr>
                <w:sz w:val="20"/>
              </w:rPr>
              <w:t xml:space="preserve"> 2. </w:t>
            </w:r>
            <w:r>
              <w:rPr>
                <w:i/>
                <w:sz w:val="20"/>
              </w:rPr>
              <w:t>User</w:t>
            </w:r>
            <w:r>
              <w:rPr>
                <w:sz w:val="20"/>
              </w:rPr>
              <w:t xml:space="preserve"> membuka halaman </w:t>
            </w:r>
            <w:r>
              <w:rPr>
                <w:rFonts w:ascii="Courier New" w:hAnsi="Courier New"/>
                <w:sz w:val="20"/>
              </w:rPr>
              <w:t>/reports</w:t>
            </w:r>
          </w:p>
        </w:tc>
        <w:tc>
          <w:tcPr>
            <w:tcW w:type="dxa" w:w="1323"/>
          </w:tcPr>
          <w:p>
            <w:pPr>
              <w:spacing w:line="240" w:lineRule="auto"/>
            </w:pPr>
          </w:p>
          <w:p>
            <w:pPr>
              <w:spacing w:line="240" w:lineRule="auto"/>
            </w:pPr>
            <w:r>
              <w:rPr>
                <w:sz w:val="20"/>
              </w:rPr>
              <w:t xml:space="preserve">Halaman menampilkan daftar transaksi hari ini secara </w:t>
            </w:r>
            <w:r>
              <w:rPr>
                <w:i/>
                <w:sz w:val="20"/>
              </w:rPr>
              <w:t>default</w:t>
            </w:r>
            <w:r>
              <w:rPr>
                <w:sz w:val="20"/>
              </w:rPr>
              <w:t>.</w:t>
            </w:r>
          </w:p>
        </w:tc>
        <w:tc>
          <w:tcPr>
            <w:tcW w:type="dxa" w:w="1323"/>
          </w:tcPr>
          <w:p>
            <w:pPr>
              <w:spacing w:line="240" w:lineRule="auto"/>
            </w:pPr>
          </w:p>
          <w:p>
            <w:pPr>
              <w:spacing w:line="240" w:lineRule="auto"/>
            </w:pPr>
            <w:r>
              <w:rPr>
                <w:sz w:val="20"/>
              </w:rPr>
              <w:t xml:space="preserve">Halaman menampilkan daftar transaksi hari ini secara </w:t>
            </w:r>
            <w:r>
              <w:rPr>
                <w:i/>
                <w:sz w:val="20"/>
              </w:rPr>
              <w:t>default</w:t>
            </w:r>
            <w:r>
              <w:rPr>
                <w:sz w:val="20"/>
              </w:rPr>
              <w:t>.</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2</w:t>
            </w:r>
          </w:p>
        </w:tc>
        <w:tc>
          <w:tcPr>
            <w:tcW w:type="dxa" w:w="1323"/>
          </w:tcPr>
          <w:p>
            <w:pPr>
              <w:spacing w:line="240" w:lineRule="auto"/>
            </w:pPr>
          </w:p>
          <w:p>
            <w:pPr>
              <w:spacing w:line="240" w:lineRule="auto"/>
            </w:pPr>
            <w:r>
              <w:rPr>
                <w:i/>
                <w:sz w:val="20"/>
              </w:rPr>
              <w:t>User</w:t>
            </w:r>
            <w:r>
              <w:rPr>
                <w:sz w:val="20"/>
              </w:rPr>
              <w:t xml:space="preserve"> ingin memfilter laporan berdasarkan tanggal kemarin</w:t>
            </w:r>
          </w:p>
        </w:tc>
        <w:tc>
          <w:tcPr>
            <w:tcW w:type="dxa" w:w="1323"/>
          </w:tcPr>
          <w:p>
            <w:pPr>
              <w:spacing w:line="240" w:lineRule="auto"/>
            </w:pPr>
          </w:p>
          <w:p>
            <w:pPr>
              <w:spacing w:line="240" w:lineRule="auto"/>
            </w:pPr>
            <w:r>
              <w:rPr>
                <w:sz w:val="20"/>
              </w:rPr>
              <w:t xml:space="preserve">1. Terdapat transaksi pada hari sebelumnya </w:t>
            </w:r>
            <w:r>
              <w:rPr>
                <w:sz w:val="20"/>
              </w:rPr>
              <w:br/>
            </w:r>
            <w:r>
              <w:rPr>
                <w:sz w:val="20"/>
              </w:rPr>
              <w:t xml:space="preserve"> 2. </w:t>
            </w:r>
            <w:r>
              <w:rPr>
                <w:i/>
                <w:sz w:val="20"/>
              </w:rPr>
              <w:t>User</w:t>
            </w:r>
            <w:r>
              <w:rPr>
                <w:sz w:val="20"/>
              </w:rPr>
              <w:t xml:space="preserve"> pilih tanggal kemarin pada </w:t>
            </w:r>
            <w:r>
              <w:rPr>
                <w:i/>
                <w:sz w:val="20"/>
              </w:rPr>
              <w:t>filter</w:t>
            </w:r>
            <w:r>
              <w:rPr>
                <w:sz w:val="20"/>
              </w:rPr>
              <w:t xml:space="preserve"> kalender</w:t>
            </w:r>
          </w:p>
        </w:tc>
        <w:tc>
          <w:tcPr>
            <w:tcW w:type="dxa" w:w="1323"/>
          </w:tcPr>
          <w:p>
            <w:pPr>
              <w:spacing w:line="240" w:lineRule="auto"/>
            </w:pPr>
          </w:p>
          <w:p>
            <w:pPr>
              <w:spacing w:line="240" w:lineRule="auto"/>
            </w:pPr>
            <w:r>
              <w:rPr>
                <w:sz w:val="20"/>
              </w:rPr>
              <w:t>Daftar transaksi diperbarui. Hanya transaksi dari tanggal yang dipilih yang ditampilkan.</w:t>
            </w:r>
          </w:p>
        </w:tc>
        <w:tc>
          <w:tcPr>
            <w:tcW w:type="dxa" w:w="1323"/>
          </w:tcPr>
          <w:p>
            <w:pPr>
              <w:spacing w:line="240" w:lineRule="auto"/>
            </w:pPr>
          </w:p>
          <w:p>
            <w:pPr>
              <w:spacing w:line="240" w:lineRule="auto"/>
            </w:pPr>
            <w:r>
              <w:rPr>
                <w:sz w:val="20"/>
              </w:rPr>
              <w:t>Daftar transaksi diperbarui. Hanya transaksi dari tanggal yang dipilih yang ditampilkan.</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3</w:t>
            </w:r>
          </w:p>
        </w:tc>
        <w:tc>
          <w:tcPr>
            <w:tcW w:type="dxa" w:w="1323"/>
          </w:tcPr>
          <w:p>
            <w:pPr>
              <w:spacing w:line="240" w:lineRule="auto"/>
            </w:pPr>
          </w:p>
          <w:p>
            <w:pPr>
              <w:spacing w:line="240" w:lineRule="auto"/>
            </w:pPr>
            <w:r>
              <w:rPr>
                <w:i/>
                <w:sz w:val="20"/>
              </w:rPr>
              <w:t>User</w:t>
            </w:r>
            <w:r>
              <w:rPr>
                <w:sz w:val="20"/>
              </w:rPr>
              <w:t xml:space="preserve"> ingin memfilter laporan berdasarkan periode minggu ini</w:t>
            </w:r>
          </w:p>
        </w:tc>
        <w:tc>
          <w:tcPr>
            <w:tcW w:type="dxa" w:w="1323"/>
          </w:tcPr>
          <w:p>
            <w:pPr>
              <w:spacing w:line="240" w:lineRule="auto"/>
            </w:pPr>
          </w:p>
          <w:p>
            <w:pPr>
              <w:spacing w:line="240" w:lineRule="auto"/>
            </w:pPr>
            <w:r>
              <w:rPr>
                <w:sz w:val="20"/>
              </w:rPr>
              <w:t xml:space="preserve">1. </w:t>
            </w:r>
            <w:r>
              <w:rPr>
                <w:i/>
                <w:sz w:val="20"/>
              </w:rPr>
              <w:t>User</w:t>
            </w:r>
            <w:r>
              <w:rPr>
                <w:sz w:val="20"/>
              </w:rPr>
              <w:t xml:space="preserve"> berada di halaman Laporan </w:t>
            </w:r>
            <w:r>
              <w:rPr>
                <w:sz w:val="20"/>
              </w:rPr>
              <w:br/>
            </w:r>
            <w:r>
              <w:rPr>
                <w:sz w:val="20"/>
              </w:rPr>
              <w:t xml:space="preserve"> 2. </w:t>
            </w:r>
            <w:r>
              <w:rPr>
                <w:i/>
                <w:sz w:val="20"/>
              </w:rPr>
              <w:t>User</w:t>
            </w:r>
            <w:r>
              <w:rPr>
                <w:sz w:val="20"/>
              </w:rPr>
              <w:t xml:space="preserve"> pilih opsi </w:t>
            </w:r>
            <w:r>
              <w:rPr>
                <w:i/>
                <w:sz w:val="20"/>
              </w:rPr>
              <w:t>filter</w:t>
            </w:r>
            <w:r>
              <w:rPr>
                <w:sz w:val="20"/>
              </w:rPr>
              <w:t xml:space="preserve"> "Minggu Ini" atau rentang 7 hari</w:t>
            </w:r>
          </w:p>
        </w:tc>
        <w:tc>
          <w:tcPr>
            <w:tcW w:type="dxa" w:w="1323"/>
          </w:tcPr>
          <w:p>
            <w:pPr>
              <w:spacing w:line="240" w:lineRule="auto"/>
            </w:pPr>
          </w:p>
          <w:p>
            <w:pPr>
              <w:spacing w:line="240" w:lineRule="auto"/>
            </w:pPr>
            <w:r>
              <w:rPr>
                <w:sz w:val="20"/>
              </w:rPr>
              <w:t>Daftar transaksi menampilkan semua transaksi dalam rentang 7 hari tersebut.</w:t>
            </w:r>
          </w:p>
        </w:tc>
        <w:tc>
          <w:tcPr>
            <w:tcW w:type="dxa" w:w="1323"/>
          </w:tcPr>
          <w:p>
            <w:pPr>
              <w:spacing w:line="240" w:lineRule="auto"/>
            </w:pPr>
          </w:p>
          <w:p>
            <w:pPr>
              <w:spacing w:line="240" w:lineRule="auto"/>
            </w:pPr>
            <w:r>
              <w:rPr>
                <w:sz w:val="20"/>
              </w:rPr>
              <w:t>Daftar transaksi menampilkan semua transaksi dalam rentang 7 hari tersebut.</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4</w:t>
            </w:r>
          </w:p>
        </w:tc>
        <w:tc>
          <w:tcPr>
            <w:tcW w:type="dxa" w:w="1323"/>
          </w:tcPr>
          <w:p>
            <w:pPr>
              <w:spacing w:line="240" w:lineRule="auto"/>
            </w:pPr>
          </w:p>
          <w:p>
            <w:pPr>
              <w:spacing w:line="240" w:lineRule="auto"/>
            </w:pPr>
            <w:r>
              <w:rPr>
                <w:i/>
                <w:sz w:val="20"/>
              </w:rPr>
              <w:t>User</w:t>
            </w:r>
            <w:r>
              <w:rPr>
                <w:sz w:val="20"/>
              </w:rPr>
              <w:t xml:space="preserve"> ingin melihat detail lengkap sebuah transaksi</w:t>
            </w:r>
          </w:p>
        </w:tc>
        <w:tc>
          <w:tcPr>
            <w:tcW w:type="dxa" w:w="1323"/>
          </w:tcPr>
          <w:p>
            <w:pPr>
              <w:spacing w:line="240" w:lineRule="auto"/>
            </w:pPr>
          </w:p>
          <w:p>
            <w:pPr>
              <w:spacing w:line="240" w:lineRule="auto"/>
            </w:pPr>
            <w:r>
              <w:rPr>
                <w:sz w:val="20"/>
              </w:rPr>
              <w:t xml:space="preserve">1. Terdapat transaksi di daftar </w:t>
            </w:r>
            <w:r>
              <w:rPr>
                <w:sz w:val="20"/>
              </w:rPr>
              <w:br/>
            </w:r>
            <w:r>
              <w:rPr>
                <w:sz w:val="20"/>
              </w:rPr>
              <w:t xml:space="preserve"> 2. </w:t>
            </w:r>
            <w:r>
              <w:rPr>
                <w:i/>
                <w:sz w:val="20"/>
              </w:rPr>
              <w:t>User</w:t>
            </w:r>
            <w:r>
              <w:rPr>
                <w:sz w:val="20"/>
              </w:rPr>
              <w:t xml:space="preserve"> klik pada baris transaksi atau ikon detail</w:t>
            </w:r>
          </w:p>
        </w:tc>
        <w:tc>
          <w:tcPr>
            <w:tcW w:type="dxa" w:w="1323"/>
          </w:tcPr>
          <w:p>
            <w:pPr>
              <w:spacing w:line="240" w:lineRule="auto"/>
            </w:pPr>
          </w:p>
          <w:p>
            <w:pPr>
              <w:spacing w:line="240" w:lineRule="auto"/>
            </w:pPr>
            <w:r>
              <w:rPr>
                <w:i/>
                <w:sz w:val="20"/>
              </w:rPr>
              <w:t>Modal</w:t>
            </w:r>
            <w:r>
              <w:rPr>
                <w:sz w:val="20"/>
              </w:rPr>
              <w:t xml:space="preserve"> detail terbuka menampilkan: daftar item pesanan (nama, </w:t>
            </w:r>
            <w:r>
              <w:rPr>
                <w:i/>
                <w:sz w:val="20"/>
              </w:rPr>
              <w:t>qty</w:t>
            </w:r>
            <w:r>
              <w:rPr>
                <w:sz w:val="20"/>
              </w:rPr>
              <w:t>, harga), total tagihan, metode pembayaran, tanggal/waktu.</w:t>
            </w:r>
          </w:p>
        </w:tc>
        <w:tc>
          <w:tcPr>
            <w:tcW w:type="dxa" w:w="1323"/>
          </w:tcPr>
          <w:p>
            <w:pPr>
              <w:spacing w:line="240" w:lineRule="auto"/>
            </w:pPr>
          </w:p>
          <w:p>
            <w:pPr>
              <w:spacing w:line="240" w:lineRule="auto"/>
            </w:pPr>
            <w:r>
              <w:rPr>
                <w:i/>
                <w:sz w:val="20"/>
              </w:rPr>
              <w:t>Modal</w:t>
            </w:r>
            <w:r>
              <w:rPr>
                <w:sz w:val="20"/>
              </w:rPr>
              <w:t xml:space="preserve"> detail terbuka menampilkan semua informasi yang diperlukan.</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5</w:t>
            </w:r>
          </w:p>
        </w:tc>
        <w:tc>
          <w:tcPr>
            <w:tcW w:type="dxa" w:w="1323"/>
          </w:tcPr>
          <w:p>
            <w:pPr>
              <w:spacing w:line="240" w:lineRule="auto"/>
            </w:pPr>
          </w:p>
          <w:p>
            <w:pPr>
              <w:spacing w:line="240" w:lineRule="auto"/>
            </w:pPr>
            <w:r>
              <w:rPr>
                <w:i/>
                <w:sz w:val="20"/>
              </w:rPr>
              <w:t>User</w:t>
            </w:r>
            <w:r>
              <w:rPr>
                <w:sz w:val="20"/>
              </w:rPr>
              <w:t xml:space="preserve"> ingin mencetak ulang struk dari riwayat transaksi</w:t>
            </w:r>
          </w:p>
        </w:tc>
        <w:tc>
          <w:tcPr>
            <w:tcW w:type="dxa" w:w="1323"/>
          </w:tcPr>
          <w:p>
            <w:pPr>
              <w:spacing w:line="240" w:lineRule="auto"/>
            </w:pPr>
          </w:p>
          <w:p>
            <w:pPr>
              <w:spacing w:line="240" w:lineRule="auto"/>
            </w:pPr>
            <w:r>
              <w:rPr>
                <w:sz w:val="20"/>
              </w:rPr>
              <w:t xml:space="preserve">1. Terdapat transaksi di daftar, printer </w:t>
            </w:r>
            <w:r>
              <w:rPr>
                <w:i/>
                <w:sz w:val="20"/>
              </w:rPr>
              <w:t>Bluetooth</w:t>
            </w:r>
            <w:r>
              <w:rPr>
                <w:sz w:val="20"/>
              </w:rPr>
              <w:t xml:space="preserve"> tersambung </w:t>
            </w:r>
            <w:r>
              <w:rPr>
                <w:sz w:val="20"/>
              </w:rPr>
              <w:br/>
            </w:r>
            <w:r>
              <w:rPr>
                <w:sz w:val="20"/>
              </w:rPr>
              <w:t xml:space="preserve"> 2. </w:t>
            </w:r>
            <w:r>
              <w:rPr>
                <w:i/>
                <w:sz w:val="20"/>
              </w:rPr>
              <w:t>User</w:t>
            </w:r>
            <w:r>
              <w:rPr>
                <w:sz w:val="20"/>
              </w:rPr>
              <w:t xml:space="preserve"> buka detail transaksi </w:t>
            </w:r>
            <w:r>
              <w:rPr>
                <w:sz w:val="20"/>
              </w:rPr>
              <w:br/>
            </w:r>
            <w:r>
              <w:rPr>
                <w:sz w:val="20"/>
              </w:rPr>
              <w:t xml:space="preserve"> 3. </w:t>
            </w:r>
            <w:r>
              <w:rPr>
                <w:i/>
                <w:sz w:val="20"/>
              </w:rPr>
              <w:t>User</w:t>
            </w:r>
            <w:r>
              <w:rPr>
                <w:sz w:val="20"/>
              </w:rPr>
              <w:t xml:space="preserve"> klik tombol "Cetak Ulang"</w:t>
            </w:r>
          </w:p>
        </w:tc>
        <w:tc>
          <w:tcPr>
            <w:tcW w:type="dxa" w:w="1323"/>
          </w:tcPr>
          <w:p>
            <w:pPr>
              <w:spacing w:line="240" w:lineRule="auto"/>
            </w:pPr>
          </w:p>
          <w:p>
            <w:pPr>
              <w:spacing w:line="240" w:lineRule="auto"/>
            </w:pPr>
            <w:r>
              <w:rPr>
                <w:sz w:val="20"/>
              </w:rPr>
              <w:t xml:space="preserve">Sistem mengirim data ESC/POS ke printer </w:t>
            </w:r>
            <w:r>
              <w:rPr>
                <w:i/>
                <w:sz w:val="20"/>
              </w:rPr>
              <w:t>Bluetooth</w:t>
            </w:r>
            <w:r>
              <w:rPr>
                <w:sz w:val="20"/>
              </w:rPr>
              <w:t>. Struk fisik tercetak sesuai data transaksi historis.</w:t>
            </w:r>
          </w:p>
        </w:tc>
        <w:tc>
          <w:tcPr>
            <w:tcW w:type="dxa" w:w="1323"/>
          </w:tcPr>
          <w:p>
            <w:pPr>
              <w:spacing w:line="240" w:lineRule="auto"/>
            </w:pPr>
          </w:p>
          <w:p>
            <w:pPr>
              <w:spacing w:line="240" w:lineRule="auto"/>
            </w:pPr>
            <w:r>
              <w:rPr>
                <w:sz w:val="20"/>
              </w:rPr>
              <w:t xml:space="preserve">Sistem mengirim data ESC/POS ke printer </w:t>
            </w:r>
            <w:r>
              <w:rPr>
                <w:i/>
                <w:sz w:val="20"/>
              </w:rPr>
              <w:t>Bluetooth</w:t>
            </w:r>
            <w:r>
              <w:rPr>
                <w:sz w:val="20"/>
              </w:rPr>
              <w:t>. Struk fisik tercetak sesuai data transaksi historis.</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6</w:t>
            </w:r>
          </w:p>
        </w:tc>
        <w:tc>
          <w:tcPr>
            <w:tcW w:type="dxa" w:w="1323"/>
          </w:tcPr>
          <w:p>
            <w:pPr>
              <w:spacing w:line="240" w:lineRule="auto"/>
            </w:pPr>
          </w:p>
          <w:p>
            <w:pPr>
              <w:spacing w:line="240" w:lineRule="auto"/>
            </w:pPr>
            <w:r>
              <w:rPr>
                <w:i/>
                <w:sz w:val="20"/>
              </w:rPr>
              <w:t>User</w:t>
            </w:r>
            <w:r>
              <w:rPr>
                <w:sz w:val="20"/>
              </w:rPr>
              <w:t xml:space="preserve"> ingin melihat transaksi </w:t>
            </w:r>
            <w:r>
              <w:rPr>
                <w:i/>
                <w:sz w:val="20"/>
              </w:rPr>
              <w:t>offline</w:t>
            </w:r>
            <w:r>
              <w:rPr>
                <w:sz w:val="20"/>
              </w:rPr>
              <w:t xml:space="preserve"> yang sudah tersinkronisasi</w:t>
            </w:r>
          </w:p>
        </w:tc>
        <w:tc>
          <w:tcPr>
            <w:tcW w:type="dxa" w:w="1323"/>
          </w:tcPr>
          <w:p>
            <w:pPr>
              <w:spacing w:line="240" w:lineRule="auto"/>
            </w:pPr>
          </w:p>
          <w:p>
            <w:pPr>
              <w:spacing w:line="240" w:lineRule="auto"/>
            </w:pPr>
            <w:r>
              <w:rPr>
                <w:sz w:val="20"/>
              </w:rPr>
              <w:t xml:space="preserve">1. Terdapat transaksi yang sebelumnya disimpan secara </w:t>
            </w:r>
            <w:r>
              <w:rPr>
                <w:i/>
                <w:sz w:val="20"/>
              </w:rPr>
              <w:t>offline</w:t>
            </w:r>
            <w:r>
              <w:rPr>
                <w:sz w:val="20"/>
              </w:rPr>
              <w:t xml:space="preserve"> </w:t>
            </w:r>
            <w:r>
              <w:rPr>
                <w:sz w:val="20"/>
              </w:rPr>
              <w:br/>
            </w:r>
            <w:r>
              <w:rPr>
                <w:sz w:val="20"/>
              </w:rPr>
              <w:t xml:space="preserve"> 2. Koneksi internet kembali aktif dan sinkronisasi telah berhasil </w:t>
            </w:r>
            <w:r>
              <w:rPr>
                <w:sz w:val="20"/>
              </w:rPr>
              <w:br/>
            </w:r>
            <w:r>
              <w:rPr>
                <w:sz w:val="20"/>
              </w:rPr>
              <w:t xml:space="preserve"> 3. </w:t>
            </w:r>
            <w:r>
              <w:rPr>
                <w:i/>
                <w:sz w:val="20"/>
              </w:rPr>
              <w:t>User</w:t>
            </w:r>
            <w:r>
              <w:rPr>
                <w:sz w:val="20"/>
              </w:rPr>
              <w:t xml:space="preserve"> membuka halaman Laporan</w:t>
            </w:r>
          </w:p>
        </w:tc>
        <w:tc>
          <w:tcPr>
            <w:tcW w:type="dxa" w:w="1323"/>
          </w:tcPr>
          <w:p>
            <w:pPr>
              <w:spacing w:line="240" w:lineRule="auto"/>
            </w:pPr>
          </w:p>
          <w:p>
            <w:pPr>
              <w:spacing w:line="240" w:lineRule="auto"/>
            </w:pPr>
            <w:r>
              <w:rPr>
                <w:sz w:val="20"/>
              </w:rPr>
              <w:t xml:space="preserve">Transaksi yang sebelumnya </w:t>
            </w:r>
            <w:r>
              <w:rPr>
                <w:i/>
                <w:sz w:val="20"/>
              </w:rPr>
              <w:t>offline</w:t>
            </w:r>
            <w:r>
              <w:rPr>
                <w:sz w:val="20"/>
              </w:rPr>
              <w:t xml:space="preserve"> (telah tersinkronisasi) muncul di daftar laporan.</w:t>
            </w:r>
          </w:p>
        </w:tc>
        <w:tc>
          <w:tcPr>
            <w:tcW w:type="dxa" w:w="1323"/>
          </w:tcPr>
          <w:p>
            <w:pPr>
              <w:spacing w:line="240" w:lineRule="auto"/>
            </w:pPr>
          </w:p>
          <w:p>
            <w:pPr>
              <w:spacing w:line="240" w:lineRule="auto"/>
            </w:pPr>
            <w:r>
              <w:rPr>
                <w:sz w:val="20"/>
              </w:rPr>
              <w:t xml:space="preserve">Transaksi yang sebelumnya </w:t>
            </w:r>
            <w:r>
              <w:rPr>
                <w:i/>
                <w:sz w:val="20"/>
              </w:rPr>
              <w:t>offline</w:t>
            </w:r>
            <w:r>
              <w:rPr>
                <w:sz w:val="20"/>
              </w:rPr>
              <w:t xml:space="preserve"> muncul di daftar laporan.</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7</w:t>
            </w:r>
          </w:p>
        </w:tc>
        <w:tc>
          <w:tcPr>
            <w:tcW w:type="dxa" w:w="1323"/>
          </w:tcPr>
          <w:p>
            <w:pPr>
              <w:spacing w:line="240" w:lineRule="auto"/>
            </w:pPr>
          </w:p>
          <w:p>
            <w:pPr>
              <w:spacing w:line="240" w:lineRule="auto"/>
            </w:pPr>
            <w:r>
              <w:rPr>
                <w:i/>
                <w:sz w:val="20"/>
              </w:rPr>
              <w:t>User</w:t>
            </w:r>
            <w:r>
              <w:rPr>
                <w:sz w:val="20"/>
              </w:rPr>
              <w:t xml:space="preserve"> ingin melihat tampilan ketika tidak ada transaksi pada hari yang dipilih</w:t>
            </w:r>
          </w:p>
        </w:tc>
        <w:tc>
          <w:tcPr>
            <w:tcW w:type="dxa" w:w="1323"/>
          </w:tcPr>
          <w:p>
            <w:pPr>
              <w:spacing w:line="240" w:lineRule="auto"/>
            </w:pPr>
          </w:p>
          <w:p>
            <w:pPr>
              <w:spacing w:line="240" w:lineRule="auto"/>
            </w:pPr>
            <w:r>
              <w:rPr>
                <w:sz w:val="20"/>
              </w:rPr>
              <w:t xml:space="preserve">1. Tidak ada transaksi pada tanggal tertentu </w:t>
            </w:r>
            <w:r>
              <w:rPr>
                <w:sz w:val="20"/>
              </w:rPr>
              <w:br/>
            </w:r>
            <w:r>
              <w:rPr>
                <w:sz w:val="20"/>
              </w:rPr>
              <w:t xml:space="preserve"> 2. </w:t>
            </w:r>
            <w:r>
              <w:rPr>
                <w:i/>
                <w:sz w:val="20"/>
              </w:rPr>
              <w:t>User</w:t>
            </w:r>
            <w:r>
              <w:rPr>
                <w:sz w:val="20"/>
              </w:rPr>
              <w:t xml:space="preserve"> pilih tanggal tersebut di </w:t>
            </w:r>
            <w:r>
              <w:rPr>
                <w:i/>
                <w:sz w:val="20"/>
              </w:rPr>
              <w:t>filter</w:t>
            </w:r>
            <w:r>
              <w:rPr>
                <w:sz w:val="20"/>
              </w:rPr>
              <w:t xml:space="preserve"> kalender</w:t>
            </w:r>
          </w:p>
        </w:tc>
        <w:tc>
          <w:tcPr>
            <w:tcW w:type="dxa" w:w="1323"/>
          </w:tcPr>
          <w:p>
            <w:pPr>
              <w:spacing w:line="240" w:lineRule="auto"/>
            </w:pPr>
          </w:p>
          <w:p>
            <w:pPr>
              <w:spacing w:line="240" w:lineRule="auto"/>
            </w:pPr>
            <w:r>
              <w:rPr>
                <w:sz w:val="20"/>
              </w:rPr>
              <w:t xml:space="preserve">Halaman menampilkan pesan atau tampilan </w:t>
            </w:r>
            <w:r>
              <w:rPr>
                <w:i/>
                <w:sz w:val="20"/>
              </w:rPr>
              <w:t>empty state</w:t>
            </w:r>
            <w:r>
              <w:rPr>
                <w:sz w:val="20"/>
              </w:rPr>
              <w:t xml:space="preserve"> "Belum ada transaksi".</w:t>
            </w:r>
          </w:p>
        </w:tc>
        <w:tc>
          <w:tcPr>
            <w:tcW w:type="dxa" w:w="1323"/>
          </w:tcPr>
          <w:p>
            <w:pPr>
              <w:spacing w:line="240" w:lineRule="auto"/>
            </w:pPr>
          </w:p>
          <w:p>
            <w:pPr>
              <w:spacing w:line="240" w:lineRule="auto"/>
            </w:pPr>
            <w:r>
              <w:rPr>
                <w:sz w:val="20"/>
              </w:rPr>
              <w:t xml:space="preserve">Halaman menampilkan pesan atau tampilan </w:t>
            </w:r>
            <w:r>
              <w:rPr>
                <w:i/>
                <w:sz w:val="20"/>
              </w:rPr>
              <w:t>empty state</w:t>
            </w:r>
            <w:r>
              <w:rPr>
                <w:sz w:val="20"/>
              </w:rPr>
              <w:t xml:space="preserve"> "Belum ada transaksi".</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8</w:t>
            </w:r>
          </w:p>
        </w:tc>
        <w:tc>
          <w:tcPr>
            <w:tcW w:type="dxa" w:w="1323"/>
          </w:tcPr>
          <w:p>
            <w:pPr>
              <w:spacing w:line="240" w:lineRule="auto"/>
            </w:pPr>
          </w:p>
          <w:p>
            <w:pPr>
              <w:spacing w:line="240" w:lineRule="auto"/>
            </w:pPr>
            <w:r>
              <w:rPr>
                <w:i/>
                <w:sz w:val="20"/>
              </w:rPr>
              <w:t>User</w:t>
            </w:r>
            <w:r>
              <w:rPr>
                <w:sz w:val="20"/>
              </w:rPr>
              <w:t xml:space="preserve"> ingin menghapus transaksi dari daftar laporan dan melihat dialog konfirmasi terlebih dahulu</w:t>
            </w:r>
          </w:p>
        </w:tc>
        <w:tc>
          <w:tcPr>
            <w:tcW w:type="dxa" w:w="1323"/>
          </w:tcPr>
          <w:p>
            <w:pPr>
              <w:spacing w:line="240" w:lineRule="auto"/>
            </w:pPr>
          </w:p>
          <w:p>
            <w:pPr>
              <w:spacing w:line="240" w:lineRule="auto"/>
            </w:pPr>
            <w:r>
              <w:rPr>
                <w:sz w:val="20"/>
              </w:rPr>
              <w:t xml:space="preserve">1. Terdapat minimal 1 transaksi di daftar </w:t>
            </w:r>
            <w:r>
              <w:rPr>
                <w:sz w:val="20"/>
              </w:rPr>
              <w:br/>
            </w:r>
            <w:r>
              <w:rPr>
                <w:sz w:val="20"/>
              </w:rPr>
              <w:t xml:space="preserve"> 2. </w:t>
            </w:r>
            <w:r>
              <w:rPr>
                <w:i/>
                <w:sz w:val="20"/>
              </w:rPr>
              <w:t>User</w:t>
            </w:r>
            <w:r>
              <w:rPr>
                <w:sz w:val="20"/>
              </w:rPr>
              <w:t xml:space="preserve"> klik tombol hapus (ikon merah) pada baris transaksi yang dipilih</w:t>
            </w:r>
          </w:p>
        </w:tc>
        <w:tc>
          <w:tcPr>
            <w:tcW w:type="dxa" w:w="1323"/>
          </w:tcPr>
          <w:p>
            <w:pPr>
              <w:spacing w:line="240" w:lineRule="auto"/>
            </w:pPr>
          </w:p>
          <w:p>
            <w:pPr>
              <w:spacing w:line="240" w:lineRule="auto"/>
            </w:pPr>
            <w:r>
              <w:rPr>
                <w:sz w:val="20"/>
              </w:rPr>
              <w:t xml:space="preserve">Muncul </w:t>
            </w:r>
            <w:r>
              <w:rPr>
                <w:i/>
                <w:sz w:val="20"/>
              </w:rPr>
              <w:t>AlertDialog</w:t>
            </w:r>
            <w:r>
              <w:rPr>
                <w:sz w:val="20"/>
              </w:rPr>
              <w:t xml:space="preserve"> konfirmasi yang menyebutkan nomor </w:t>
            </w:r>
            <w:r>
              <w:rPr>
                <w:i/>
                <w:sz w:val="20"/>
              </w:rPr>
              <w:t>invoice</w:t>
            </w:r>
            <w:r>
              <w:rPr>
                <w:sz w:val="20"/>
              </w:rPr>
              <w:t xml:space="preserve"> transaksi secara spesifik. Tersedia tombol "Ya, Hapus" dan "Batal".</w:t>
            </w:r>
          </w:p>
        </w:tc>
        <w:tc>
          <w:tcPr>
            <w:tcW w:type="dxa" w:w="1323"/>
          </w:tcPr>
          <w:p>
            <w:pPr>
              <w:spacing w:line="240" w:lineRule="auto"/>
            </w:pPr>
          </w:p>
          <w:p>
            <w:pPr>
              <w:spacing w:line="240" w:lineRule="auto"/>
            </w:pPr>
            <w:r>
              <w:rPr>
                <w:sz w:val="20"/>
              </w:rPr>
              <w:t xml:space="preserve">Muncul </w:t>
            </w:r>
            <w:r>
              <w:rPr>
                <w:i/>
                <w:sz w:val="20"/>
              </w:rPr>
              <w:t>AlertDialog</w:t>
            </w:r>
            <w:r>
              <w:rPr>
                <w:sz w:val="20"/>
              </w:rPr>
              <w:t xml:space="preserve"> konfirmasi yang menyebutkan nomor </w:t>
            </w:r>
            <w:r>
              <w:rPr>
                <w:i/>
                <w:sz w:val="20"/>
              </w:rPr>
              <w:t>invoice</w:t>
            </w:r>
            <w:r>
              <w:rPr>
                <w:sz w:val="20"/>
              </w:rPr>
              <w:t xml:space="preserve"> transaksi. Tersedia tombol "Ya, Hapus" dan "Batal".</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9</w:t>
            </w:r>
          </w:p>
        </w:tc>
        <w:tc>
          <w:tcPr>
            <w:tcW w:type="dxa" w:w="1323"/>
          </w:tcPr>
          <w:p>
            <w:pPr>
              <w:spacing w:line="240" w:lineRule="auto"/>
            </w:pPr>
          </w:p>
          <w:p>
            <w:pPr>
              <w:spacing w:line="240" w:lineRule="auto"/>
            </w:pPr>
            <w:r>
              <w:rPr>
                <w:i/>
                <w:sz w:val="20"/>
              </w:rPr>
              <w:t>User</w:t>
            </w:r>
            <w:r>
              <w:rPr>
                <w:sz w:val="20"/>
              </w:rPr>
              <w:t xml:space="preserve"> ingin mengonfirmasi penghapusan transaksi dari laporan</w:t>
            </w:r>
          </w:p>
        </w:tc>
        <w:tc>
          <w:tcPr>
            <w:tcW w:type="dxa" w:w="1323"/>
          </w:tcPr>
          <w:p>
            <w:pPr>
              <w:spacing w:line="240" w:lineRule="auto"/>
            </w:pPr>
          </w:p>
          <w:p>
            <w:pPr>
              <w:spacing w:line="240" w:lineRule="auto"/>
            </w:pPr>
            <w:r>
              <w:rPr>
                <w:sz w:val="20"/>
              </w:rPr>
              <w:t xml:space="preserve">1. </w:t>
            </w:r>
            <w:r>
              <w:rPr>
                <w:i/>
                <w:sz w:val="20"/>
              </w:rPr>
              <w:t>AlertDialog</w:t>
            </w:r>
            <w:r>
              <w:rPr>
                <w:sz w:val="20"/>
              </w:rPr>
              <w:t xml:space="preserve"> hapus transaksi terbuka </w:t>
            </w:r>
            <w:r>
              <w:rPr>
                <w:sz w:val="20"/>
              </w:rPr>
              <w:br/>
            </w:r>
            <w:r>
              <w:rPr>
                <w:sz w:val="20"/>
              </w:rPr>
              <w:t xml:space="preserve"> 2. </w:t>
            </w:r>
            <w:r>
              <w:rPr>
                <w:i/>
                <w:sz w:val="20"/>
              </w:rPr>
              <w:t>User</w:t>
            </w:r>
            <w:r>
              <w:rPr>
                <w:sz w:val="20"/>
              </w:rPr>
              <w:t xml:space="preserve"> klik tombol "Ya, Hapus"</w:t>
            </w:r>
          </w:p>
        </w:tc>
        <w:tc>
          <w:tcPr>
            <w:tcW w:type="dxa" w:w="1323"/>
          </w:tcPr>
          <w:p>
            <w:pPr>
              <w:spacing w:line="240" w:lineRule="auto"/>
            </w:pPr>
          </w:p>
          <w:p>
            <w:pPr>
              <w:spacing w:line="240" w:lineRule="auto"/>
            </w:pPr>
            <w:r>
              <w:rPr>
                <w:sz w:val="20"/>
              </w:rPr>
              <w:t>Transaksi dihapus (</w:t>
            </w:r>
            <w:r>
              <w:rPr>
                <w:i/>
                <w:sz w:val="20"/>
              </w:rPr>
              <w:t>soft delete</w:t>
            </w:r>
            <w:r>
              <w:rPr>
                <w:sz w:val="20"/>
              </w:rPr>
              <w:t xml:space="preserve">) dari daftar. </w:t>
            </w:r>
            <w:r>
              <w:rPr>
                <w:i/>
                <w:sz w:val="20"/>
              </w:rPr>
              <w:t>AlertDialog</w:t>
            </w:r>
            <w:r>
              <w:rPr>
                <w:sz w:val="20"/>
              </w:rPr>
              <w:t xml:space="preserve"> menutup secara otomatis. Sistem menampilkan notifikasi sukses.</w:t>
            </w:r>
          </w:p>
        </w:tc>
        <w:tc>
          <w:tcPr>
            <w:tcW w:type="dxa" w:w="1323"/>
          </w:tcPr>
          <w:p>
            <w:pPr>
              <w:spacing w:line="240" w:lineRule="auto"/>
            </w:pPr>
          </w:p>
          <w:p>
            <w:pPr>
              <w:spacing w:line="240" w:lineRule="auto"/>
            </w:pPr>
            <w:r>
              <w:rPr>
                <w:sz w:val="20"/>
              </w:rPr>
              <w:t xml:space="preserve">Transaksi dihapus dari daftar. </w:t>
            </w:r>
            <w:r>
              <w:rPr>
                <w:i/>
                <w:sz w:val="20"/>
              </w:rPr>
              <w:t>AlertDialog</w:t>
            </w:r>
            <w:r>
              <w:rPr>
                <w:sz w:val="20"/>
              </w:rPr>
              <w:t xml:space="preserve"> menutup. Sistem menampilkan notifikasi sukses.</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10</w:t>
            </w:r>
          </w:p>
        </w:tc>
        <w:tc>
          <w:tcPr>
            <w:tcW w:type="dxa" w:w="1323"/>
          </w:tcPr>
          <w:p>
            <w:pPr>
              <w:spacing w:line="240" w:lineRule="auto"/>
            </w:pPr>
          </w:p>
          <w:p>
            <w:pPr>
              <w:spacing w:line="240" w:lineRule="auto"/>
            </w:pPr>
            <w:r>
              <w:rPr>
                <w:i/>
                <w:sz w:val="20"/>
              </w:rPr>
              <w:t>User</w:t>
            </w:r>
            <w:r>
              <w:rPr>
                <w:sz w:val="20"/>
              </w:rPr>
              <w:t xml:space="preserve"> ingin membatalkan penghapusan transaksi</w:t>
            </w:r>
          </w:p>
        </w:tc>
        <w:tc>
          <w:tcPr>
            <w:tcW w:type="dxa" w:w="1323"/>
          </w:tcPr>
          <w:p>
            <w:pPr>
              <w:spacing w:line="240" w:lineRule="auto"/>
            </w:pPr>
          </w:p>
          <w:p>
            <w:pPr>
              <w:spacing w:line="240" w:lineRule="auto"/>
            </w:pPr>
            <w:r>
              <w:rPr>
                <w:sz w:val="20"/>
              </w:rPr>
              <w:t xml:space="preserve">1. </w:t>
            </w:r>
            <w:r>
              <w:rPr>
                <w:i/>
                <w:sz w:val="20"/>
              </w:rPr>
              <w:t>AlertDialog</w:t>
            </w:r>
            <w:r>
              <w:rPr>
                <w:sz w:val="20"/>
              </w:rPr>
              <w:t xml:space="preserve"> hapus transaksi terbuka </w:t>
            </w:r>
            <w:r>
              <w:rPr>
                <w:sz w:val="20"/>
              </w:rPr>
              <w:br/>
            </w:r>
            <w:r>
              <w:rPr>
                <w:sz w:val="20"/>
              </w:rPr>
              <w:t xml:space="preserve"> 2. </w:t>
            </w:r>
            <w:r>
              <w:rPr>
                <w:i/>
                <w:sz w:val="20"/>
              </w:rPr>
              <w:t>User</w:t>
            </w:r>
            <w:r>
              <w:rPr>
                <w:sz w:val="20"/>
              </w:rPr>
              <w:t xml:space="preserve"> klik tombol "Batal"</w:t>
            </w:r>
          </w:p>
        </w:tc>
        <w:tc>
          <w:tcPr>
            <w:tcW w:type="dxa" w:w="1323"/>
          </w:tcPr>
          <w:p>
            <w:pPr>
              <w:spacing w:line="240" w:lineRule="auto"/>
            </w:pPr>
          </w:p>
          <w:p>
            <w:pPr>
              <w:spacing w:line="240" w:lineRule="auto"/>
            </w:pPr>
            <w:r>
              <w:rPr>
                <w:i/>
                <w:sz w:val="20"/>
              </w:rPr>
              <w:t>AlertDialog</w:t>
            </w:r>
            <w:r>
              <w:rPr>
                <w:sz w:val="20"/>
              </w:rPr>
              <w:t xml:space="preserve"> menutup. Transaksi tidak dihapus. Daftar transaksi tidak berubah.</w:t>
            </w:r>
          </w:p>
        </w:tc>
        <w:tc>
          <w:tcPr>
            <w:tcW w:type="dxa" w:w="1323"/>
          </w:tcPr>
          <w:p>
            <w:pPr>
              <w:spacing w:line="240" w:lineRule="auto"/>
            </w:pPr>
          </w:p>
          <w:p>
            <w:pPr>
              <w:spacing w:line="240" w:lineRule="auto"/>
            </w:pPr>
            <w:r>
              <w:rPr>
                <w:i/>
                <w:sz w:val="20"/>
              </w:rPr>
              <w:t>AlertDialog</w:t>
            </w:r>
            <w:r>
              <w:rPr>
                <w:sz w:val="20"/>
              </w:rPr>
              <w:t xml:space="preserve"> menutup. Transaksi tidak dihapus. Daftar transaksi tidak berubah.</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11</w:t>
            </w:r>
          </w:p>
        </w:tc>
        <w:tc>
          <w:tcPr>
            <w:tcW w:type="dxa" w:w="1323"/>
          </w:tcPr>
          <w:p>
            <w:pPr>
              <w:spacing w:line="240" w:lineRule="auto"/>
            </w:pPr>
          </w:p>
          <w:p>
            <w:pPr>
              <w:spacing w:line="240" w:lineRule="auto"/>
            </w:pPr>
            <w:r>
              <w:rPr>
                <w:i/>
                <w:sz w:val="20"/>
              </w:rPr>
              <w:t>User</w:t>
            </w:r>
            <w:r>
              <w:rPr>
                <w:sz w:val="20"/>
              </w:rPr>
              <w:t xml:space="preserve"> ingin mengurutkan daftar laporan berdasarkan kolom "Total" secara </w:t>
            </w:r>
            <w:r>
              <w:rPr>
                <w:i/>
                <w:sz w:val="20"/>
              </w:rPr>
              <w:t>descending</w:t>
            </w:r>
          </w:p>
        </w:tc>
        <w:tc>
          <w:tcPr>
            <w:tcW w:type="dxa" w:w="1323"/>
          </w:tcPr>
          <w:p>
            <w:pPr>
              <w:spacing w:line="240" w:lineRule="auto"/>
            </w:pPr>
          </w:p>
          <w:p>
            <w:pPr>
              <w:spacing w:line="240" w:lineRule="auto"/>
            </w:pPr>
            <w:r>
              <w:rPr>
                <w:sz w:val="20"/>
              </w:rPr>
              <w:t xml:space="preserve">1. Terdapat minimal 2 transaksi dengan total berbeda di daftar </w:t>
            </w:r>
            <w:r>
              <w:rPr>
                <w:sz w:val="20"/>
              </w:rPr>
              <w:br/>
            </w:r>
            <w:r>
              <w:rPr>
                <w:sz w:val="20"/>
              </w:rPr>
              <w:t xml:space="preserve"> 2. </w:t>
            </w:r>
            <w:r>
              <w:rPr>
                <w:i/>
                <w:sz w:val="20"/>
              </w:rPr>
              <w:t>User</w:t>
            </w:r>
            <w:r>
              <w:rPr>
                <w:sz w:val="20"/>
              </w:rPr>
              <w:t xml:space="preserve"> klik </w:t>
            </w:r>
            <w:r>
              <w:rPr>
                <w:i/>
                <w:sz w:val="20"/>
              </w:rPr>
              <w:t>header</w:t>
            </w:r>
            <w:r>
              <w:rPr>
                <w:sz w:val="20"/>
              </w:rPr>
              <w:t xml:space="preserve"> kolom "Total" pada tabel laporan</w:t>
            </w:r>
          </w:p>
        </w:tc>
        <w:tc>
          <w:tcPr>
            <w:tcW w:type="dxa" w:w="1323"/>
          </w:tcPr>
          <w:p>
            <w:pPr>
              <w:spacing w:line="240" w:lineRule="auto"/>
            </w:pPr>
          </w:p>
          <w:p>
            <w:pPr>
              <w:spacing w:line="240" w:lineRule="auto"/>
            </w:pPr>
            <w:r>
              <w:rPr>
                <w:sz w:val="20"/>
              </w:rPr>
              <w:t xml:space="preserve">Kolom "Total" menampilkan ikon panah ke bawah (↓) yang menandakan urutan dari terbesar ke terkecil. Transaksi diurutkan dari nilai total tertinggi ke terendah. Klik kedua mengubah arah pengurutan ke </w:t>
            </w:r>
            <w:r>
              <w:rPr>
                <w:i/>
                <w:sz w:val="20"/>
              </w:rPr>
              <w:t>ascending</w:t>
            </w:r>
            <w:r>
              <w:rPr>
                <w:sz w:val="20"/>
              </w:rPr>
              <w:t xml:space="preserve"> (↑).</w:t>
            </w:r>
          </w:p>
        </w:tc>
        <w:tc>
          <w:tcPr>
            <w:tcW w:type="dxa" w:w="1323"/>
          </w:tcPr>
          <w:p>
            <w:pPr>
              <w:spacing w:line="240" w:lineRule="auto"/>
            </w:pPr>
          </w:p>
          <w:p>
            <w:pPr>
              <w:spacing w:line="240" w:lineRule="auto"/>
            </w:pPr>
            <w:r>
              <w:rPr>
                <w:sz w:val="20"/>
              </w:rPr>
              <w:t>Kolom "Total" menampilkan ikon panah yang sesuai. Transaksi diurutkan dengan benar dari total tertinggi ke terendah.</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12</w:t>
            </w:r>
          </w:p>
        </w:tc>
        <w:tc>
          <w:tcPr>
            <w:tcW w:type="dxa" w:w="1323"/>
          </w:tcPr>
          <w:p>
            <w:pPr>
              <w:spacing w:line="240" w:lineRule="auto"/>
            </w:pPr>
          </w:p>
          <w:p>
            <w:pPr>
              <w:spacing w:line="240" w:lineRule="auto"/>
            </w:pPr>
            <w:r>
              <w:rPr>
                <w:i/>
                <w:sz w:val="20"/>
              </w:rPr>
              <w:t>User</w:t>
            </w:r>
            <w:r>
              <w:rPr>
                <w:sz w:val="20"/>
              </w:rPr>
              <w:t xml:space="preserve"> ingin mencari transaksi berdasarkan nomor nota secara spesifik</w:t>
            </w:r>
          </w:p>
        </w:tc>
        <w:tc>
          <w:tcPr>
            <w:tcW w:type="dxa" w:w="1323"/>
          </w:tcPr>
          <w:p>
            <w:pPr>
              <w:spacing w:line="240" w:lineRule="auto"/>
            </w:pPr>
          </w:p>
          <w:p>
            <w:pPr>
              <w:spacing w:line="240" w:lineRule="auto"/>
            </w:pPr>
            <w:r>
              <w:rPr>
                <w:sz w:val="20"/>
              </w:rPr>
              <w:t xml:space="preserve">1. Terdapat transaksi dengan nomor nota tertentu (mis. INV-001) </w:t>
            </w:r>
            <w:r>
              <w:rPr>
                <w:sz w:val="20"/>
              </w:rPr>
              <w:br/>
            </w:r>
            <w:r>
              <w:rPr>
                <w:sz w:val="20"/>
              </w:rPr>
              <w:t xml:space="preserve"> 2. </w:t>
            </w:r>
            <w:r>
              <w:rPr>
                <w:i/>
                <w:sz w:val="20"/>
              </w:rPr>
              <w:t>User</w:t>
            </w:r>
            <w:r>
              <w:rPr>
                <w:sz w:val="20"/>
              </w:rPr>
              <w:t xml:space="preserve"> mengetik nomor nota tersebut di kolom pencarian</w:t>
            </w:r>
          </w:p>
        </w:tc>
        <w:tc>
          <w:tcPr>
            <w:tcW w:type="dxa" w:w="1323"/>
          </w:tcPr>
          <w:p>
            <w:pPr>
              <w:spacing w:line="240" w:lineRule="auto"/>
            </w:pPr>
          </w:p>
          <w:p>
            <w:pPr>
              <w:spacing w:line="240" w:lineRule="auto"/>
            </w:pPr>
            <w:r>
              <w:rPr>
                <w:sz w:val="20"/>
              </w:rPr>
              <w:t xml:space="preserve">Daftar transaksi terfilter hanya menampilkan transaksi dengan nomor nota yang dicari secara </w:t>
            </w:r>
            <w:r>
              <w:rPr>
                <w:i/>
                <w:sz w:val="20"/>
              </w:rPr>
              <w:t>real-time</w:t>
            </w:r>
            <w:r>
              <w:rPr>
                <w:sz w:val="20"/>
              </w:rPr>
              <w:t>.</w:t>
            </w:r>
          </w:p>
        </w:tc>
        <w:tc>
          <w:tcPr>
            <w:tcW w:type="dxa" w:w="1323"/>
          </w:tcPr>
          <w:p>
            <w:pPr>
              <w:spacing w:line="240" w:lineRule="auto"/>
            </w:pPr>
          </w:p>
          <w:p>
            <w:pPr>
              <w:spacing w:line="240" w:lineRule="auto"/>
            </w:pPr>
            <w:r>
              <w:rPr>
                <w:sz w:val="20"/>
              </w:rPr>
              <w:t xml:space="preserve">Daftar transaksi terfilter hanya menampilkan transaksi dengan nomor nota yang dicari secara </w:t>
            </w:r>
            <w:r>
              <w:rPr>
                <w:i/>
                <w:sz w:val="20"/>
              </w:rPr>
              <w:t>real-time</w:t>
            </w:r>
            <w:r>
              <w:rPr>
                <w:sz w:val="20"/>
              </w:rPr>
              <w:t>.</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13</w:t>
            </w:r>
          </w:p>
        </w:tc>
        <w:tc>
          <w:tcPr>
            <w:tcW w:type="dxa" w:w="1323"/>
          </w:tcPr>
          <w:p>
            <w:pPr>
              <w:spacing w:line="240" w:lineRule="auto"/>
            </w:pPr>
          </w:p>
          <w:p>
            <w:pPr>
              <w:spacing w:line="240" w:lineRule="auto"/>
            </w:pPr>
            <w:r>
              <w:rPr>
                <w:i/>
                <w:sz w:val="20"/>
              </w:rPr>
              <w:t>User</w:t>
            </w:r>
            <w:r>
              <w:rPr>
                <w:sz w:val="20"/>
              </w:rPr>
              <w:t xml:space="preserve"> ingin memfilter transaksi berdasarkan metode pembayaran</w:t>
            </w:r>
          </w:p>
        </w:tc>
        <w:tc>
          <w:tcPr>
            <w:tcW w:type="dxa" w:w="1323"/>
          </w:tcPr>
          <w:p>
            <w:pPr>
              <w:spacing w:line="240" w:lineRule="auto"/>
            </w:pPr>
          </w:p>
          <w:p>
            <w:pPr>
              <w:spacing w:line="240" w:lineRule="auto"/>
            </w:pPr>
            <w:r>
              <w:rPr>
                <w:sz w:val="20"/>
              </w:rPr>
              <w:t xml:space="preserve">1. Terdapat transaksi dengan berbagai metode pembayaran </w:t>
            </w:r>
            <w:r>
              <w:rPr>
                <w:sz w:val="20"/>
              </w:rPr>
              <w:br/>
            </w:r>
            <w:r>
              <w:rPr>
                <w:sz w:val="20"/>
              </w:rPr>
              <w:t xml:space="preserve"> 2. </w:t>
            </w:r>
            <w:r>
              <w:rPr>
                <w:i/>
                <w:sz w:val="20"/>
              </w:rPr>
              <w:t>User</w:t>
            </w:r>
            <w:r>
              <w:rPr>
                <w:sz w:val="20"/>
              </w:rPr>
              <w:t xml:space="preserve"> memilih opsi "Tunai" pada </w:t>
            </w:r>
            <w:r>
              <w:rPr>
                <w:i/>
                <w:sz w:val="20"/>
              </w:rPr>
              <w:t>filter</w:t>
            </w:r>
            <w:r>
              <w:rPr>
                <w:sz w:val="20"/>
              </w:rPr>
              <w:t xml:space="preserve"> metode pembayaran</w:t>
            </w:r>
          </w:p>
        </w:tc>
        <w:tc>
          <w:tcPr>
            <w:tcW w:type="dxa" w:w="1323"/>
          </w:tcPr>
          <w:p>
            <w:pPr>
              <w:spacing w:line="240" w:lineRule="auto"/>
            </w:pPr>
          </w:p>
          <w:p>
            <w:pPr>
              <w:spacing w:line="240" w:lineRule="auto"/>
            </w:pPr>
            <w:r>
              <w:rPr>
                <w:sz w:val="20"/>
              </w:rPr>
              <w:t>Daftar transaksi terfilter hanya menampilkan transaksi yang menggunakan metode pembayaran "Tunai".</w:t>
            </w:r>
          </w:p>
        </w:tc>
        <w:tc>
          <w:tcPr>
            <w:tcW w:type="dxa" w:w="1323"/>
          </w:tcPr>
          <w:p>
            <w:pPr>
              <w:spacing w:line="240" w:lineRule="auto"/>
            </w:pPr>
          </w:p>
          <w:p>
            <w:pPr>
              <w:spacing w:line="240" w:lineRule="auto"/>
            </w:pPr>
            <w:r>
              <w:rPr>
                <w:sz w:val="20"/>
              </w:rPr>
              <w:t>Daftar transaksi terfilter hanya menampilkan transaksi yang menggunakan metode pembayaran "Tunai".</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14</w:t>
            </w:r>
          </w:p>
        </w:tc>
        <w:tc>
          <w:tcPr>
            <w:tcW w:type="dxa" w:w="1323"/>
          </w:tcPr>
          <w:p>
            <w:pPr>
              <w:spacing w:line="240" w:lineRule="auto"/>
            </w:pPr>
          </w:p>
          <w:p>
            <w:pPr>
              <w:spacing w:line="240" w:lineRule="auto"/>
            </w:pPr>
            <w:r>
              <w:rPr>
                <w:i/>
                <w:sz w:val="20"/>
              </w:rPr>
              <w:t>User</w:t>
            </w:r>
            <w:r>
              <w:rPr>
                <w:sz w:val="20"/>
              </w:rPr>
              <w:t xml:space="preserve"> ingin memfilter transaksi menggunakan kombinasi rentang tanggal khusus</w:t>
            </w:r>
          </w:p>
        </w:tc>
        <w:tc>
          <w:tcPr>
            <w:tcW w:type="dxa" w:w="1323"/>
          </w:tcPr>
          <w:p>
            <w:pPr>
              <w:spacing w:line="240" w:lineRule="auto"/>
            </w:pPr>
          </w:p>
          <w:p>
            <w:pPr>
              <w:spacing w:line="240" w:lineRule="auto"/>
            </w:pPr>
            <w:r>
              <w:rPr>
                <w:sz w:val="20"/>
              </w:rPr>
              <w:t xml:space="preserve">1. </w:t>
            </w:r>
            <w:r>
              <w:rPr>
                <w:i/>
                <w:sz w:val="20"/>
              </w:rPr>
              <w:t>User</w:t>
            </w:r>
            <w:r>
              <w:rPr>
                <w:sz w:val="20"/>
              </w:rPr>
              <w:t xml:space="preserve"> berada di halaman Laporan </w:t>
            </w:r>
            <w:r>
              <w:rPr>
                <w:sz w:val="20"/>
              </w:rPr>
              <w:br/>
            </w:r>
            <w:r>
              <w:rPr>
                <w:sz w:val="20"/>
              </w:rPr>
              <w:t xml:space="preserve"> 2. </w:t>
            </w:r>
            <w:r>
              <w:rPr>
                <w:i/>
                <w:sz w:val="20"/>
              </w:rPr>
              <w:t>User</w:t>
            </w:r>
            <w:r>
              <w:rPr>
                <w:sz w:val="20"/>
              </w:rPr>
              <w:t xml:space="preserve"> memilih rentang tanggal mulai (</w:t>
            </w:r>
            <w:r>
              <w:rPr>
                <w:i/>
                <w:sz w:val="20"/>
              </w:rPr>
              <w:t>start date</w:t>
            </w:r>
            <w:r>
              <w:rPr>
                <w:sz w:val="20"/>
              </w:rPr>
              <w:t>) dan tanggal akhir (</w:t>
            </w:r>
            <w:r>
              <w:rPr>
                <w:i/>
                <w:sz w:val="20"/>
              </w:rPr>
              <w:t>end date</w:t>
            </w:r>
            <w:r>
              <w:rPr>
                <w:sz w:val="20"/>
              </w:rPr>
              <w:t xml:space="preserve">) yang kustom pada </w:t>
            </w:r>
            <w:r>
              <w:rPr>
                <w:i/>
                <w:sz w:val="20"/>
              </w:rPr>
              <w:t>filter</w:t>
            </w:r>
            <w:r>
              <w:rPr>
                <w:sz w:val="20"/>
              </w:rPr>
              <w:t xml:space="preserve"> kalender</w:t>
            </w:r>
          </w:p>
        </w:tc>
        <w:tc>
          <w:tcPr>
            <w:tcW w:type="dxa" w:w="1323"/>
          </w:tcPr>
          <w:p>
            <w:pPr>
              <w:spacing w:line="240" w:lineRule="auto"/>
            </w:pPr>
          </w:p>
          <w:p>
            <w:pPr>
              <w:spacing w:line="240" w:lineRule="auto"/>
            </w:pPr>
            <w:r>
              <w:rPr>
                <w:sz w:val="20"/>
              </w:rPr>
              <w:t>Daftar transaksi terfilter menampilkan transaksi yang hanya terjadi dalam rentang tanggal yang dipilih tersebut.</w:t>
            </w:r>
          </w:p>
        </w:tc>
        <w:tc>
          <w:tcPr>
            <w:tcW w:type="dxa" w:w="1323"/>
          </w:tcPr>
          <w:p>
            <w:pPr>
              <w:spacing w:line="240" w:lineRule="auto"/>
            </w:pPr>
          </w:p>
          <w:p>
            <w:pPr>
              <w:spacing w:line="240" w:lineRule="auto"/>
            </w:pPr>
            <w:r>
              <w:rPr>
                <w:sz w:val="20"/>
              </w:rPr>
              <w:t>Daftar transaksi terfilter menampilkan transaksi yang hanya terjadi dalam rentang tanggal yang dipilih tersebut.</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15</w:t>
            </w:r>
          </w:p>
        </w:tc>
        <w:tc>
          <w:tcPr>
            <w:tcW w:type="dxa" w:w="1323"/>
          </w:tcPr>
          <w:p>
            <w:pPr>
              <w:spacing w:line="240" w:lineRule="auto"/>
            </w:pPr>
          </w:p>
          <w:p>
            <w:pPr>
              <w:spacing w:line="240" w:lineRule="auto"/>
            </w:pPr>
            <w:r>
              <w:rPr>
                <w:i/>
                <w:sz w:val="20"/>
              </w:rPr>
              <w:t>User</w:t>
            </w:r>
            <w:r>
              <w:rPr>
                <w:sz w:val="20"/>
              </w:rPr>
              <w:t xml:space="preserve"> ingin mengubah jumlah baris per halaman dan bernavigasi menggunakan </w:t>
            </w:r>
            <w:r>
              <w:rPr>
                <w:i/>
                <w:sz w:val="20"/>
              </w:rPr>
              <w:t>pagination</w:t>
            </w:r>
          </w:p>
        </w:tc>
        <w:tc>
          <w:tcPr>
            <w:tcW w:type="dxa" w:w="1323"/>
          </w:tcPr>
          <w:p>
            <w:pPr>
              <w:spacing w:line="240" w:lineRule="auto"/>
            </w:pPr>
          </w:p>
          <w:p>
            <w:pPr>
              <w:spacing w:line="240" w:lineRule="auto"/>
            </w:pPr>
            <w:r>
              <w:rPr>
                <w:sz w:val="20"/>
              </w:rPr>
              <w:t xml:space="preserve">1. Terdapat total transaksi yang melebihi batas </w:t>
            </w:r>
            <w:r>
              <w:rPr>
                <w:i/>
                <w:sz w:val="20"/>
              </w:rPr>
              <w:t>default</w:t>
            </w:r>
            <w:r>
              <w:rPr>
                <w:sz w:val="20"/>
              </w:rPr>
              <w:t xml:space="preserve"> halaman </w:t>
            </w:r>
            <w:r>
              <w:rPr>
                <w:sz w:val="20"/>
              </w:rPr>
              <w:br/>
            </w:r>
            <w:r>
              <w:rPr>
                <w:sz w:val="20"/>
              </w:rPr>
              <w:t xml:space="preserve"> 2. </w:t>
            </w:r>
            <w:r>
              <w:rPr>
                <w:i/>
                <w:sz w:val="20"/>
              </w:rPr>
              <w:t>User</w:t>
            </w:r>
            <w:r>
              <w:rPr>
                <w:sz w:val="20"/>
              </w:rPr>
              <w:t xml:space="preserve"> mengubah batas baris menjadi 25 </w:t>
            </w:r>
            <w:r>
              <w:rPr>
                <w:sz w:val="20"/>
              </w:rPr>
              <w:br/>
            </w:r>
            <w:r>
              <w:rPr>
                <w:sz w:val="20"/>
              </w:rPr>
              <w:t xml:space="preserve"> 3. </w:t>
            </w:r>
            <w:r>
              <w:rPr>
                <w:i/>
                <w:sz w:val="20"/>
              </w:rPr>
              <w:t>User</w:t>
            </w:r>
            <w:r>
              <w:rPr>
                <w:sz w:val="20"/>
              </w:rPr>
              <w:t xml:space="preserve"> klik tombol "Next" atau nomor halaman</w:t>
            </w:r>
          </w:p>
        </w:tc>
        <w:tc>
          <w:tcPr>
            <w:tcW w:type="dxa" w:w="1323"/>
          </w:tcPr>
          <w:p>
            <w:pPr>
              <w:spacing w:line="240" w:lineRule="auto"/>
            </w:pPr>
          </w:p>
          <w:p>
            <w:pPr>
              <w:spacing w:line="240" w:lineRule="auto"/>
            </w:pPr>
            <w:r>
              <w:rPr>
                <w:sz w:val="20"/>
              </w:rPr>
              <w:t>Tabel menampilkan hingga maksimal 25 baris data. Saat berpindah halaman, data lanjutan ditampilkan dengan benar dan label jumlah data diperbarui.</w:t>
            </w:r>
          </w:p>
        </w:tc>
        <w:tc>
          <w:tcPr>
            <w:tcW w:type="dxa" w:w="1323"/>
          </w:tcPr>
          <w:p>
            <w:pPr>
              <w:spacing w:line="240" w:lineRule="auto"/>
            </w:pPr>
          </w:p>
          <w:p>
            <w:pPr>
              <w:spacing w:line="240" w:lineRule="auto"/>
            </w:pPr>
            <w:r>
              <w:rPr>
                <w:sz w:val="20"/>
              </w:rPr>
              <w:t>Tabel menampilkan hingga maksimal 25 baris data. Saat berpindah halaman, data lanjutan ditampilkan dengan benar dan label jumlah data diperbarui.</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16</w:t>
            </w:r>
          </w:p>
        </w:tc>
        <w:tc>
          <w:tcPr>
            <w:tcW w:type="dxa" w:w="1323"/>
          </w:tcPr>
          <w:p>
            <w:pPr>
              <w:spacing w:line="240" w:lineRule="auto"/>
            </w:pPr>
          </w:p>
          <w:p>
            <w:pPr>
              <w:spacing w:line="240" w:lineRule="auto"/>
            </w:pPr>
            <w:r>
              <w:rPr>
                <w:i/>
                <w:sz w:val="20"/>
              </w:rPr>
              <w:t>User</w:t>
            </w:r>
            <w:r>
              <w:rPr>
                <w:sz w:val="20"/>
              </w:rPr>
              <w:t xml:space="preserve"> ingin mengekspor data laporan ke dalam format file CSV</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mengatur </w:t>
            </w:r>
            <w:r>
              <w:rPr>
                <w:i/>
                <w:sz w:val="20"/>
              </w:rPr>
              <w:t>filter</w:t>
            </w:r>
            <w:r>
              <w:rPr>
                <w:sz w:val="20"/>
              </w:rPr>
              <w:t xml:space="preserve"> laporan sesuai kebutuhan </w:t>
            </w:r>
            <w:r>
              <w:rPr>
                <w:sz w:val="20"/>
              </w:rPr>
              <w:br/>
            </w:r>
            <w:r>
              <w:rPr>
                <w:sz w:val="20"/>
              </w:rPr>
              <w:t xml:space="preserve"> 2. </w:t>
            </w:r>
            <w:r>
              <w:rPr>
                <w:i/>
                <w:sz w:val="20"/>
              </w:rPr>
              <w:t>User</w:t>
            </w:r>
            <w:r>
              <w:rPr>
                <w:sz w:val="20"/>
              </w:rPr>
              <w:t xml:space="preserve"> klik tombol "Export CSV"</w:t>
            </w:r>
          </w:p>
        </w:tc>
        <w:tc>
          <w:tcPr>
            <w:tcW w:type="dxa" w:w="1323"/>
          </w:tcPr>
          <w:p>
            <w:pPr>
              <w:spacing w:line="240" w:lineRule="auto"/>
            </w:pPr>
          </w:p>
          <w:p>
            <w:pPr>
              <w:spacing w:line="240" w:lineRule="auto"/>
            </w:pPr>
            <w:r>
              <w:rPr>
                <w:sz w:val="20"/>
              </w:rPr>
              <w:t xml:space="preserve">File berformat </w:t>
            </w:r>
            <w:r>
              <w:rPr>
                <w:rFonts w:ascii="Courier New" w:hAnsi="Courier New"/>
                <w:sz w:val="20"/>
              </w:rPr>
              <w:t>.csv</w:t>
            </w:r>
            <w:r>
              <w:rPr>
                <w:sz w:val="20"/>
              </w:rPr>
              <w:t xml:space="preserve"> terunduh secara otomatis. Isi file sesuai dengan data yang sedang ditampilkan/terfilter di tabel laporan, bukan semua data mentah.</w:t>
            </w:r>
          </w:p>
        </w:tc>
        <w:tc>
          <w:tcPr>
            <w:tcW w:type="dxa" w:w="1323"/>
          </w:tcPr>
          <w:p>
            <w:pPr>
              <w:spacing w:line="240" w:lineRule="auto"/>
            </w:pPr>
          </w:p>
          <w:p>
            <w:pPr>
              <w:spacing w:line="240" w:lineRule="auto"/>
            </w:pPr>
            <w:r>
              <w:rPr>
                <w:sz w:val="20"/>
              </w:rPr>
              <w:t xml:space="preserve">File berformat </w:t>
            </w:r>
            <w:r>
              <w:rPr>
                <w:rFonts w:ascii="Courier New" w:hAnsi="Courier New"/>
                <w:sz w:val="20"/>
              </w:rPr>
              <w:t>.csv</w:t>
            </w:r>
            <w:r>
              <w:rPr>
                <w:sz w:val="20"/>
              </w:rPr>
              <w:t xml:space="preserve"> terunduh secara otomatis. Isi file sesuai dengan data yang sedang ditampilkan/terfilter di tabel laporan.</w:t>
            </w:r>
          </w:p>
        </w:tc>
        <w:tc>
          <w:tcPr>
            <w:tcW w:type="dxa" w:w="1323"/>
          </w:tcPr>
          <w:p>
            <w:pPr>
              <w:spacing w:line="240" w:lineRule="auto"/>
            </w:pPr>
          </w:p>
          <w:p>
            <w:pPr>
              <w:spacing w:line="240" w:lineRule="auto"/>
            </w:pPr>
            <w:r>
              <w:rPr>
                <w:sz w:val="20"/>
              </w:rPr>
              <w:t>Berhasil</w:t>
            </w:r>
          </w:p>
        </w:tc>
      </w:tr>
    </w:tbl>
    <w:p/>
    <w:p>
      <w:pPr>
        <w:pStyle w:val="Heading3"/>
        <w:jc w:val="left"/>
      </w:pPr>
      <w:r>
        <w:rPr>
          <w:b/>
          <w:color w:val="000000"/>
        </w:rPr>
        <w:t>4.1.7 Hasil Pengujian Modul F-07: Pengaturan</w:t>
      </w:r>
    </w:p>
    <w:p>
      <w:pPr>
        <w:ind w:firstLine="720"/>
      </w:pPr>
      <w:r>
        <w:t>Rekam jejak pengujian untuk modul pengaturan dapat dilihat pada Tabel 4.7. Hasil observasi membuktikan bahwa sistem secara konsisten mampu menyimpan dan menerapkan setiap perubahan konfigurasi profil dan preferensi sesuai dengan ekspektasi.</w:t>
      </w:r>
    </w:p>
    <w:p>
      <w:pPr>
        <w:jc w:val="center"/>
      </w:pPr>
      <w:r>
        <w:rPr>
          <w:b/>
        </w:rPr>
        <w:t>Tabel 4.7 — Hasil Pengujian Modul F-07: Pengaturan</w:t>
      </w:r>
    </w:p>
    <w:tbl>
      <w:tblPr>
        <w:tblW w:type="auto" w:w="0"/>
        <w:tblLook w:firstColumn="1" w:firstRow="1" w:lastColumn="0" w:lastRow="0" w:noHBand="0" w:noVBand="1" w:val="04A0"/>
        <w:tblBorders>
          <w:top w:val="single" w:sz="4"/>
          <w:left w:val="none"/>
          <w:bottom w:val="single" w:sz="4"/>
          <w:right w:val="none"/>
          <w:insideH w:val="single" w:sz="4"/>
          <w:insideV w:val="none"/>
        </w:tblBorders>
      </w:tblPr>
      <w:tblGrid>
        <w:gridCol w:w="1323"/>
        <w:gridCol w:w="1323"/>
        <w:gridCol w:w="1323"/>
        <w:gridCol w:w="1323"/>
        <w:gridCol w:w="1323"/>
        <w:gridCol w:w="1323"/>
      </w:tblGrid>
      <w:tr>
        <w:tc>
          <w:tcPr>
            <w:tcW w:type="dxa" w:w="1323"/>
          </w:tcPr>
          <w:p>
            <w:pPr>
              <w:spacing w:line="240" w:lineRule="auto"/>
            </w:pPr>
          </w:p>
          <w:p>
            <w:pPr>
              <w:spacing w:line="240" w:lineRule="auto"/>
              <w:jc w:val="center"/>
            </w:pPr>
            <w:r>
              <w:rPr>
                <w:b/>
                <w:sz w:val="20"/>
              </w:rPr>
              <w:t>No</w:t>
            </w:r>
          </w:p>
        </w:tc>
        <w:tc>
          <w:tcPr>
            <w:tcW w:type="dxa" w:w="1323"/>
          </w:tcPr>
          <w:p>
            <w:pPr>
              <w:spacing w:line="240" w:lineRule="auto"/>
            </w:pPr>
          </w:p>
          <w:p>
            <w:pPr>
              <w:spacing w:line="240" w:lineRule="auto"/>
              <w:jc w:val="center"/>
            </w:pPr>
            <w:r>
              <w:rPr>
                <w:b/>
                <w:sz w:val="20"/>
              </w:rPr>
              <w:t>Skenario Pengujian</w:t>
            </w:r>
          </w:p>
        </w:tc>
        <w:tc>
          <w:tcPr>
            <w:tcW w:type="dxa" w:w="1323"/>
          </w:tcPr>
          <w:p>
            <w:pPr>
              <w:spacing w:line="240" w:lineRule="auto"/>
            </w:pPr>
          </w:p>
          <w:p>
            <w:pPr>
              <w:spacing w:line="240" w:lineRule="auto"/>
              <w:jc w:val="center"/>
            </w:pPr>
            <w:r>
              <w:rPr>
                <w:b/>
                <w:sz w:val="20"/>
              </w:rPr>
              <w:t>Langkah-langkah</w:t>
            </w:r>
          </w:p>
        </w:tc>
        <w:tc>
          <w:tcPr>
            <w:tcW w:type="dxa" w:w="1323"/>
          </w:tcPr>
          <w:p>
            <w:pPr>
              <w:spacing w:line="240" w:lineRule="auto"/>
            </w:pPr>
          </w:p>
          <w:p>
            <w:pPr>
              <w:spacing w:line="240" w:lineRule="auto"/>
              <w:jc w:val="center"/>
            </w:pPr>
            <w:r>
              <w:rPr>
                <w:b/>
                <w:sz w:val="20"/>
              </w:rPr>
              <w:t>Hasil Diharapkan</w:t>
            </w:r>
          </w:p>
        </w:tc>
        <w:tc>
          <w:tcPr>
            <w:tcW w:type="dxa" w:w="1323"/>
          </w:tcPr>
          <w:p>
            <w:pPr>
              <w:spacing w:line="240" w:lineRule="auto"/>
            </w:pPr>
          </w:p>
          <w:p>
            <w:pPr>
              <w:spacing w:line="240" w:lineRule="auto"/>
              <w:jc w:val="center"/>
            </w:pPr>
            <w:r>
              <w:rPr>
                <w:b/>
                <w:sz w:val="20"/>
              </w:rPr>
              <w:t>Hasil Diperoleh</w:t>
            </w:r>
          </w:p>
        </w:tc>
        <w:tc>
          <w:tcPr>
            <w:tcW w:type="dxa" w:w="1323"/>
          </w:tcPr>
          <w:p>
            <w:pPr>
              <w:spacing w:line="240" w:lineRule="auto"/>
            </w:pPr>
          </w:p>
          <w:p>
            <w:pPr>
              <w:spacing w:line="240" w:lineRule="auto"/>
              <w:jc w:val="center"/>
            </w:pPr>
            <w:r>
              <w:rPr>
                <w:b/>
                <w:sz w:val="20"/>
              </w:rPr>
              <w:t>Hasil Pengujian</w:t>
            </w:r>
          </w:p>
        </w:tc>
      </w:tr>
      <w:tr>
        <w:tc>
          <w:tcPr>
            <w:tcW w:type="dxa" w:w="1323"/>
          </w:tcPr>
          <w:p>
            <w:pPr>
              <w:spacing w:line="240" w:lineRule="auto"/>
            </w:pPr>
          </w:p>
          <w:p>
            <w:pPr>
              <w:spacing w:line="240" w:lineRule="auto"/>
            </w:pPr>
            <w:r>
              <w:rPr>
                <w:sz w:val="20"/>
              </w:rPr>
              <w:t>1</w:t>
            </w:r>
          </w:p>
        </w:tc>
        <w:tc>
          <w:tcPr>
            <w:tcW w:type="dxa" w:w="1323"/>
          </w:tcPr>
          <w:p>
            <w:pPr>
              <w:spacing w:line="240" w:lineRule="auto"/>
            </w:pPr>
          </w:p>
          <w:p>
            <w:pPr>
              <w:spacing w:line="240" w:lineRule="auto"/>
            </w:pPr>
            <w:r>
              <w:rPr>
                <w:i/>
                <w:sz w:val="20"/>
              </w:rPr>
              <w:t>User</w:t>
            </w:r>
            <w:r>
              <w:rPr>
                <w:sz w:val="20"/>
              </w:rPr>
              <w:t xml:space="preserve"> ingin melihat panel Info Toko dengan data yang tersimpan</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memiliki data toko tersimpan </w:t>
            </w:r>
            <w:r>
              <w:rPr>
                <w:sz w:val="20"/>
              </w:rPr>
              <w:br/>
            </w:r>
            <w:r>
              <w:rPr>
                <w:sz w:val="20"/>
              </w:rPr>
              <w:t xml:space="preserve"> 2. </w:t>
            </w:r>
            <w:r>
              <w:rPr>
                <w:i/>
                <w:sz w:val="20"/>
              </w:rPr>
              <w:t>User</w:t>
            </w:r>
            <w:r>
              <w:rPr>
                <w:sz w:val="20"/>
              </w:rPr>
              <w:t xml:space="preserve"> membuka halaman </w:t>
            </w:r>
            <w:r>
              <w:rPr>
                <w:rFonts w:ascii="Courier New" w:hAnsi="Courier New"/>
                <w:sz w:val="20"/>
              </w:rPr>
              <w:t>/settings</w:t>
            </w:r>
          </w:p>
        </w:tc>
        <w:tc>
          <w:tcPr>
            <w:tcW w:type="dxa" w:w="1323"/>
          </w:tcPr>
          <w:p>
            <w:pPr>
              <w:spacing w:line="240" w:lineRule="auto"/>
            </w:pPr>
          </w:p>
          <w:p>
            <w:pPr>
              <w:spacing w:line="240" w:lineRule="auto"/>
            </w:pPr>
            <w:r>
              <w:rPr>
                <w:sz w:val="20"/>
              </w:rPr>
              <w:t>Form menampilkan nilai tersimpan: nama toko, alamat, nomor telepon.</w:t>
            </w:r>
          </w:p>
        </w:tc>
        <w:tc>
          <w:tcPr>
            <w:tcW w:type="dxa" w:w="1323"/>
          </w:tcPr>
          <w:p>
            <w:pPr>
              <w:spacing w:line="240" w:lineRule="auto"/>
            </w:pPr>
          </w:p>
          <w:p>
            <w:pPr>
              <w:spacing w:line="240" w:lineRule="auto"/>
            </w:pPr>
            <w:r>
              <w:rPr>
                <w:sz w:val="20"/>
              </w:rPr>
              <w:t>Form menampilkan nilai tersimpan: nama toko, alamat, nomor telepon.</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2</w:t>
            </w:r>
          </w:p>
        </w:tc>
        <w:tc>
          <w:tcPr>
            <w:tcW w:type="dxa" w:w="1323"/>
          </w:tcPr>
          <w:p>
            <w:pPr>
              <w:spacing w:line="240" w:lineRule="auto"/>
            </w:pPr>
          </w:p>
          <w:p>
            <w:pPr>
              <w:spacing w:line="240" w:lineRule="auto"/>
            </w:pPr>
            <w:r>
              <w:rPr>
                <w:i/>
                <w:sz w:val="20"/>
              </w:rPr>
              <w:t>User</w:t>
            </w:r>
            <w:r>
              <w:rPr>
                <w:sz w:val="20"/>
              </w:rPr>
              <w:t xml:space="preserve"> ingin menyimpan perubahan data info toko dengan data yang valid</w:t>
            </w:r>
          </w:p>
        </w:tc>
        <w:tc>
          <w:tcPr>
            <w:tcW w:type="dxa" w:w="1323"/>
          </w:tcPr>
          <w:p>
            <w:pPr>
              <w:spacing w:line="240" w:lineRule="auto"/>
            </w:pPr>
          </w:p>
          <w:p>
            <w:pPr>
              <w:spacing w:line="240" w:lineRule="auto"/>
            </w:pPr>
            <w:r>
              <w:rPr>
                <w:sz w:val="20"/>
              </w:rPr>
              <w:t xml:space="preserve">1. Panel "Info Toko" aktif </w:t>
            </w:r>
            <w:r>
              <w:rPr>
                <w:sz w:val="20"/>
              </w:rPr>
              <w:br/>
            </w:r>
            <w:r>
              <w:rPr>
                <w:sz w:val="20"/>
              </w:rPr>
              <w:t xml:space="preserve"> 2. </w:t>
            </w:r>
            <w:r>
              <w:rPr>
                <w:i/>
                <w:sz w:val="20"/>
              </w:rPr>
              <w:t>User</w:t>
            </w:r>
            <w:r>
              <w:rPr>
                <w:sz w:val="20"/>
              </w:rPr>
              <w:t xml:space="preserve"> mengubah nama toko menjadi nama baru </w:t>
            </w:r>
            <w:r>
              <w:rPr>
                <w:sz w:val="20"/>
              </w:rPr>
              <w:br/>
            </w:r>
            <w:r>
              <w:rPr>
                <w:sz w:val="20"/>
              </w:rPr>
              <w:t xml:space="preserve"> 3. </w:t>
            </w:r>
            <w:r>
              <w:rPr>
                <w:i/>
                <w:sz w:val="20"/>
              </w:rPr>
              <w:t>User</w:t>
            </w:r>
            <w:r>
              <w:rPr>
                <w:sz w:val="20"/>
              </w:rPr>
              <w:t xml:space="preserve"> klik "Simpan"</w:t>
            </w:r>
          </w:p>
        </w:tc>
        <w:tc>
          <w:tcPr>
            <w:tcW w:type="dxa" w:w="1323"/>
          </w:tcPr>
          <w:p>
            <w:pPr>
              <w:spacing w:line="240" w:lineRule="auto"/>
            </w:pPr>
          </w:p>
          <w:p>
            <w:pPr>
              <w:spacing w:line="240" w:lineRule="auto"/>
            </w:pPr>
            <w:r>
              <w:rPr>
                <w:sz w:val="20"/>
              </w:rPr>
              <w:t>Sistem menampilkan notifikasi sukses. Data toko berhasil diperbarui.</w:t>
            </w:r>
          </w:p>
        </w:tc>
        <w:tc>
          <w:tcPr>
            <w:tcW w:type="dxa" w:w="1323"/>
          </w:tcPr>
          <w:p>
            <w:pPr>
              <w:spacing w:line="240" w:lineRule="auto"/>
            </w:pPr>
          </w:p>
          <w:p>
            <w:pPr>
              <w:spacing w:line="240" w:lineRule="auto"/>
            </w:pPr>
            <w:r>
              <w:rPr>
                <w:sz w:val="20"/>
              </w:rPr>
              <w:t>Sistem menampilkan notifikasi sukses. Data toko berhasil diperbarui.</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3</w:t>
            </w:r>
          </w:p>
        </w:tc>
        <w:tc>
          <w:tcPr>
            <w:tcW w:type="dxa" w:w="1323"/>
          </w:tcPr>
          <w:p>
            <w:pPr>
              <w:spacing w:line="240" w:lineRule="auto"/>
            </w:pPr>
          </w:p>
          <w:p>
            <w:pPr>
              <w:spacing w:line="240" w:lineRule="auto"/>
            </w:pPr>
            <w:r>
              <w:rPr>
                <w:i/>
                <w:sz w:val="20"/>
              </w:rPr>
              <w:t>User</w:t>
            </w:r>
            <w:r>
              <w:rPr>
                <w:sz w:val="20"/>
              </w:rPr>
              <w:t xml:space="preserve"> mencoba menyimpan info toko dengan nama toko yang dikosongkan</w:t>
            </w:r>
          </w:p>
        </w:tc>
        <w:tc>
          <w:tcPr>
            <w:tcW w:type="dxa" w:w="1323"/>
          </w:tcPr>
          <w:p>
            <w:pPr>
              <w:spacing w:line="240" w:lineRule="auto"/>
            </w:pPr>
          </w:p>
          <w:p>
            <w:pPr>
              <w:spacing w:line="240" w:lineRule="auto"/>
            </w:pPr>
            <w:r>
              <w:rPr>
                <w:sz w:val="20"/>
              </w:rPr>
              <w:t xml:space="preserve">1. Panel "Info Toko" aktif </w:t>
            </w:r>
            <w:r>
              <w:rPr>
                <w:sz w:val="20"/>
              </w:rPr>
              <w:br/>
            </w:r>
            <w:r>
              <w:rPr>
                <w:sz w:val="20"/>
              </w:rPr>
              <w:t xml:space="preserve"> 2. </w:t>
            </w:r>
            <w:r>
              <w:rPr>
                <w:i/>
                <w:sz w:val="20"/>
              </w:rPr>
              <w:t>User</w:t>
            </w:r>
            <w:r>
              <w:rPr>
                <w:sz w:val="20"/>
              </w:rPr>
              <w:t xml:space="preserve"> menghapus isi </w:t>
            </w:r>
            <w:r>
              <w:rPr>
                <w:i/>
                <w:sz w:val="20"/>
              </w:rPr>
              <w:t>field</w:t>
            </w:r>
            <w:r>
              <w:rPr>
                <w:sz w:val="20"/>
              </w:rPr>
              <w:t xml:space="preserve"> nama toko </w:t>
            </w:r>
            <w:r>
              <w:rPr>
                <w:sz w:val="20"/>
              </w:rPr>
              <w:br/>
            </w:r>
            <w:r>
              <w:rPr>
                <w:sz w:val="20"/>
              </w:rPr>
              <w:t xml:space="preserve"> 3. </w:t>
            </w:r>
            <w:r>
              <w:rPr>
                <w:i/>
                <w:sz w:val="20"/>
              </w:rPr>
              <w:t>User</w:t>
            </w:r>
            <w:r>
              <w:rPr>
                <w:sz w:val="20"/>
              </w:rPr>
              <w:t xml:space="preserve"> klik "Simpan"</w:t>
            </w:r>
          </w:p>
        </w:tc>
        <w:tc>
          <w:tcPr>
            <w:tcW w:type="dxa" w:w="1323"/>
          </w:tcPr>
          <w:p>
            <w:pPr>
              <w:spacing w:line="240" w:lineRule="auto"/>
            </w:pPr>
          </w:p>
          <w:p>
            <w:pPr>
              <w:spacing w:line="240" w:lineRule="auto"/>
            </w:pPr>
            <w:r>
              <w:rPr>
                <w:sz w:val="20"/>
              </w:rPr>
              <w:t>Sistem menampilkan pesan validasi "Nama toko wajib diisi". Data tidak tersimpan.</w:t>
            </w:r>
          </w:p>
        </w:tc>
        <w:tc>
          <w:tcPr>
            <w:tcW w:type="dxa" w:w="1323"/>
          </w:tcPr>
          <w:p>
            <w:pPr>
              <w:spacing w:line="240" w:lineRule="auto"/>
            </w:pPr>
          </w:p>
          <w:p>
            <w:pPr>
              <w:spacing w:line="240" w:lineRule="auto"/>
            </w:pPr>
            <w:r>
              <w:rPr>
                <w:sz w:val="20"/>
              </w:rPr>
              <w:t>Sistem menampilkan pesan validasi "Nama toko wajib diisi". Data tidak tersimpan.</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4</w:t>
            </w:r>
          </w:p>
        </w:tc>
        <w:tc>
          <w:tcPr>
            <w:tcW w:type="dxa" w:w="1323"/>
          </w:tcPr>
          <w:p>
            <w:pPr>
              <w:spacing w:line="240" w:lineRule="auto"/>
            </w:pPr>
          </w:p>
          <w:p>
            <w:pPr>
              <w:spacing w:line="240" w:lineRule="auto"/>
            </w:pPr>
            <w:r>
              <w:rPr>
                <w:i/>
                <w:sz w:val="20"/>
              </w:rPr>
              <w:t>User</w:t>
            </w:r>
            <w:r>
              <w:rPr>
                <w:sz w:val="20"/>
              </w:rPr>
              <w:t xml:space="preserve"> berhasil mengunggah logo toko yang valid</w:t>
            </w:r>
          </w:p>
        </w:tc>
        <w:tc>
          <w:tcPr>
            <w:tcW w:type="dxa" w:w="1323"/>
          </w:tcPr>
          <w:p>
            <w:pPr>
              <w:spacing w:line="240" w:lineRule="auto"/>
            </w:pPr>
          </w:p>
          <w:p>
            <w:pPr>
              <w:spacing w:line="240" w:lineRule="auto"/>
            </w:pPr>
            <w:r>
              <w:rPr>
                <w:sz w:val="20"/>
              </w:rPr>
              <w:t xml:space="preserve">1. Panel "Info Toko" aktif </w:t>
            </w:r>
            <w:r>
              <w:rPr>
                <w:sz w:val="20"/>
              </w:rPr>
              <w:br/>
            </w:r>
            <w:r>
              <w:rPr>
                <w:sz w:val="20"/>
              </w:rPr>
              <w:t xml:space="preserve"> 2. </w:t>
            </w:r>
            <w:r>
              <w:rPr>
                <w:i/>
                <w:sz w:val="20"/>
              </w:rPr>
              <w:t>User</w:t>
            </w:r>
            <w:r>
              <w:rPr>
                <w:sz w:val="20"/>
              </w:rPr>
              <w:t xml:space="preserve"> klik area unggah logo </w:t>
            </w:r>
            <w:r>
              <w:rPr>
                <w:sz w:val="20"/>
              </w:rPr>
              <w:br/>
            </w:r>
            <w:r>
              <w:rPr>
                <w:sz w:val="20"/>
              </w:rPr>
              <w:t xml:space="preserve"> 3. </w:t>
            </w:r>
            <w:r>
              <w:rPr>
                <w:i/>
                <w:sz w:val="20"/>
              </w:rPr>
              <w:t>User</w:t>
            </w:r>
            <w:r>
              <w:rPr>
                <w:sz w:val="20"/>
              </w:rPr>
              <w:t xml:space="preserve"> memilih file gambar (JPEG/PNG/WEBP) dengan ukuran &lt; 5MB</w:t>
            </w:r>
          </w:p>
        </w:tc>
        <w:tc>
          <w:tcPr>
            <w:tcW w:type="dxa" w:w="1323"/>
          </w:tcPr>
          <w:p>
            <w:pPr>
              <w:spacing w:line="240" w:lineRule="auto"/>
            </w:pPr>
          </w:p>
          <w:p>
            <w:pPr>
              <w:spacing w:line="240" w:lineRule="auto"/>
            </w:pPr>
            <w:r>
              <w:rPr>
                <w:sz w:val="20"/>
              </w:rPr>
              <w:t xml:space="preserve">Indikator </w:t>
            </w:r>
            <w:r>
              <w:rPr>
                <w:i/>
                <w:sz w:val="20"/>
              </w:rPr>
              <w:t>loading</w:t>
            </w:r>
            <w:r>
              <w:rPr>
                <w:sz w:val="20"/>
              </w:rPr>
              <w:t xml:space="preserve"> tampil sementara. </w:t>
            </w:r>
            <w:r>
              <w:rPr>
                <w:i/>
                <w:sz w:val="20"/>
              </w:rPr>
              <w:t>Preview</w:t>
            </w:r>
            <w:r>
              <w:rPr>
                <w:sz w:val="20"/>
              </w:rPr>
              <w:t xml:space="preserve"> logo berhasil ditampilkan. Perubahan tersimpan.</w:t>
            </w:r>
          </w:p>
        </w:tc>
        <w:tc>
          <w:tcPr>
            <w:tcW w:type="dxa" w:w="1323"/>
          </w:tcPr>
          <w:p>
            <w:pPr>
              <w:spacing w:line="240" w:lineRule="auto"/>
            </w:pPr>
          </w:p>
          <w:p>
            <w:pPr>
              <w:spacing w:line="240" w:lineRule="auto"/>
            </w:pPr>
            <w:r>
              <w:rPr>
                <w:sz w:val="20"/>
              </w:rPr>
              <w:t xml:space="preserve">Indikator </w:t>
            </w:r>
            <w:r>
              <w:rPr>
                <w:i/>
                <w:sz w:val="20"/>
              </w:rPr>
              <w:t>loading</w:t>
            </w:r>
            <w:r>
              <w:rPr>
                <w:sz w:val="20"/>
              </w:rPr>
              <w:t xml:space="preserve"> tampil sementara. </w:t>
            </w:r>
            <w:r>
              <w:rPr>
                <w:i/>
                <w:sz w:val="20"/>
              </w:rPr>
              <w:t>Preview</w:t>
            </w:r>
            <w:r>
              <w:rPr>
                <w:sz w:val="20"/>
              </w:rPr>
              <w:t xml:space="preserve"> logo berhasil ditampilkan. Perubahan tersimpan.</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5</w:t>
            </w:r>
          </w:p>
        </w:tc>
        <w:tc>
          <w:tcPr>
            <w:tcW w:type="dxa" w:w="1323"/>
          </w:tcPr>
          <w:p>
            <w:pPr>
              <w:spacing w:line="240" w:lineRule="auto"/>
            </w:pPr>
          </w:p>
          <w:p>
            <w:pPr>
              <w:spacing w:line="240" w:lineRule="auto"/>
            </w:pPr>
            <w:r>
              <w:rPr>
                <w:i/>
                <w:sz w:val="20"/>
              </w:rPr>
              <w:t>User</w:t>
            </w:r>
            <w:r>
              <w:rPr>
                <w:sz w:val="20"/>
              </w:rPr>
              <w:t xml:space="preserve"> mencoba mengunggah logo dengan format yang tidak didukung</w:t>
            </w:r>
          </w:p>
        </w:tc>
        <w:tc>
          <w:tcPr>
            <w:tcW w:type="dxa" w:w="1323"/>
          </w:tcPr>
          <w:p>
            <w:pPr>
              <w:spacing w:line="240" w:lineRule="auto"/>
            </w:pPr>
          </w:p>
          <w:p>
            <w:pPr>
              <w:spacing w:line="240" w:lineRule="auto"/>
            </w:pPr>
            <w:r>
              <w:rPr>
                <w:sz w:val="20"/>
              </w:rPr>
              <w:t xml:space="preserve">1. Panel "Info Toko" aktif </w:t>
            </w:r>
            <w:r>
              <w:rPr>
                <w:sz w:val="20"/>
              </w:rPr>
              <w:br/>
            </w:r>
            <w:r>
              <w:rPr>
                <w:sz w:val="20"/>
              </w:rPr>
              <w:t xml:space="preserve"> 2. </w:t>
            </w:r>
            <w:r>
              <w:rPr>
                <w:i/>
                <w:sz w:val="20"/>
              </w:rPr>
              <w:t>User</w:t>
            </w:r>
            <w:r>
              <w:rPr>
                <w:sz w:val="20"/>
              </w:rPr>
              <w:t xml:space="preserve"> klik area unggah logo </w:t>
            </w:r>
            <w:r>
              <w:rPr>
                <w:sz w:val="20"/>
              </w:rPr>
              <w:br/>
            </w:r>
            <w:r>
              <w:rPr>
                <w:sz w:val="20"/>
              </w:rPr>
              <w:t xml:space="preserve"> 3. </w:t>
            </w:r>
            <w:r>
              <w:rPr>
                <w:i/>
                <w:sz w:val="20"/>
              </w:rPr>
              <w:t>User</w:t>
            </w:r>
            <w:r>
              <w:rPr>
                <w:sz w:val="20"/>
              </w:rPr>
              <w:t xml:space="preserve"> memilih file PDF atau dokumen teks</w:t>
            </w:r>
          </w:p>
        </w:tc>
        <w:tc>
          <w:tcPr>
            <w:tcW w:type="dxa" w:w="1323"/>
          </w:tcPr>
          <w:p>
            <w:pPr>
              <w:spacing w:line="240" w:lineRule="auto"/>
            </w:pPr>
          </w:p>
          <w:p>
            <w:pPr>
              <w:spacing w:line="240" w:lineRule="auto"/>
            </w:pPr>
            <w:r>
              <w:rPr>
                <w:sz w:val="20"/>
              </w:rPr>
              <w:t xml:space="preserve">Muncul pesan </w:t>
            </w:r>
            <w:r>
              <w:rPr>
                <w:i/>
                <w:sz w:val="20"/>
              </w:rPr>
              <w:t>error</w:t>
            </w:r>
            <w:r>
              <w:rPr>
                <w:sz w:val="20"/>
              </w:rPr>
              <w:t xml:space="preserve"> "Format file tidak didukung". Logo tidak diunggah.</w:t>
            </w:r>
          </w:p>
        </w:tc>
        <w:tc>
          <w:tcPr>
            <w:tcW w:type="dxa" w:w="1323"/>
          </w:tcPr>
          <w:p>
            <w:pPr>
              <w:spacing w:line="240" w:lineRule="auto"/>
            </w:pPr>
          </w:p>
          <w:p>
            <w:pPr>
              <w:spacing w:line="240" w:lineRule="auto"/>
            </w:pPr>
            <w:r>
              <w:rPr>
                <w:sz w:val="20"/>
              </w:rPr>
              <w:t xml:space="preserve">Muncul pesan </w:t>
            </w:r>
            <w:r>
              <w:rPr>
                <w:i/>
                <w:sz w:val="20"/>
              </w:rPr>
              <w:t>error</w:t>
            </w:r>
            <w:r>
              <w:rPr>
                <w:sz w:val="20"/>
              </w:rPr>
              <w:t xml:space="preserve"> "Format file tidak didukung". Logo tidak diunggah.</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6</w:t>
            </w:r>
          </w:p>
        </w:tc>
        <w:tc>
          <w:tcPr>
            <w:tcW w:type="dxa" w:w="1323"/>
          </w:tcPr>
          <w:p>
            <w:pPr>
              <w:spacing w:line="240" w:lineRule="auto"/>
            </w:pPr>
          </w:p>
          <w:p>
            <w:pPr>
              <w:spacing w:line="240" w:lineRule="auto"/>
            </w:pPr>
            <w:r>
              <w:rPr>
                <w:i/>
                <w:sz w:val="20"/>
              </w:rPr>
              <w:t>User</w:t>
            </w:r>
            <w:r>
              <w:rPr>
                <w:sz w:val="20"/>
              </w:rPr>
              <w:t xml:space="preserve"> mencoba mengunggah logo dengan ukuran melebihi batas (5MB)</w:t>
            </w:r>
          </w:p>
        </w:tc>
        <w:tc>
          <w:tcPr>
            <w:tcW w:type="dxa" w:w="1323"/>
          </w:tcPr>
          <w:p>
            <w:pPr>
              <w:spacing w:line="240" w:lineRule="auto"/>
            </w:pPr>
          </w:p>
          <w:p>
            <w:pPr>
              <w:spacing w:line="240" w:lineRule="auto"/>
            </w:pPr>
            <w:r>
              <w:rPr>
                <w:sz w:val="20"/>
              </w:rPr>
              <w:t xml:space="preserve">1. Panel "Info Toko" aktif </w:t>
            </w:r>
            <w:r>
              <w:rPr>
                <w:sz w:val="20"/>
              </w:rPr>
              <w:br/>
            </w:r>
            <w:r>
              <w:rPr>
                <w:sz w:val="20"/>
              </w:rPr>
              <w:t xml:space="preserve"> 2. </w:t>
            </w:r>
            <w:r>
              <w:rPr>
                <w:i/>
                <w:sz w:val="20"/>
              </w:rPr>
              <w:t>User</w:t>
            </w:r>
            <w:r>
              <w:rPr>
                <w:sz w:val="20"/>
              </w:rPr>
              <w:t xml:space="preserve"> klik area unggah logo </w:t>
            </w:r>
            <w:r>
              <w:rPr>
                <w:sz w:val="20"/>
              </w:rPr>
              <w:br/>
            </w:r>
            <w:r>
              <w:rPr>
                <w:sz w:val="20"/>
              </w:rPr>
              <w:t xml:space="preserve"> 3. </w:t>
            </w:r>
            <w:r>
              <w:rPr>
                <w:i/>
                <w:sz w:val="20"/>
              </w:rPr>
              <w:t>User</w:t>
            </w:r>
            <w:r>
              <w:rPr>
                <w:sz w:val="20"/>
              </w:rPr>
              <w:t xml:space="preserve"> memilih file gambar dengan ukuran &gt; 5MB</w:t>
            </w:r>
          </w:p>
        </w:tc>
        <w:tc>
          <w:tcPr>
            <w:tcW w:type="dxa" w:w="1323"/>
          </w:tcPr>
          <w:p>
            <w:pPr>
              <w:spacing w:line="240" w:lineRule="auto"/>
            </w:pPr>
          </w:p>
          <w:p>
            <w:pPr>
              <w:spacing w:line="240" w:lineRule="auto"/>
            </w:pPr>
            <w:r>
              <w:rPr>
                <w:sz w:val="20"/>
              </w:rPr>
              <w:t xml:space="preserve">Muncul pesan </w:t>
            </w:r>
            <w:r>
              <w:rPr>
                <w:i/>
                <w:sz w:val="20"/>
              </w:rPr>
              <w:t>error</w:t>
            </w:r>
            <w:r>
              <w:rPr>
                <w:sz w:val="20"/>
              </w:rPr>
              <w:t xml:space="preserve"> "Ukuran gambar maksimal 5MB". Logo tidak diunggah.</w:t>
            </w:r>
          </w:p>
        </w:tc>
        <w:tc>
          <w:tcPr>
            <w:tcW w:type="dxa" w:w="1323"/>
          </w:tcPr>
          <w:p>
            <w:pPr>
              <w:spacing w:line="240" w:lineRule="auto"/>
            </w:pPr>
          </w:p>
          <w:p>
            <w:pPr>
              <w:spacing w:line="240" w:lineRule="auto"/>
            </w:pPr>
            <w:r>
              <w:rPr>
                <w:sz w:val="20"/>
              </w:rPr>
              <w:t xml:space="preserve">Muncul pesan </w:t>
            </w:r>
            <w:r>
              <w:rPr>
                <w:i/>
                <w:sz w:val="20"/>
              </w:rPr>
              <w:t>error</w:t>
            </w:r>
            <w:r>
              <w:rPr>
                <w:sz w:val="20"/>
              </w:rPr>
              <w:t xml:space="preserve"> "Ukuran gambar maksimal 5MB". Logo tidak diunggah.</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7</w:t>
            </w:r>
          </w:p>
        </w:tc>
        <w:tc>
          <w:tcPr>
            <w:tcW w:type="dxa" w:w="1323"/>
          </w:tcPr>
          <w:p>
            <w:pPr>
              <w:spacing w:line="240" w:lineRule="auto"/>
            </w:pPr>
          </w:p>
          <w:p>
            <w:pPr>
              <w:spacing w:line="240" w:lineRule="auto"/>
            </w:pPr>
            <w:r>
              <w:rPr>
                <w:i/>
                <w:sz w:val="20"/>
              </w:rPr>
              <w:t>User</w:t>
            </w:r>
            <w:r>
              <w:rPr>
                <w:sz w:val="20"/>
              </w:rPr>
              <w:t xml:space="preserve"> ingin berpindah antar tab navigasi Pengaturan</w:t>
            </w:r>
          </w:p>
        </w:tc>
        <w:tc>
          <w:tcPr>
            <w:tcW w:type="dxa" w:w="1323"/>
          </w:tcPr>
          <w:p>
            <w:pPr>
              <w:spacing w:line="240" w:lineRule="auto"/>
            </w:pPr>
          </w:p>
          <w:p>
            <w:pPr>
              <w:spacing w:line="240" w:lineRule="auto"/>
            </w:pPr>
            <w:r>
              <w:rPr>
                <w:sz w:val="20"/>
              </w:rPr>
              <w:t xml:space="preserve">1. Halaman Pengaturan terbuka, panel "Info Toko" aktif </w:t>
            </w:r>
            <w:r>
              <w:rPr>
                <w:sz w:val="20"/>
              </w:rPr>
              <w:br/>
            </w:r>
            <w:r>
              <w:rPr>
                <w:sz w:val="20"/>
              </w:rPr>
              <w:t xml:space="preserve"> 2. </w:t>
            </w:r>
            <w:r>
              <w:rPr>
                <w:i/>
                <w:sz w:val="20"/>
              </w:rPr>
              <w:t>User</w:t>
            </w:r>
            <w:r>
              <w:rPr>
                <w:sz w:val="20"/>
              </w:rPr>
              <w:t xml:space="preserve"> klik item "Printer" di navigasi </w:t>
            </w:r>
            <w:r>
              <w:rPr>
                <w:i/>
                <w:sz w:val="20"/>
              </w:rPr>
              <w:t>sidebar</w:t>
            </w:r>
            <w:r>
              <w:rPr>
                <w:sz w:val="20"/>
              </w:rPr>
              <w:t xml:space="preserve"> Pengaturan</w:t>
            </w:r>
          </w:p>
        </w:tc>
        <w:tc>
          <w:tcPr>
            <w:tcW w:type="dxa" w:w="1323"/>
          </w:tcPr>
          <w:p>
            <w:pPr>
              <w:spacing w:line="240" w:lineRule="auto"/>
            </w:pPr>
          </w:p>
          <w:p>
            <w:pPr>
              <w:spacing w:line="240" w:lineRule="auto"/>
            </w:pPr>
            <w:r>
              <w:rPr>
                <w:sz w:val="20"/>
              </w:rPr>
              <w:t>Panel konten beralih menampilkan pengaturan Printer. Item "Printer" menjadi aktif di navigasi.</w:t>
            </w:r>
          </w:p>
        </w:tc>
        <w:tc>
          <w:tcPr>
            <w:tcW w:type="dxa" w:w="1323"/>
          </w:tcPr>
          <w:p>
            <w:pPr>
              <w:spacing w:line="240" w:lineRule="auto"/>
            </w:pPr>
          </w:p>
          <w:p>
            <w:pPr>
              <w:spacing w:line="240" w:lineRule="auto"/>
            </w:pPr>
            <w:r>
              <w:rPr>
                <w:sz w:val="20"/>
              </w:rPr>
              <w:t>Panel konten beralih menampilkan pengaturan Printer. Item "Printer" menjadi aktif di navigasi.</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8</w:t>
            </w:r>
          </w:p>
        </w:tc>
        <w:tc>
          <w:tcPr>
            <w:tcW w:type="dxa" w:w="1323"/>
          </w:tcPr>
          <w:p>
            <w:pPr>
              <w:spacing w:line="240" w:lineRule="auto"/>
            </w:pPr>
          </w:p>
          <w:p>
            <w:pPr>
              <w:spacing w:line="240" w:lineRule="auto"/>
            </w:pPr>
            <w:r>
              <w:rPr>
                <w:i/>
                <w:sz w:val="20"/>
              </w:rPr>
              <w:t>User</w:t>
            </w:r>
            <w:r>
              <w:rPr>
                <w:sz w:val="20"/>
              </w:rPr>
              <w:t xml:space="preserve"> ingin menghubungkan printer </w:t>
            </w:r>
            <w:r>
              <w:rPr>
                <w:i/>
                <w:sz w:val="20"/>
              </w:rPr>
              <w:t>Bluetooth</w:t>
            </w:r>
            <w:r>
              <w:rPr>
                <w:sz w:val="20"/>
              </w:rPr>
              <w:t xml:space="preserve"> ke aplikasi</w:t>
            </w:r>
          </w:p>
        </w:tc>
        <w:tc>
          <w:tcPr>
            <w:tcW w:type="dxa" w:w="1323"/>
          </w:tcPr>
          <w:p>
            <w:pPr>
              <w:spacing w:line="240" w:lineRule="auto"/>
            </w:pPr>
          </w:p>
          <w:p>
            <w:pPr>
              <w:spacing w:line="240" w:lineRule="auto"/>
            </w:pPr>
            <w:r>
              <w:rPr>
                <w:sz w:val="20"/>
              </w:rPr>
              <w:t xml:space="preserve">1. Tab "Printer" aktif, perangkat printer </w:t>
            </w:r>
            <w:r>
              <w:rPr>
                <w:i/>
                <w:sz w:val="20"/>
              </w:rPr>
              <w:t>Bluetooth</w:t>
            </w:r>
            <w:r>
              <w:rPr>
                <w:sz w:val="20"/>
              </w:rPr>
              <w:t xml:space="preserve"> 58mm tersedia </w:t>
            </w:r>
            <w:r>
              <w:rPr>
                <w:sz w:val="20"/>
              </w:rPr>
              <w:br/>
            </w:r>
            <w:r>
              <w:rPr>
                <w:sz w:val="20"/>
              </w:rPr>
              <w:t xml:space="preserve"> 2. </w:t>
            </w:r>
            <w:r>
              <w:rPr>
                <w:i/>
                <w:sz w:val="20"/>
              </w:rPr>
              <w:t>User</w:t>
            </w:r>
            <w:r>
              <w:rPr>
                <w:sz w:val="20"/>
              </w:rPr>
              <w:t xml:space="preserve"> klik tombol "Hubungkan Printer"</w:t>
            </w:r>
          </w:p>
        </w:tc>
        <w:tc>
          <w:tcPr>
            <w:tcW w:type="dxa" w:w="1323"/>
          </w:tcPr>
          <w:p>
            <w:pPr>
              <w:spacing w:line="240" w:lineRule="auto"/>
            </w:pPr>
          </w:p>
          <w:p>
            <w:pPr>
              <w:spacing w:line="240" w:lineRule="auto"/>
            </w:pPr>
            <w:r>
              <w:rPr>
                <w:i/>
                <w:sz w:val="20"/>
              </w:rPr>
              <w:t>Browser</w:t>
            </w:r>
            <w:r>
              <w:rPr>
                <w:sz w:val="20"/>
              </w:rPr>
              <w:t xml:space="preserve"> menampilkan dialog pemilihan perangkat </w:t>
            </w:r>
            <w:r>
              <w:rPr>
                <w:i/>
                <w:sz w:val="20"/>
              </w:rPr>
              <w:t>Bluetooth</w:t>
            </w:r>
            <w:r>
              <w:rPr>
                <w:sz w:val="20"/>
              </w:rPr>
              <w:t>. Setelah perangkat dipilih, status berubah menjadi "Terhubung" beserta nama printer.</w:t>
            </w:r>
          </w:p>
        </w:tc>
        <w:tc>
          <w:tcPr>
            <w:tcW w:type="dxa" w:w="1323"/>
          </w:tcPr>
          <w:p>
            <w:pPr>
              <w:spacing w:line="240" w:lineRule="auto"/>
            </w:pPr>
          </w:p>
          <w:p>
            <w:pPr>
              <w:spacing w:line="240" w:lineRule="auto"/>
            </w:pPr>
            <w:r>
              <w:rPr>
                <w:i/>
                <w:sz w:val="20"/>
              </w:rPr>
              <w:t>Browser</w:t>
            </w:r>
            <w:r>
              <w:rPr>
                <w:sz w:val="20"/>
              </w:rPr>
              <w:t xml:space="preserve"> menampilkan dialog pemilihan perangkat </w:t>
            </w:r>
            <w:r>
              <w:rPr>
                <w:i/>
                <w:sz w:val="20"/>
              </w:rPr>
              <w:t>Bluetooth</w:t>
            </w:r>
            <w:r>
              <w:rPr>
                <w:sz w:val="20"/>
              </w:rPr>
              <w:t>. Status berubah menjadi "Terhubung".</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9</w:t>
            </w:r>
          </w:p>
        </w:tc>
        <w:tc>
          <w:tcPr>
            <w:tcW w:type="dxa" w:w="1323"/>
          </w:tcPr>
          <w:p>
            <w:pPr>
              <w:spacing w:line="240" w:lineRule="auto"/>
            </w:pPr>
          </w:p>
          <w:p>
            <w:pPr>
              <w:spacing w:line="240" w:lineRule="auto"/>
            </w:pPr>
            <w:r>
              <w:rPr>
                <w:i/>
                <w:sz w:val="20"/>
              </w:rPr>
              <w:t>User</w:t>
            </w:r>
            <w:r>
              <w:rPr>
                <w:sz w:val="20"/>
              </w:rPr>
              <w:t xml:space="preserve"> ingin memastikan tab "Akun" tidak ada di </w:t>
            </w:r>
            <w:r>
              <w:rPr>
                <w:i/>
                <w:sz w:val="20"/>
              </w:rPr>
              <w:t>sidebar</w:t>
            </w:r>
            <w:r>
              <w:rPr>
                <w:sz w:val="20"/>
              </w:rPr>
              <w:t xml:space="preserve"> halaman Pengaturan (</w:t>
            </w:r>
            <w:r>
              <w:rPr>
                <w:i/>
                <w:sz w:val="20"/>
              </w:rPr>
              <w:t>Desktop</w:t>
            </w:r>
            <w:r>
              <w:rPr>
                <w:sz w:val="20"/>
              </w:rPr>
              <w:t>)</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w:t>
            </w:r>
            <w:r>
              <w:rPr>
                <w:i/>
                <w:sz w:val="20"/>
              </w:rPr>
              <w:t>login</w:t>
            </w:r>
            <w:r>
              <w:rPr>
                <w:sz w:val="20"/>
              </w:rPr>
              <w:t xml:space="preserve">, </w:t>
            </w:r>
            <w:r>
              <w:rPr>
                <w:i/>
                <w:sz w:val="20"/>
              </w:rPr>
              <w:t>viewport</w:t>
            </w:r>
            <w:r>
              <w:rPr>
                <w:sz w:val="20"/>
              </w:rPr>
              <w:t xml:space="preserve"> ≥1024px </w:t>
            </w:r>
            <w:r>
              <w:rPr>
                <w:sz w:val="20"/>
              </w:rPr>
              <w:br/>
            </w:r>
            <w:r>
              <w:rPr>
                <w:sz w:val="20"/>
              </w:rPr>
              <w:t xml:space="preserve"> 2. </w:t>
            </w:r>
            <w:r>
              <w:rPr>
                <w:i/>
                <w:sz w:val="20"/>
              </w:rPr>
              <w:t>User</w:t>
            </w:r>
            <w:r>
              <w:rPr>
                <w:sz w:val="20"/>
              </w:rPr>
              <w:t xml:space="preserve"> membuka halaman </w:t>
            </w:r>
            <w:r>
              <w:rPr>
                <w:rFonts w:ascii="Courier New" w:hAnsi="Courier New"/>
                <w:sz w:val="20"/>
              </w:rPr>
              <w:t>/settings</w:t>
            </w:r>
          </w:p>
        </w:tc>
        <w:tc>
          <w:tcPr>
            <w:tcW w:type="dxa" w:w="1323"/>
          </w:tcPr>
          <w:p>
            <w:pPr>
              <w:spacing w:line="240" w:lineRule="auto"/>
            </w:pPr>
          </w:p>
          <w:p>
            <w:pPr>
              <w:spacing w:line="240" w:lineRule="auto"/>
            </w:pPr>
            <w:r>
              <w:rPr>
                <w:i/>
                <w:sz w:val="20"/>
              </w:rPr>
              <w:t>Sidebar</w:t>
            </w:r>
            <w:r>
              <w:rPr>
                <w:sz w:val="20"/>
              </w:rPr>
              <w:t xml:space="preserve"> navigasi halaman Pengaturan </w:t>
            </w:r>
            <w:r>
              <w:rPr>
                <w:b/>
                <w:sz w:val="20"/>
              </w:rPr>
              <w:t>hanya</w:t>
            </w:r>
            <w:r>
              <w:rPr>
                <w:sz w:val="20"/>
              </w:rPr>
              <w:t xml:space="preserve"> menampilkan "Info Toko" dan "Printer". Tab "Akun" </w:t>
            </w:r>
            <w:r>
              <w:rPr>
                <w:b/>
                <w:sz w:val="20"/>
              </w:rPr>
              <w:t>tidak ada</w:t>
            </w:r>
            <w:r>
              <w:rPr>
                <w:sz w:val="20"/>
              </w:rPr>
              <w:t xml:space="preserve"> di </w:t>
            </w:r>
            <w:r>
              <w:rPr>
                <w:i/>
                <w:sz w:val="20"/>
              </w:rPr>
              <w:t>sidebar</w:t>
            </w:r>
            <w:r>
              <w:rPr>
                <w:sz w:val="20"/>
              </w:rPr>
              <w:t xml:space="preserve"> Pengaturan.</w:t>
            </w:r>
          </w:p>
        </w:tc>
        <w:tc>
          <w:tcPr>
            <w:tcW w:type="dxa" w:w="1323"/>
          </w:tcPr>
          <w:p>
            <w:pPr>
              <w:spacing w:line="240" w:lineRule="auto"/>
            </w:pPr>
          </w:p>
          <w:p>
            <w:pPr>
              <w:spacing w:line="240" w:lineRule="auto"/>
            </w:pPr>
            <w:r>
              <w:rPr>
                <w:i/>
                <w:sz w:val="20"/>
              </w:rPr>
              <w:t>Sidebar</w:t>
            </w:r>
            <w:r>
              <w:rPr>
                <w:sz w:val="20"/>
              </w:rPr>
              <w:t xml:space="preserve"> navigasi halaman Pengaturan hanya menampilkan "Info Toko" dan "Printer". Tab "Akun" tidak ada.</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10</w:t>
            </w:r>
          </w:p>
        </w:tc>
        <w:tc>
          <w:tcPr>
            <w:tcW w:type="dxa" w:w="1323"/>
          </w:tcPr>
          <w:p>
            <w:pPr>
              <w:spacing w:line="240" w:lineRule="auto"/>
            </w:pPr>
          </w:p>
          <w:p>
            <w:pPr>
              <w:spacing w:line="240" w:lineRule="auto"/>
            </w:pPr>
            <w:r>
              <w:rPr>
                <w:i/>
                <w:sz w:val="20"/>
              </w:rPr>
              <w:t>User</w:t>
            </w:r>
            <w:r>
              <w:rPr>
                <w:sz w:val="20"/>
              </w:rPr>
              <w:t xml:space="preserve"> mengubah preferensi cetak otomatis setelah transaksi</w:t>
            </w:r>
          </w:p>
        </w:tc>
        <w:tc>
          <w:tcPr>
            <w:tcW w:type="dxa" w:w="1323"/>
          </w:tcPr>
          <w:p>
            <w:pPr>
              <w:spacing w:line="240" w:lineRule="auto"/>
            </w:pPr>
          </w:p>
          <w:p>
            <w:pPr>
              <w:spacing w:line="240" w:lineRule="auto"/>
            </w:pPr>
            <w:r>
              <w:rPr>
                <w:sz w:val="20"/>
              </w:rPr>
              <w:t xml:space="preserve">1. Tab "Printer" aktif </w:t>
            </w:r>
            <w:r>
              <w:rPr>
                <w:sz w:val="20"/>
              </w:rPr>
              <w:br/>
            </w:r>
            <w:r>
              <w:rPr>
                <w:sz w:val="20"/>
              </w:rPr>
              <w:t xml:space="preserve"> 2. </w:t>
            </w:r>
            <w:r>
              <w:rPr>
                <w:i/>
                <w:sz w:val="20"/>
              </w:rPr>
              <w:t>User</w:t>
            </w:r>
            <w:r>
              <w:rPr>
                <w:sz w:val="20"/>
              </w:rPr>
              <w:t xml:space="preserve"> menekan toggle "Cetak otomatis setelah transaksi"</w:t>
            </w:r>
          </w:p>
        </w:tc>
        <w:tc>
          <w:tcPr>
            <w:tcW w:type="dxa" w:w="1323"/>
          </w:tcPr>
          <w:p>
            <w:pPr>
              <w:spacing w:line="240" w:lineRule="auto"/>
            </w:pPr>
          </w:p>
          <w:p>
            <w:pPr>
              <w:spacing w:line="240" w:lineRule="auto"/>
            </w:pPr>
            <w:r>
              <w:rPr>
                <w:sz w:val="20"/>
              </w:rPr>
              <w:t>Status toggle berubah. Preferensi disimpan secara lokal.</w:t>
            </w:r>
          </w:p>
        </w:tc>
        <w:tc>
          <w:tcPr>
            <w:tcW w:type="dxa" w:w="1323"/>
          </w:tcPr>
          <w:p>
            <w:pPr>
              <w:spacing w:line="240" w:lineRule="auto"/>
            </w:pPr>
          </w:p>
          <w:p>
            <w:pPr>
              <w:spacing w:line="240" w:lineRule="auto"/>
            </w:pPr>
            <w:r>
              <w:rPr>
                <w:sz w:val="20"/>
              </w:rPr>
              <w:t>Status toggle berubah. Preferensi disimpan secara lokal.</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11</w:t>
            </w:r>
          </w:p>
        </w:tc>
        <w:tc>
          <w:tcPr>
            <w:tcW w:type="dxa" w:w="1323"/>
          </w:tcPr>
          <w:p>
            <w:pPr>
              <w:spacing w:line="240" w:lineRule="auto"/>
            </w:pPr>
          </w:p>
          <w:p>
            <w:pPr>
              <w:spacing w:line="240" w:lineRule="auto"/>
            </w:pPr>
            <w:r>
              <w:rPr>
                <w:i/>
                <w:sz w:val="20"/>
              </w:rPr>
              <w:t>User</w:t>
            </w:r>
            <w:r>
              <w:rPr>
                <w:sz w:val="20"/>
              </w:rPr>
              <w:t xml:space="preserve"> mengubah preferensi tampilkan logo di struk</w:t>
            </w:r>
          </w:p>
        </w:tc>
        <w:tc>
          <w:tcPr>
            <w:tcW w:type="dxa" w:w="1323"/>
          </w:tcPr>
          <w:p>
            <w:pPr>
              <w:spacing w:line="240" w:lineRule="auto"/>
            </w:pPr>
          </w:p>
          <w:p>
            <w:pPr>
              <w:spacing w:line="240" w:lineRule="auto"/>
            </w:pPr>
            <w:r>
              <w:rPr>
                <w:sz w:val="20"/>
              </w:rPr>
              <w:t xml:space="preserve">1. Tab "Printer" aktif </w:t>
            </w:r>
            <w:r>
              <w:rPr>
                <w:sz w:val="20"/>
              </w:rPr>
              <w:br/>
            </w:r>
            <w:r>
              <w:rPr>
                <w:sz w:val="20"/>
              </w:rPr>
              <w:t xml:space="preserve"> 2. </w:t>
            </w:r>
            <w:r>
              <w:rPr>
                <w:i/>
                <w:sz w:val="20"/>
              </w:rPr>
              <w:t>User</w:t>
            </w:r>
            <w:r>
              <w:rPr>
                <w:sz w:val="20"/>
              </w:rPr>
              <w:t xml:space="preserve"> menekan toggle "Tampilkan logo di struk"</w:t>
            </w:r>
          </w:p>
        </w:tc>
        <w:tc>
          <w:tcPr>
            <w:tcW w:type="dxa" w:w="1323"/>
          </w:tcPr>
          <w:p>
            <w:pPr>
              <w:spacing w:line="240" w:lineRule="auto"/>
            </w:pPr>
          </w:p>
          <w:p>
            <w:pPr>
              <w:spacing w:line="240" w:lineRule="auto"/>
            </w:pPr>
            <w:r>
              <w:rPr>
                <w:sz w:val="20"/>
              </w:rPr>
              <w:t>Status toggle berubah. Preferensi disimpan secara lokal.</w:t>
            </w:r>
          </w:p>
        </w:tc>
        <w:tc>
          <w:tcPr>
            <w:tcW w:type="dxa" w:w="1323"/>
          </w:tcPr>
          <w:p>
            <w:pPr>
              <w:spacing w:line="240" w:lineRule="auto"/>
            </w:pPr>
          </w:p>
          <w:p>
            <w:pPr>
              <w:spacing w:line="240" w:lineRule="auto"/>
            </w:pPr>
            <w:r>
              <w:rPr>
                <w:sz w:val="20"/>
              </w:rPr>
              <w:t>Status toggle berubah. Preferensi disimpan secara lokal.</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12</w:t>
            </w:r>
          </w:p>
        </w:tc>
        <w:tc>
          <w:tcPr>
            <w:tcW w:type="dxa" w:w="1323"/>
          </w:tcPr>
          <w:p>
            <w:pPr>
              <w:spacing w:line="240" w:lineRule="auto"/>
            </w:pPr>
          </w:p>
          <w:p>
            <w:pPr>
              <w:spacing w:line="240" w:lineRule="auto"/>
            </w:pPr>
            <w:r>
              <w:rPr>
                <w:i/>
                <w:sz w:val="20"/>
              </w:rPr>
              <w:t>User</w:t>
            </w:r>
            <w:r>
              <w:rPr>
                <w:sz w:val="20"/>
              </w:rPr>
              <w:t xml:space="preserve"> mengubah preferensi tampilkan </w:t>
            </w:r>
            <w:r>
              <w:rPr>
                <w:i/>
                <w:sz w:val="20"/>
              </w:rPr>
              <w:t>footer</w:t>
            </w:r>
            <w:r>
              <w:rPr>
                <w:sz w:val="20"/>
              </w:rPr>
              <w:t xml:space="preserve"> di struk</w:t>
            </w:r>
          </w:p>
        </w:tc>
        <w:tc>
          <w:tcPr>
            <w:tcW w:type="dxa" w:w="1323"/>
          </w:tcPr>
          <w:p>
            <w:pPr>
              <w:spacing w:line="240" w:lineRule="auto"/>
            </w:pPr>
          </w:p>
          <w:p>
            <w:pPr>
              <w:spacing w:line="240" w:lineRule="auto"/>
            </w:pPr>
            <w:r>
              <w:rPr>
                <w:sz w:val="20"/>
              </w:rPr>
              <w:t xml:space="preserve">1. Tab "Printer" aktif </w:t>
            </w:r>
            <w:r>
              <w:rPr>
                <w:sz w:val="20"/>
              </w:rPr>
              <w:br/>
            </w:r>
            <w:r>
              <w:rPr>
                <w:sz w:val="20"/>
              </w:rPr>
              <w:t xml:space="preserve"> 2. </w:t>
            </w:r>
            <w:r>
              <w:rPr>
                <w:i/>
                <w:sz w:val="20"/>
              </w:rPr>
              <w:t>User</w:t>
            </w:r>
            <w:r>
              <w:rPr>
                <w:sz w:val="20"/>
              </w:rPr>
              <w:t xml:space="preserve"> menekan toggle "Tampilkan footer struk"</w:t>
            </w:r>
          </w:p>
        </w:tc>
        <w:tc>
          <w:tcPr>
            <w:tcW w:type="dxa" w:w="1323"/>
          </w:tcPr>
          <w:p>
            <w:pPr>
              <w:spacing w:line="240" w:lineRule="auto"/>
            </w:pPr>
          </w:p>
          <w:p>
            <w:pPr>
              <w:spacing w:line="240" w:lineRule="auto"/>
            </w:pPr>
            <w:r>
              <w:rPr>
                <w:sz w:val="20"/>
              </w:rPr>
              <w:t>Status toggle berubah. Preferensi disimpan secara lokal.</w:t>
            </w:r>
          </w:p>
        </w:tc>
        <w:tc>
          <w:tcPr>
            <w:tcW w:type="dxa" w:w="1323"/>
          </w:tcPr>
          <w:p>
            <w:pPr>
              <w:spacing w:line="240" w:lineRule="auto"/>
            </w:pPr>
          </w:p>
          <w:p>
            <w:pPr>
              <w:spacing w:line="240" w:lineRule="auto"/>
            </w:pPr>
            <w:r>
              <w:rPr>
                <w:sz w:val="20"/>
              </w:rPr>
              <w:t>Status toggle berubah. Preferensi disimpan secara lokal.</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13</w:t>
            </w:r>
          </w:p>
        </w:tc>
        <w:tc>
          <w:tcPr>
            <w:tcW w:type="dxa" w:w="1323"/>
          </w:tcPr>
          <w:p>
            <w:pPr>
              <w:spacing w:line="240" w:lineRule="auto"/>
            </w:pPr>
          </w:p>
          <w:p>
            <w:pPr>
              <w:spacing w:line="240" w:lineRule="auto"/>
            </w:pPr>
            <w:r>
              <w:rPr>
                <w:i/>
                <w:sz w:val="20"/>
              </w:rPr>
              <w:t>User</w:t>
            </w:r>
            <w:r>
              <w:rPr>
                <w:sz w:val="20"/>
              </w:rPr>
              <w:t xml:space="preserve"> ingin membuka menu profil dari </w:t>
            </w:r>
            <w:r>
              <w:rPr>
                <w:i/>
                <w:sz w:val="20"/>
              </w:rPr>
              <w:t>AppSidebar</w:t>
            </w:r>
            <w:r>
              <w:rPr>
                <w:sz w:val="20"/>
              </w:rPr>
              <w:t xml:space="preserve"> (</w:t>
            </w:r>
            <w:r>
              <w:rPr>
                <w:i/>
                <w:sz w:val="20"/>
              </w:rPr>
              <w:t>Desktop</w:t>
            </w:r>
            <w:r>
              <w:rPr>
                <w:sz w:val="20"/>
              </w:rPr>
              <w:t>)</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w:t>
            </w:r>
            <w:r>
              <w:rPr>
                <w:i/>
                <w:sz w:val="20"/>
              </w:rPr>
              <w:t>login</w:t>
            </w:r>
            <w:r>
              <w:rPr>
                <w:sz w:val="20"/>
              </w:rPr>
              <w:t xml:space="preserve">, </w:t>
            </w:r>
            <w:r>
              <w:rPr>
                <w:i/>
                <w:sz w:val="20"/>
              </w:rPr>
              <w:t>viewport</w:t>
            </w:r>
            <w:r>
              <w:rPr>
                <w:sz w:val="20"/>
              </w:rPr>
              <w:t xml:space="preserve"> ≥1024px </w:t>
            </w:r>
            <w:r>
              <w:rPr>
                <w:sz w:val="20"/>
              </w:rPr>
              <w:br/>
            </w:r>
            <w:r>
              <w:rPr>
                <w:sz w:val="20"/>
              </w:rPr>
              <w:t xml:space="preserve"> 2. </w:t>
            </w:r>
            <w:r>
              <w:rPr>
                <w:i/>
                <w:sz w:val="20"/>
              </w:rPr>
              <w:t>User</w:t>
            </w:r>
            <w:r>
              <w:rPr>
                <w:sz w:val="20"/>
              </w:rPr>
              <w:t xml:space="preserve"> klik area avatar/nama pengguna di bagian bawah </w:t>
            </w:r>
            <w:r>
              <w:rPr>
                <w:i/>
                <w:sz w:val="20"/>
              </w:rPr>
              <w:t>AppSidebar</w:t>
            </w:r>
            <w:r>
              <w:rPr>
                <w:sz w:val="20"/>
              </w:rPr>
              <w:t xml:space="preserve"> utama</w:t>
            </w:r>
          </w:p>
        </w:tc>
        <w:tc>
          <w:tcPr>
            <w:tcW w:type="dxa" w:w="1323"/>
          </w:tcPr>
          <w:p>
            <w:pPr>
              <w:spacing w:line="240" w:lineRule="auto"/>
            </w:pPr>
          </w:p>
          <w:p>
            <w:pPr>
              <w:spacing w:line="240" w:lineRule="auto"/>
            </w:pPr>
            <w:r>
              <w:rPr>
                <w:sz w:val="20"/>
              </w:rPr>
              <w:t xml:space="preserve">Muncul </w:t>
            </w:r>
            <w:r>
              <w:rPr>
                <w:i/>
                <w:sz w:val="20"/>
              </w:rPr>
              <w:t>DropdownMenu Shadcn</w:t>
            </w:r>
            <w:r>
              <w:rPr>
                <w:sz w:val="20"/>
              </w:rPr>
              <w:t xml:space="preserve"> tepat di atas area klik. Menampilkan opsi "Edit Profil" dan "Keluar".</w:t>
            </w:r>
          </w:p>
        </w:tc>
        <w:tc>
          <w:tcPr>
            <w:tcW w:type="dxa" w:w="1323"/>
          </w:tcPr>
          <w:p>
            <w:pPr>
              <w:spacing w:line="240" w:lineRule="auto"/>
            </w:pPr>
          </w:p>
          <w:p>
            <w:pPr>
              <w:spacing w:line="240" w:lineRule="auto"/>
            </w:pPr>
            <w:r>
              <w:rPr>
                <w:sz w:val="20"/>
              </w:rPr>
              <w:t xml:space="preserve">Muncul </w:t>
            </w:r>
            <w:r>
              <w:rPr>
                <w:i/>
                <w:sz w:val="20"/>
              </w:rPr>
              <w:t>DropdownMenu Shadcn</w:t>
            </w:r>
            <w:r>
              <w:rPr>
                <w:sz w:val="20"/>
              </w:rPr>
              <w:t>. Menampilkan opsi "Edit Profil" dan "Keluar".</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14</w:t>
            </w:r>
          </w:p>
        </w:tc>
        <w:tc>
          <w:tcPr>
            <w:tcW w:type="dxa" w:w="1323"/>
          </w:tcPr>
          <w:p>
            <w:pPr>
              <w:spacing w:line="240" w:lineRule="auto"/>
            </w:pPr>
          </w:p>
          <w:p>
            <w:pPr>
              <w:spacing w:line="240" w:lineRule="auto"/>
            </w:pPr>
            <w:r>
              <w:rPr>
                <w:i/>
                <w:sz w:val="20"/>
              </w:rPr>
              <w:t>User</w:t>
            </w:r>
            <w:r>
              <w:rPr>
                <w:sz w:val="20"/>
              </w:rPr>
              <w:t xml:space="preserve"> ingin membuka form edit profil dari </w:t>
            </w:r>
            <w:r>
              <w:rPr>
                <w:i/>
                <w:sz w:val="20"/>
              </w:rPr>
              <w:t>DropdownMenu</w:t>
            </w:r>
            <w:r>
              <w:rPr>
                <w:sz w:val="20"/>
              </w:rPr>
              <w:t xml:space="preserve"> (</w:t>
            </w:r>
            <w:r>
              <w:rPr>
                <w:i/>
                <w:sz w:val="20"/>
              </w:rPr>
              <w:t>Desktop</w:t>
            </w:r>
            <w:r>
              <w:rPr>
                <w:sz w:val="20"/>
              </w:rPr>
              <w:t>)</w:t>
            </w:r>
          </w:p>
        </w:tc>
        <w:tc>
          <w:tcPr>
            <w:tcW w:type="dxa" w:w="1323"/>
          </w:tcPr>
          <w:p>
            <w:pPr>
              <w:spacing w:line="240" w:lineRule="auto"/>
            </w:pPr>
          </w:p>
          <w:p>
            <w:pPr>
              <w:spacing w:line="240" w:lineRule="auto"/>
            </w:pPr>
            <w:r>
              <w:rPr>
                <w:sz w:val="20"/>
              </w:rPr>
              <w:t xml:space="preserve">1. </w:t>
            </w:r>
            <w:r>
              <w:rPr>
                <w:i/>
                <w:sz w:val="20"/>
              </w:rPr>
              <w:t>DropdownMenu</w:t>
            </w:r>
            <w:r>
              <w:rPr>
                <w:sz w:val="20"/>
              </w:rPr>
              <w:t xml:space="preserve"> AppSidebar terbuka </w:t>
            </w:r>
            <w:r>
              <w:rPr>
                <w:sz w:val="20"/>
              </w:rPr>
              <w:br/>
            </w:r>
            <w:r>
              <w:rPr>
                <w:sz w:val="20"/>
              </w:rPr>
              <w:t xml:space="preserve"> 2. </w:t>
            </w:r>
            <w:r>
              <w:rPr>
                <w:i/>
                <w:sz w:val="20"/>
              </w:rPr>
              <w:t>User</w:t>
            </w:r>
            <w:r>
              <w:rPr>
                <w:sz w:val="20"/>
              </w:rPr>
              <w:t xml:space="preserve"> klik opsi "Edit Profil"</w:t>
            </w:r>
          </w:p>
        </w:tc>
        <w:tc>
          <w:tcPr>
            <w:tcW w:type="dxa" w:w="1323"/>
          </w:tcPr>
          <w:p>
            <w:pPr>
              <w:spacing w:line="240" w:lineRule="auto"/>
            </w:pPr>
          </w:p>
          <w:p>
            <w:pPr>
              <w:spacing w:line="240" w:lineRule="auto"/>
            </w:pPr>
            <w:r>
              <w:rPr>
                <w:sz w:val="20"/>
              </w:rPr>
              <w:t xml:space="preserve">Muncul modal </w:t>
            </w:r>
            <w:r>
              <w:rPr>
                <w:i/>
                <w:sz w:val="20"/>
              </w:rPr>
              <w:t>Shadcn Dialog</w:t>
            </w:r>
            <w:r>
              <w:rPr>
                <w:sz w:val="20"/>
              </w:rPr>
              <w:t xml:space="preserve"> yang memuat form profil akun lengkap. </w:t>
            </w:r>
            <w:r>
              <w:rPr>
                <w:i/>
                <w:sz w:val="20"/>
              </w:rPr>
              <w:t>Layout</w:t>
            </w:r>
            <w:r>
              <w:rPr>
                <w:sz w:val="20"/>
              </w:rPr>
              <w:t xml:space="preserve"> halaman di belakang </w:t>
            </w:r>
            <w:r>
              <w:rPr>
                <w:i/>
                <w:sz w:val="20"/>
              </w:rPr>
              <w:t>dialog</w:t>
            </w:r>
            <w:r>
              <w:rPr>
                <w:sz w:val="20"/>
              </w:rPr>
              <w:t xml:space="preserve"> tidak rusak.</w:t>
            </w:r>
          </w:p>
        </w:tc>
        <w:tc>
          <w:tcPr>
            <w:tcW w:type="dxa" w:w="1323"/>
          </w:tcPr>
          <w:p>
            <w:pPr>
              <w:spacing w:line="240" w:lineRule="auto"/>
            </w:pPr>
          </w:p>
          <w:p>
            <w:pPr>
              <w:spacing w:line="240" w:lineRule="auto"/>
            </w:pPr>
            <w:r>
              <w:rPr>
                <w:sz w:val="20"/>
              </w:rPr>
              <w:t xml:space="preserve">Muncul modal </w:t>
            </w:r>
            <w:r>
              <w:rPr>
                <w:i/>
                <w:sz w:val="20"/>
              </w:rPr>
              <w:t>Shadcn Dialog</w:t>
            </w:r>
            <w:r>
              <w:rPr>
                <w:sz w:val="20"/>
              </w:rPr>
              <w:t xml:space="preserve"> yang memuat form profil akun lengkap. </w:t>
            </w:r>
            <w:r>
              <w:rPr>
                <w:i/>
                <w:sz w:val="20"/>
              </w:rPr>
              <w:t>Layout</w:t>
            </w:r>
            <w:r>
              <w:rPr>
                <w:sz w:val="20"/>
              </w:rPr>
              <w:t xml:space="preserve"> tidak rusak.</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15</w:t>
            </w:r>
          </w:p>
        </w:tc>
        <w:tc>
          <w:tcPr>
            <w:tcW w:type="dxa" w:w="1323"/>
          </w:tcPr>
          <w:p>
            <w:pPr>
              <w:spacing w:line="240" w:lineRule="auto"/>
            </w:pPr>
          </w:p>
          <w:p>
            <w:pPr>
              <w:spacing w:line="240" w:lineRule="auto"/>
            </w:pPr>
            <w:r>
              <w:rPr>
                <w:i/>
                <w:sz w:val="20"/>
              </w:rPr>
              <w:t>User</w:t>
            </w:r>
            <w:r>
              <w:rPr>
                <w:sz w:val="20"/>
              </w:rPr>
              <w:t xml:space="preserve"> ingin melihat </w:t>
            </w:r>
            <w:r>
              <w:rPr>
                <w:i/>
                <w:sz w:val="20"/>
              </w:rPr>
              <w:t>email</w:t>
            </w:r>
            <w:r>
              <w:rPr>
                <w:sz w:val="20"/>
              </w:rPr>
              <w:t xml:space="preserve"> akun yang ditampilkan secara </w:t>
            </w:r>
            <w:r>
              <w:rPr>
                <w:i/>
                <w:sz w:val="20"/>
              </w:rPr>
              <w:t>read-only</w:t>
            </w:r>
          </w:p>
        </w:tc>
        <w:tc>
          <w:tcPr>
            <w:tcW w:type="dxa" w:w="1323"/>
          </w:tcPr>
          <w:p>
            <w:pPr>
              <w:spacing w:line="240" w:lineRule="auto"/>
            </w:pPr>
          </w:p>
          <w:p>
            <w:pPr>
              <w:spacing w:line="240" w:lineRule="auto"/>
            </w:pPr>
            <w:r>
              <w:rPr>
                <w:sz w:val="20"/>
              </w:rPr>
              <w:t xml:space="preserve">1. </w:t>
            </w:r>
            <w:r>
              <w:rPr>
                <w:i/>
                <w:sz w:val="20"/>
              </w:rPr>
              <w:t>Dialog</w:t>
            </w:r>
            <w:r>
              <w:rPr>
                <w:sz w:val="20"/>
              </w:rPr>
              <w:t xml:space="preserve"> Profil Akun terbuka </w:t>
            </w:r>
            <w:r>
              <w:rPr>
                <w:sz w:val="20"/>
              </w:rPr>
              <w:br/>
            </w:r>
            <w:r>
              <w:rPr>
                <w:sz w:val="20"/>
              </w:rPr>
              <w:t xml:space="preserve"> 2. </w:t>
            </w:r>
            <w:r>
              <w:rPr>
                <w:i/>
                <w:sz w:val="20"/>
              </w:rPr>
              <w:t>User</w:t>
            </w:r>
            <w:r>
              <w:rPr>
                <w:sz w:val="20"/>
              </w:rPr>
              <w:t xml:space="preserve"> melihat </w:t>
            </w:r>
            <w:r>
              <w:rPr>
                <w:i/>
                <w:sz w:val="20"/>
              </w:rPr>
              <w:t>field</w:t>
            </w:r>
            <w:r>
              <w:rPr>
                <w:sz w:val="20"/>
              </w:rPr>
              <w:t xml:space="preserve"> </w:t>
            </w:r>
            <w:r>
              <w:rPr>
                <w:i/>
                <w:sz w:val="20"/>
              </w:rPr>
              <w:t>email</w:t>
            </w:r>
          </w:p>
        </w:tc>
        <w:tc>
          <w:tcPr>
            <w:tcW w:type="dxa" w:w="1323"/>
          </w:tcPr>
          <w:p>
            <w:pPr>
              <w:spacing w:line="240" w:lineRule="auto"/>
            </w:pPr>
          </w:p>
          <w:p>
            <w:pPr>
              <w:spacing w:line="240" w:lineRule="auto"/>
            </w:pPr>
            <w:r>
              <w:rPr>
                <w:i/>
                <w:sz w:val="20"/>
              </w:rPr>
              <w:t>Field</w:t>
            </w:r>
            <w:r>
              <w:rPr>
                <w:sz w:val="20"/>
              </w:rPr>
              <w:t xml:space="preserve"> </w:t>
            </w:r>
            <w:r>
              <w:rPr>
                <w:i/>
                <w:sz w:val="20"/>
              </w:rPr>
              <w:t>email</w:t>
            </w:r>
            <w:r>
              <w:rPr>
                <w:sz w:val="20"/>
              </w:rPr>
              <w:t xml:space="preserve"> menampilkan nilai </w:t>
            </w:r>
            <w:r>
              <w:rPr>
                <w:i/>
                <w:sz w:val="20"/>
              </w:rPr>
              <w:t>email</w:t>
            </w:r>
            <w:r>
              <w:rPr>
                <w:sz w:val="20"/>
              </w:rPr>
              <w:t xml:space="preserve"> akun yang sedang </w:t>
            </w:r>
            <w:r>
              <w:rPr>
                <w:i/>
                <w:sz w:val="20"/>
              </w:rPr>
              <w:t>login</w:t>
            </w:r>
            <w:r>
              <w:rPr>
                <w:sz w:val="20"/>
              </w:rPr>
              <w:t xml:space="preserve">. </w:t>
            </w:r>
            <w:r>
              <w:rPr>
                <w:i/>
                <w:sz w:val="20"/>
              </w:rPr>
              <w:t>Field</w:t>
            </w:r>
            <w:r>
              <w:rPr>
                <w:sz w:val="20"/>
              </w:rPr>
              <w:t xml:space="preserve"> tidak dapat diubah (</w:t>
            </w:r>
            <w:r>
              <w:rPr>
                <w:i/>
                <w:sz w:val="20"/>
              </w:rPr>
              <w:t>disabled</w:t>
            </w:r>
            <w:r>
              <w:rPr>
                <w:sz w:val="20"/>
              </w:rPr>
              <w:t>).</w:t>
            </w:r>
          </w:p>
        </w:tc>
        <w:tc>
          <w:tcPr>
            <w:tcW w:type="dxa" w:w="1323"/>
          </w:tcPr>
          <w:p>
            <w:pPr>
              <w:spacing w:line="240" w:lineRule="auto"/>
            </w:pPr>
          </w:p>
          <w:p>
            <w:pPr>
              <w:spacing w:line="240" w:lineRule="auto"/>
            </w:pPr>
            <w:r>
              <w:rPr>
                <w:i/>
                <w:sz w:val="20"/>
              </w:rPr>
              <w:t>Field</w:t>
            </w:r>
            <w:r>
              <w:rPr>
                <w:sz w:val="20"/>
              </w:rPr>
              <w:t xml:space="preserve"> </w:t>
            </w:r>
            <w:r>
              <w:rPr>
                <w:i/>
                <w:sz w:val="20"/>
              </w:rPr>
              <w:t>email</w:t>
            </w:r>
            <w:r>
              <w:rPr>
                <w:sz w:val="20"/>
              </w:rPr>
              <w:t xml:space="preserve"> menampilkan nilai yang benar dan bersifat </w:t>
            </w:r>
            <w:r>
              <w:rPr>
                <w:i/>
                <w:sz w:val="20"/>
              </w:rPr>
              <w:t>read-only</w:t>
            </w:r>
            <w:r>
              <w:rPr>
                <w:sz w:val="20"/>
              </w:rPr>
              <w:t>.</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16</w:t>
            </w:r>
          </w:p>
        </w:tc>
        <w:tc>
          <w:tcPr>
            <w:tcW w:type="dxa" w:w="1323"/>
          </w:tcPr>
          <w:p>
            <w:pPr>
              <w:spacing w:line="240" w:lineRule="auto"/>
            </w:pPr>
          </w:p>
          <w:p>
            <w:pPr>
              <w:spacing w:line="240" w:lineRule="auto"/>
            </w:pPr>
            <w:r>
              <w:rPr>
                <w:i/>
                <w:sz w:val="20"/>
              </w:rPr>
              <w:t>User</w:t>
            </w:r>
            <w:r>
              <w:rPr>
                <w:sz w:val="20"/>
              </w:rPr>
              <w:t xml:space="preserve"> ingin mengubah nama tampilan (</w:t>
            </w:r>
            <w:r>
              <w:rPr>
                <w:i/>
                <w:sz w:val="20"/>
              </w:rPr>
              <w:t>display name</w:t>
            </w:r>
            <w:r>
              <w:rPr>
                <w:sz w:val="20"/>
              </w:rPr>
              <w:t>) dengan nama baru yang valid</w:t>
            </w:r>
          </w:p>
        </w:tc>
        <w:tc>
          <w:tcPr>
            <w:tcW w:type="dxa" w:w="1323"/>
          </w:tcPr>
          <w:p>
            <w:pPr>
              <w:spacing w:line="240" w:lineRule="auto"/>
            </w:pPr>
          </w:p>
          <w:p>
            <w:pPr>
              <w:spacing w:line="240" w:lineRule="auto"/>
            </w:pPr>
            <w:r>
              <w:rPr>
                <w:sz w:val="20"/>
              </w:rPr>
              <w:t xml:space="preserve">1. </w:t>
            </w:r>
            <w:r>
              <w:rPr>
                <w:i/>
                <w:sz w:val="20"/>
              </w:rPr>
              <w:t>Dialog</w:t>
            </w:r>
            <w:r>
              <w:rPr>
                <w:sz w:val="20"/>
              </w:rPr>
              <w:t xml:space="preserve"> Profil Akun terbuka </w:t>
            </w:r>
            <w:r>
              <w:rPr>
                <w:sz w:val="20"/>
              </w:rPr>
              <w:br/>
            </w:r>
            <w:r>
              <w:rPr>
                <w:sz w:val="20"/>
              </w:rPr>
              <w:t xml:space="preserve"> 2. </w:t>
            </w:r>
            <w:r>
              <w:rPr>
                <w:i/>
                <w:sz w:val="20"/>
              </w:rPr>
              <w:t>User</w:t>
            </w:r>
            <w:r>
              <w:rPr>
                <w:sz w:val="20"/>
              </w:rPr>
              <w:t xml:space="preserve"> menghapus nama lama, mengisi "Mie Jawa Melati" </w:t>
            </w:r>
            <w:r>
              <w:rPr>
                <w:sz w:val="20"/>
              </w:rPr>
              <w:br/>
            </w:r>
            <w:r>
              <w:rPr>
                <w:sz w:val="20"/>
              </w:rPr>
              <w:t xml:space="preserve"> 3. </w:t>
            </w:r>
            <w:r>
              <w:rPr>
                <w:i/>
                <w:sz w:val="20"/>
              </w:rPr>
              <w:t>User</w:t>
            </w:r>
            <w:r>
              <w:rPr>
                <w:sz w:val="20"/>
              </w:rPr>
              <w:t xml:space="preserve"> klik "Simpan Nama"</w:t>
            </w:r>
          </w:p>
        </w:tc>
        <w:tc>
          <w:tcPr>
            <w:tcW w:type="dxa" w:w="1323"/>
          </w:tcPr>
          <w:p>
            <w:pPr>
              <w:spacing w:line="240" w:lineRule="auto"/>
            </w:pPr>
          </w:p>
          <w:p>
            <w:pPr>
              <w:spacing w:line="240" w:lineRule="auto"/>
            </w:pPr>
            <w:r>
              <w:rPr>
                <w:sz w:val="20"/>
              </w:rPr>
              <w:t>Sistem menampilkan notifikasi sukses. Nama tampilan berhasil diperbarui.</w:t>
            </w:r>
          </w:p>
        </w:tc>
        <w:tc>
          <w:tcPr>
            <w:tcW w:type="dxa" w:w="1323"/>
          </w:tcPr>
          <w:p>
            <w:pPr>
              <w:spacing w:line="240" w:lineRule="auto"/>
            </w:pPr>
          </w:p>
          <w:p>
            <w:pPr>
              <w:spacing w:line="240" w:lineRule="auto"/>
            </w:pPr>
            <w:r>
              <w:rPr>
                <w:sz w:val="20"/>
              </w:rPr>
              <w:t>Sistem menampilkan notifikasi sukses. Nama tampilan berhasil diperbarui.</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17</w:t>
            </w:r>
          </w:p>
        </w:tc>
        <w:tc>
          <w:tcPr>
            <w:tcW w:type="dxa" w:w="1323"/>
          </w:tcPr>
          <w:p>
            <w:pPr>
              <w:spacing w:line="240" w:lineRule="auto"/>
            </w:pPr>
          </w:p>
          <w:p>
            <w:pPr>
              <w:spacing w:line="240" w:lineRule="auto"/>
            </w:pPr>
            <w:r>
              <w:rPr>
                <w:i/>
                <w:sz w:val="20"/>
              </w:rPr>
              <w:t>User</w:t>
            </w:r>
            <w:r>
              <w:rPr>
                <w:sz w:val="20"/>
              </w:rPr>
              <w:t xml:space="preserve"> mencoba menyimpan nama tampilan yang dikosongkan</w:t>
            </w:r>
          </w:p>
        </w:tc>
        <w:tc>
          <w:tcPr>
            <w:tcW w:type="dxa" w:w="1323"/>
          </w:tcPr>
          <w:p>
            <w:pPr>
              <w:spacing w:line="240" w:lineRule="auto"/>
            </w:pPr>
          </w:p>
          <w:p>
            <w:pPr>
              <w:spacing w:line="240" w:lineRule="auto"/>
            </w:pPr>
            <w:r>
              <w:rPr>
                <w:sz w:val="20"/>
              </w:rPr>
              <w:t xml:space="preserve">1. </w:t>
            </w:r>
            <w:r>
              <w:rPr>
                <w:i/>
                <w:sz w:val="20"/>
              </w:rPr>
              <w:t>Dialog</w:t>
            </w:r>
            <w:r>
              <w:rPr>
                <w:sz w:val="20"/>
              </w:rPr>
              <w:t xml:space="preserve"> Profil Akun terbuka </w:t>
            </w:r>
            <w:r>
              <w:rPr>
                <w:sz w:val="20"/>
              </w:rPr>
              <w:br/>
            </w:r>
            <w:r>
              <w:rPr>
                <w:sz w:val="20"/>
              </w:rPr>
              <w:t xml:space="preserve"> 2. </w:t>
            </w:r>
            <w:r>
              <w:rPr>
                <w:i/>
                <w:sz w:val="20"/>
              </w:rPr>
              <w:t>User</w:t>
            </w:r>
            <w:r>
              <w:rPr>
                <w:sz w:val="20"/>
              </w:rPr>
              <w:t xml:space="preserve"> mengosongkan </w:t>
            </w:r>
            <w:r>
              <w:rPr>
                <w:i/>
                <w:sz w:val="20"/>
              </w:rPr>
              <w:t>field</w:t>
            </w:r>
            <w:r>
              <w:rPr>
                <w:sz w:val="20"/>
              </w:rPr>
              <w:t xml:space="preserve"> "Nama Tampilan" </w:t>
            </w:r>
            <w:r>
              <w:rPr>
                <w:sz w:val="20"/>
              </w:rPr>
              <w:br/>
            </w:r>
            <w:r>
              <w:rPr>
                <w:sz w:val="20"/>
              </w:rPr>
              <w:t xml:space="preserve"> 3. </w:t>
            </w:r>
            <w:r>
              <w:rPr>
                <w:i/>
                <w:sz w:val="20"/>
              </w:rPr>
              <w:t>User</w:t>
            </w:r>
            <w:r>
              <w:rPr>
                <w:sz w:val="20"/>
              </w:rPr>
              <w:t xml:space="preserve"> klik "Simpan Nama"</w:t>
            </w:r>
          </w:p>
        </w:tc>
        <w:tc>
          <w:tcPr>
            <w:tcW w:type="dxa" w:w="1323"/>
          </w:tcPr>
          <w:p>
            <w:pPr>
              <w:spacing w:line="240" w:lineRule="auto"/>
            </w:pPr>
          </w:p>
          <w:p>
            <w:pPr>
              <w:spacing w:line="240" w:lineRule="auto"/>
            </w:pPr>
            <w:r>
              <w:rPr>
                <w:sz w:val="20"/>
              </w:rPr>
              <w:t>Sistem menampilkan pesan validasi bahwa nama tidak boleh kosong. Data tidak tersimpan.</w:t>
            </w:r>
          </w:p>
        </w:tc>
        <w:tc>
          <w:tcPr>
            <w:tcW w:type="dxa" w:w="1323"/>
          </w:tcPr>
          <w:p>
            <w:pPr>
              <w:spacing w:line="240" w:lineRule="auto"/>
            </w:pPr>
          </w:p>
          <w:p>
            <w:pPr>
              <w:spacing w:line="240" w:lineRule="auto"/>
            </w:pPr>
            <w:r>
              <w:rPr>
                <w:sz w:val="20"/>
              </w:rPr>
              <w:t>Sistem menampilkan pesan validasi. Data tidak tersimpan.</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18</w:t>
            </w:r>
          </w:p>
        </w:tc>
        <w:tc>
          <w:tcPr>
            <w:tcW w:type="dxa" w:w="1323"/>
          </w:tcPr>
          <w:p>
            <w:pPr>
              <w:spacing w:line="240" w:lineRule="auto"/>
            </w:pPr>
          </w:p>
          <w:p>
            <w:pPr>
              <w:spacing w:line="240" w:lineRule="auto"/>
            </w:pPr>
            <w:r>
              <w:rPr>
                <w:i/>
                <w:sz w:val="20"/>
              </w:rPr>
              <w:t>User</w:t>
            </w:r>
            <w:r>
              <w:rPr>
                <w:sz w:val="20"/>
              </w:rPr>
              <w:t xml:space="preserve"> ingin mengganti </w:t>
            </w:r>
            <w:r>
              <w:rPr>
                <w:i/>
                <w:sz w:val="20"/>
              </w:rPr>
              <w:t>password</w:t>
            </w:r>
            <w:r>
              <w:rPr>
                <w:sz w:val="20"/>
              </w:rPr>
              <w:t xml:space="preserve"> dengan kredensial yang benar</w:t>
            </w:r>
          </w:p>
        </w:tc>
        <w:tc>
          <w:tcPr>
            <w:tcW w:type="dxa" w:w="1323"/>
          </w:tcPr>
          <w:p>
            <w:pPr>
              <w:spacing w:line="240" w:lineRule="auto"/>
            </w:pPr>
          </w:p>
          <w:p>
            <w:pPr>
              <w:spacing w:line="240" w:lineRule="auto"/>
            </w:pPr>
            <w:r>
              <w:rPr>
                <w:sz w:val="20"/>
              </w:rPr>
              <w:t xml:space="preserve">1. </w:t>
            </w:r>
            <w:r>
              <w:rPr>
                <w:i/>
                <w:sz w:val="20"/>
              </w:rPr>
              <w:t>Dialog</w:t>
            </w:r>
            <w:r>
              <w:rPr>
                <w:sz w:val="20"/>
              </w:rPr>
              <w:t xml:space="preserve"> Profil Akun terbuka </w:t>
            </w:r>
            <w:r>
              <w:rPr>
                <w:sz w:val="20"/>
              </w:rPr>
              <w:br/>
            </w:r>
            <w:r>
              <w:rPr>
                <w:sz w:val="20"/>
              </w:rPr>
              <w:t xml:space="preserve"> 2. </w:t>
            </w:r>
            <w:r>
              <w:rPr>
                <w:i/>
                <w:sz w:val="20"/>
              </w:rPr>
              <w:t>User</w:t>
            </w:r>
            <w:r>
              <w:rPr>
                <w:sz w:val="20"/>
              </w:rPr>
              <w:t xml:space="preserve"> mengisi "</w:t>
            </w:r>
            <w:r>
              <w:rPr>
                <w:i/>
                <w:sz w:val="20"/>
              </w:rPr>
              <w:t>Password</w:t>
            </w:r>
            <w:r>
              <w:rPr>
                <w:sz w:val="20"/>
              </w:rPr>
              <w:t xml:space="preserve"> Saat Ini" dengan </w:t>
            </w:r>
            <w:r>
              <w:rPr>
                <w:i/>
                <w:sz w:val="20"/>
              </w:rPr>
              <w:t>password</w:t>
            </w:r>
            <w:r>
              <w:rPr>
                <w:sz w:val="20"/>
              </w:rPr>
              <w:t xml:space="preserve"> yang benar </w:t>
            </w:r>
            <w:r>
              <w:rPr>
                <w:sz w:val="20"/>
              </w:rPr>
              <w:br/>
            </w:r>
            <w:r>
              <w:rPr>
                <w:sz w:val="20"/>
              </w:rPr>
              <w:t xml:space="preserve"> 3. </w:t>
            </w:r>
            <w:r>
              <w:rPr>
                <w:i/>
                <w:sz w:val="20"/>
              </w:rPr>
              <w:t>User</w:t>
            </w:r>
            <w:r>
              <w:rPr>
                <w:sz w:val="20"/>
              </w:rPr>
              <w:t xml:space="preserve"> mengisi "</w:t>
            </w:r>
            <w:r>
              <w:rPr>
                <w:i/>
                <w:sz w:val="20"/>
              </w:rPr>
              <w:t>Password</w:t>
            </w:r>
            <w:r>
              <w:rPr>
                <w:sz w:val="20"/>
              </w:rPr>
              <w:t xml:space="preserve"> Baru" dan "Konfirmasi </w:t>
            </w:r>
            <w:r>
              <w:rPr>
                <w:i/>
                <w:sz w:val="20"/>
              </w:rPr>
              <w:t>Password</w:t>
            </w:r>
            <w:r>
              <w:rPr>
                <w:sz w:val="20"/>
              </w:rPr>
              <w:t xml:space="preserve"> Baru" yang sama (min. 8 karakter) </w:t>
            </w:r>
            <w:r>
              <w:rPr>
                <w:sz w:val="20"/>
              </w:rPr>
              <w:br/>
            </w:r>
            <w:r>
              <w:rPr>
                <w:sz w:val="20"/>
              </w:rPr>
              <w:t xml:space="preserve"> 4. </w:t>
            </w:r>
            <w:r>
              <w:rPr>
                <w:i/>
                <w:sz w:val="20"/>
              </w:rPr>
              <w:t>User</w:t>
            </w:r>
            <w:r>
              <w:rPr>
                <w:sz w:val="20"/>
              </w:rPr>
              <w:t xml:space="preserve"> klik "Ubah </w:t>
            </w:r>
            <w:r>
              <w:rPr>
                <w:i/>
                <w:sz w:val="20"/>
              </w:rPr>
              <w:t>Password</w:t>
            </w:r>
            <w:r>
              <w:rPr>
                <w:sz w:val="20"/>
              </w:rPr>
              <w:t>"</w:t>
            </w:r>
          </w:p>
        </w:tc>
        <w:tc>
          <w:tcPr>
            <w:tcW w:type="dxa" w:w="1323"/>
          </w:tcPr>
          <w:p>
            <w:pPr>
              <w:spacing w:line="240" w:lineRule="auto"/>
            </w:pPr>
          </w:p>
          <w:p>
            <w:pPr>
              <w:spacing w:line="240" w:lineRule="auto"/>
            </w:pPr>
            <w:r>
              <w:rPr>
                <w:sz w:val="20"/>
              </w:rPr>
              <w:t xml:space="preserve">Sistem menampilkan notifikasi sukses. Form </w:t>
            </w:r>
            <w:r>
              <w:rPr>
                <w:i/>
                <w:sz w:val="20"/>
              </w:rPr>
              <w:t>password</w:t>
            </w:r>
            <w:r>
              <w:rPr>
                <w:sz w:val="20"/>
              </w:rPr>
              <w:t xml:space="preserve"> di-</w:t>
            </w:r>
            <w:r>
              <w:rPr>
                <w:i/>
                <w:sz w:val="20"/>
              </w:rPr>
              <w:t>reset</w:t>
            </w:r>
            <w:r>
              <w:rPr>
                <w:sz w:val="20"/>
              </w:rPr>
              <w:t xml:space="preserve"> secara otomatis.</w:t>
            </w:r>
          </w:p>
        </w:tc>
        <w:tc>
          <w:tcPr>
            <w:tcW w:type="dxa" w:w="1323"/>
          </w:tcPr>
          <w:p>
            <w:pPr>
              <w:spacing w:line="240" w:lineRule="auto"/>
            </w:pPr>
          </w:p>
          <w:p>
            <w:pPr>
              <w:spacing w:line="240" w:lineRule="auto"/>
            </w:pPr>
            <w:r>
              <w:rPr>
                <w:sz w:val="20"/>
              </w:rPr>
              <w:t xml:space="preserve">Sistem menampilkan notifikasi sukses. Form </w:t>
            </w:r>
            <w:r>
              <w:rPr>
                <w:i/>
                <w:sz w:val="20"/>
              </w:rPr>
              <w:t>password</w:t>
            </w:r>
            <w:r>
              <w:rPr>
                <w:sz w:val="20"/>
              </w:rPr>
              <w:t xml:space="preserve"> di-</w:t>
            </w:r>
            <w:r>
              <w:rPr>
                <w:i/>
                <w:sz w:val="20"/>
              </w:rPr>
              <w:t>reset</w:t>
            </w:r>
            <w:r>
              <w:rPr>
                <w:sz w:val="20"/>
              </w:rPr>
              <w:t>.</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19</w:t>
            </w:r>
          </w:p>
        </w:tc>
        <w:tc>
          <w:tcPr>
            <w:tcW w:type="dxa" w:w="1323"/>
          </w:tcPr>
          <w:p>
            <w:pPr>
              <w:spacing w:line="240" w:lineRule="auto"/>
            </w:pPr>
          </w:p>
          <w:p>
            <w:pPr>
              <w:spacing w:line="240" w:lineRule="auto"/>
            </w:pPr>
            <w:r>
              <w:rPr>
                <w:i/>
                <w:sz w:val="20"/>
              </w:rPr>
              <w:t>User</w:t>
            </w:r>
            <w:r>
              <w:rPr>
                <w:sz w:val="20"/>
              </w:rPr>
              <w:t xml:space="preserve"> mencoba mengganti </w:t>
            </w:r>
            <w:r>
              <w:rPr>
                <w:i/>
                <w:sz w:val="20"/>
              </w:rPr>
              <w:t>password</w:t>
            </w:r>
            <w:r>
              <w:rPr>
                <w:sz w:val="20"/>
              </w:rPr>
              <w:t xml:space="preserve"> dengan </w:t>
            </w:r>
            <w:r>
              <w:rPr>
                <w:i/>
                <w:sz w:val="20"/>
              </w:rPr>
              <w:t>password</w:t>
            </w:r>
            <w:r>
              <w:rPr>
                <w:sz w:val="20"/>
              </w:rPr>
              <w:t xml:space="preserve"> baru yang terlalu pendek</w:t>
            </w:r>
          </w:p>
        </w:tc>
        <w:tc>
          <w:tcPr>
            <w:tcW w:type="dxa" w:w="1323"/>
          </w:tcPr>
          <w:p>
            <w:pPr>
              <w:spacing w:line="240" w:lineRule="auto"/>
            </w:pPr>
          </w:p>
          <w:p>
            <w:pPr>
              <w:spacing w:line="240" w:lineRule="auto"/>
            </w:pPr>
            <w:r>
              <w:rPr>
                <w:sz w:val="20"/>
              </w:rPr>
              <w:t xml:space="preserve">1. </w:t>
            </w:r>
            <w:r>
              <w:rPr>
                <w:i/>
                <w:sz w:val="20"/>
              </w:rPr>
              <w:t>Dialog</w:t>
            </w:r>
            <w:r>
              <w:rPr>
                <w:sz w:val="20"/>
              </w:rPr>
              <w:t xml:space="preserve"> Profil Akun terbuka </w:t>
            </w:r>
            <w:r>
              <w:rPr>
                <w:sz w:val="20"/>
              </w:rPr>
              <w:br/>
            </w:r>
            <w:r>
              <w:rPr>
                <w:sz w:val="20"/>
              </w:rPr>
              <w:t xml:space="preserve"> 2. </w:t>
            </w:r>
            <w:r>
              <w:rPr>
                <w:i/>
                <w:sz w:val="20"/>
              </w:rPr>
              <w:t>User</w:t>
            </w:r>
            <w:r>
              <w:rPr>
                <w:sz w:val="20"/>
              </w:rPr>
              <w:t xml:space="preserve"> mengisi "</w:t>
            </w:r>
            <w:r>
              <w:rPr>
                <w:i/>
                <w:sz w:val="20"/>
              </w:rPr>
              <w:t>Password</w:t>
            </w:r>
            <w:r>
              <w:rPr>
                <w:sz w:val="20"/>
              </w:rPr>
              <w:t xml:space="preserve"> Baru" dengan hanya 5 karakter </w:t>
            </w:r>
            <w:r>
              <w:rPr>
                <w:sz w:val="20"/>
              </w:rPr>
              <w:br/>
            </w:r>
            <w:r>
              <w:rPr>
                <w:sz w:val="20"/>
              </w:rPr>
              <w:t xml:space="preserve"> 3. </w:t>
            </w:r>
            <w:r>
              <w:rPr>
                <w:i/>
                <w:sz w:val="20"/>
              </w:rPr>
              <w:t>User</w:t>
            </w:r>
            <w:r>
              <w:rPr>
                <w:sz w:val="20"/>
              </w:rPr>
              <w:t xml:space="preserve"> klik "Ubah </w:t>
            </w:r>
            <w:r>
              <w:rPr>
                <w:i/>
                <w:sz w:val="20"/>
              </w:rPr>
              <w:t>Password</w:t>
            </w:r>
            <w:r>
              <w:rPr>
                <w:sz w:val="20"/>
              </w:rPr>
              <w:t>"</w:t>
            </w:r>
          </w:p>
        </w:tc>
        <w:tc>
          <w:tcPr>
            <w:tcW w:type="dxa" w:w="1323"/>
          </w:tcPr>
          <w:p>
            <w:pPr>
              <w:spacing w:line="240" w:lineRule="auto"/>
            </w:pPr>
          </w:p>
          <w:p>
            <w:pPr>
              <w:spacing w:line="240" w:lineRule="auto"/>
            </w:pPr>
            <w:r>
              <w:rPr>
                <w:sz w:val="20"/>
              </w:rPr>
              <w:t>Sistem menampilkan pesan validasi "</w:t>
            </w:r>
            <w:r>
              <w:rPr>
                <w:i/>
                <w:sz w:val="20"/>
              </w:rPr>
              <w:t>Password</w:t>
            </w:r>
            <w:r>
              <w:rPr>
                <w:sz w:val="20"/>
              </w:rPr>
              <w:t xml:space="preserve"> minimal 8 karakter". </w:t>
            </w:r>
            <w:r>
              <w:rPr>
                <w:i/>
                <w:sz w:val="20"/>
              </w:rPr>
              <w:t>Password</w:t>
            </w:r>
            <w:r>
              <w:rPr>
                <w:sz w:val="20"/>
              </w:rPr>
              <w:t xml:space="preserve"> tidak diubah.</w:t>
            </w:r>
          </w:p>
        </w:tc>
        <w:tc>
          <w:tcPr>
            <w:tcW w:type="dxa" w:w="1323"/>
          </w:tcPr>
          <w:p>
            <w:pPr>
              <w:spacing w:line="240" w:lineRule="auto"/>
            </w:pPr>
          </w:p>
          <w:p>
            <w:pPr>
              <w:spacing w:line="240" w:lineRule="auto"/>
            </w:pPr>
            <w:r>
              <w:rPr>
                <w:sz w:val="20"/>
              </w:rPr>
              <w:t>Sistem menampilkan pesan validasi "</w:t>
            </w:r>
            <w:r>
              <w:rPr>
                <w:i/>
                <w:sz w:val="20"/>
              </w:rPr>
              <w:t>Password</w:t>
            </w:r>
            <w:r>
              <w:rPr>
                <w:sz w:val="20"/>
              </w:rPr>
              <w:t xml:space="preserve"> minimal 8 karakter". </w:t>
            </w:r>
            <w:r>
              <w:rPr>
                <w:i/>
                <w:sz w:val="20"/>
              </w:rPr>
              <w:t>Password</w:t>
            </w:r>
            <w:r>
              <w:rPr>
                <w:sz w:val="20"/>
              </w:rPr>
              <w:t xml:space="preserve"> tidak diubah.</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20</w:t>
            </w:r>
          </w:p>
        </w:tc>
        <w:tc>
          <w:tcPr>
            <w:tcW w:type="dxa" w:w="1323"/>
          </w:tcPr>
          <w:p>
            <w:pPr>
              <w:spacing w:line="240" w:lineRule="auto"/>
            </w:pPr>
          </w:p>
          <w:p>
            <w:pPr>
              <w:spacing w:line="240" w:lineRule="auto"/>
            </w:pPr>
            <w:r>
              <w:rPr>
                <w:i/>
                <w:sz w:val="20"/>
              </w:rPr>
              <w:t>User</w:t>
            </w:r>
            <w:r>
              <w:rPr>
                <w:sz w:val="20"/>
              </w:rPr>
              <w:t xml:space="preserve"> mencoba mengganti </w:t>
            </w:r>
            <w:r>
              <w:rPr>
                <w:i/>
                <w:sz w:val="20"/>
              </w:rPr>
              <w:t>password</w:t>
            </w:r>
            <w:r>
              <w:rPr>
                <w:sz w:val="20"/>
              </w:rPr>
              <w:t xml:space="preserve"> dengan konfirmasi yang tidak cocok</w:t>
            </w:r>
          </w:p>
        </w:tc>
        <w:tc>
          <w:tcPr>
            <w:tcW w:type="dxa" w:w="1323"/>
          </w:tcPr>
          <w:p>
            <w:pPr>
              <w:spacing w:line="240" w:lineRule="auto"/>
            </w:pPr>
          </w:p>
          <w:p>
            <w:pPr>
              <w:spacing w:line="240" w:lineRule="auto"/>
            </w:pPr>
            <w:r>
              <w:rPr>
                <w:sz w:val="20"/>
              </w:rPr>
              <w:t xml:space="preserve">1. </w:t>
            </w:r>
            <w:r>
              <w:rPr>
                <w:i/>
                <w:sz w:val="20"/>
              </w:rPr>
              <w:t>Dialog</w:t>
            </w:r>
            <w:r>
              <w:rPr>
                <w:sz w:val="20"/>
              </w:rPr>
              <w:t xml:space="preserve"> Profil Akun terbuka </w:t>
            </w:r>
            <w:r>
              <w:rPr>
                <w:sz w:val="20"/>
              </w:rPr>
              <w:br/>
            </w:r>
            <w:r>
              <w:rPr>
                <w:sz w:val="20"/>
              </w:rPr>
              <w:t xml:space="preserve"> 2. </w:t>
            </w:r>
            <w:r>
              <w:rPr>
                <w:i/>
                <w:sz w:val="20"/>
              </w:rPr>
              <w:t>User</w:t>
            </w:r>
            <w:r>
              <w:rPr>
                <w:sz w:val="20"/>
              </w:rPr>
              <w:t xml:space="preserve"> mengisi "</w:t>
            </w:r>
            <w:r>
              <w:rPr>
                <w:i/>
                <w:sz w:val="20"/>
              </w:rPr>
              <w:t>Password</w:t>
            </w:r>
            <w:r>
              <w:rPr>
                <w:sz w:val="20"/>
              </w:rPr>
              <w:t xml:space="preserve"> Baru": "abcdefgh" </w:t>
            </w:r>
            <w:r>
              <w:rPr>
                <w:sz w:val="20"/>
              </w:rPr>
              <w:br/>
            </w:r>
            <w:r>
              <w:rPr>
                <w:sz w:val="20"/>
              </w:rPr>
              <w:t xml:space="preserve"> 3. </w:t>
            </w:r>
            <w:r>
              <w:rPr>
                <w:i/>
                <w:sz w:val="20"/>
              </w:rPr>
              <w:t>User</w:t>
            </w:r>
            <w:r>
              <w:rPr>
                <w:sz w:val="20"/>
              </w:rPr>
              <w:t xml:space="preserve"> mengisi "Konfirmasi": "12345678" </w:t>
            </w:r>
            <w:r>
              <w:rPr>
                <w:sz w:val="20"/>
              </w:rPr>
              <w:br/>
            </w:r>
            <w:r>
              <w:rPr>
                <w:sz w:val="20"/>
              </w:rPr>
              <w:t xml:space="preserve"> 4. </w:t>
            </w:r>
            <w:r>
              <w:rPr>
                <w:i/>
                <w:sz w:val="20"/>
              </w:rPr>
              <w:t>User</w:t>
            </w:r>
            <w:r>
              <w:rPr>
                <w:sz w:val="20"/>
              </w:rPr>
              <w:t xml:space="preserve"> klik "Ubah </w:t>
            </w:r>
            <w:r>
              <w:rPr>
                <w:i/>
                <w:sz w:val="20"/>
              </w:rPr>
              <w:t>Password</w:t>
            </w:r>
            <w:r>
              <w:rPr>
                <w:sz w:val="20"/>
              </w:rPr>
              <w:t>"</w:t>
            </w:r>
          </w:p>
        </w:tc>
        <w:tc>
          <w:tcPr>
            <w:tcW w:type="dxa" w:w="1323"/>
          </w:tcPr>
          <w:p>
            <w:pPr>
              <w:spacing w:line="240" w:lineRule="auto"/>
            </w:pPr>
          </w:p>
          <w:p>
            <w:pPr>
              <w:spacing w:line="240" w:lineRule="auto"/>
            </w:pPr>
            <w:r>
              <w:rPr>
                <w:sz w:val="20"/>
              </w:rPr>
              <w:t xml:space="preserve">Sistem menampilkan pesan validasi "Konfirmasi </w:t>
            </w:r>
            <w:r>
              <w:rPr>
                <w:i/>
                <w:sz w:val="20"/>
              </w:rPr>
              <w:t>password</w:t>
            </w:r>
            <w:r>
              <w:rPr>
                <w:sz w:val="20"/>
              </w:rPr>
              <w:t xml:space="preserve"> tidak cocok". </w:t>
            </w:r>
            <w:r>
              <w:rPr>
                <w:i/>
                <w:sz w:val="20"/>
              </w:rPr>
              <w:t>Password</w:t>
            </w:r>
            <w:r>
              <w:rPr>
                <w:sz w:val="20"/>
              </w:rPr>
              <w:t xml:space="preserve"> tidak diubah.</w:t>
            </w:r>
          </w:p>
        </w:tc>
        <w:tc>
          <w:tcPr>
            <w:tcW w:type="dxa" w:w="1323"/>
          </w:tcPr>
          <w:p>
            <w:pPr>
              <w:spacing w:line="240" w:lineRule="auto"/>
            </w:pPr>
          </w:p>
          <w:p>
            <w:pPr>
              <w:spacing w:line="240" w:lineRule="auto"/>
            </w:pPr>
            <w:r>
              <w:rPr>
                <w:sz w:val="20"/>
              </w:rPr>
              <w:t xml:space="preserve">Sistem menampilkan pesan validasi "Konfirmasi </w:t>
            </w:r>
            <w:r>
              <w:rPr>
                <w:i/>
                <w:sz w:val="20"/>
              </w:rPr>
              <w:t>password</w:t>
            </w:r>
            <w:r>
              <w:rPr>
                <w:sz w:val="20"/>
              </w:rPr>
              <w:t xml:space="preserve"> tidak cocok". </w:t>
            </w:r>
            <w:r>
              <w:rPr>
                <w:i/>
                <w:sz w:val="20"/>
              </w:rPr>
              <w:t>Password</w:t>
            </w:r>
            <w:r>
              <w:rPr>
                <w:sz w:val="20"/>
              </w:rPr>
              <w:t xml:space="preserve"> tidak diubah.</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21</w:t>
            </w:r>
          </w:p>
        </w:tc>
        <w:tc>
          <w:tcPr>
            <w:tcW w:type="dxa" w:w="1323"/>
          </w:tcPr>
          <w:p>
            <w:pPr>
              <w:spacing w:line="240" w:lineRule="auto"/>
            </w:pPr>
          </w:p>
          <w:p>
            <w:pPr>
              <w:spacing w:line="240" w:lineRule="auto"/>
            </w:pPr>
            <w:r>
              <w:rPr>
                <w:i/>
                <w:sz w:val="20"/>
              </w:rPr>
              <w:t>User</w:t>
            </w:r>
            <w:r>
              <w:rPr>
                <w:sz w:val="20"/>
              </w:rPr>
              <w:t xml:space="preserve"> ingin melihat/menyembunyikan isi </w:t>
            </w:r>
            <w:r>
              <w:rPr>
                <w:i/>
                <w:sz w:val="20"/>
              </w:rPr>
              <w:t>field</w:t>
            </w:r>
            <w:r>
              <w:rPr>
                <w:sz w:val="20"/>
              </w:rPr>
              <w:t xml:space="preserve"> </w:t>
            </w:r>
            <w:r>
              <w:rPr>
                <w:i/>
                <w:sz w:val="20"/>
              </w:rPr>
              <w:t>password</w:t>
            </w:r>
          </w:p>
        </w:tc>
        <w:tc>
          <w:tcPr>
            <w:tcW w:type="dxa" w:w="1323"/>
          </w:tcPr>
          <w:p>
            <w:pPr>
              <w:spacing w:line="240" w:lineRule="auto"/>
            </w:pPr>
          </w:p>
          <w:p>
            <w:pPr>
              <w:spacing w:line="240" w:lineRule="auto"/>
            </w:pPr>
            <w:r>
              <w:rPr>
                <w:sz w:val="20"/>
              </w:rPr>
              <w:t xml:space="preserve">1. </w:t>
            </w:r>
            <w:r>
              <w:rPr>
                <w:i/>
                <w:sz w:val="20"/>
              </w:rPr>
              <w:t>Dialog</w:t>
            </w:r>
            <w:r>
              <w:rPr>
                <w:sz w:val="20"/>
              </w:rPr>
              <w:t xml:space="preserve"> Profil Akun terbuka </w:t>
            </w:r>
            <w:r>
              <w:rPr>
                <w:sz w:val="20"/>
              </w:rPr>
              <w:br/>
            </w:r>
            <w:r>
              <w:rPr>
                <w:sz w:val="20"/>
              </w:rPr>
              <w:t xml:space="preserve"> 2. </w:t>
            </w:r>
            <w:r>
              <w:rPr>
                <w:i/>
                <w:sz w:val="20"/>
              </w:rPr>
              <w:t>User</w:t>
            </w:r>
            <w:r>
              <w:rPr>
                <w:sz w:val="20"/>
              </w:rPr>
              <w:t xml:space="preserve"> klik ikon mata (👁) pada </w:t>
            </w:r>
            <w:r>
              <w:rPr>
                <w:i/>
                <w:sz w:val="20"/>
              </w:rPr>
              <w:t>field</w:t>
            </w:r>
            <w:r>
              <w:rPr>
                <w:sz w:val="20"/>
              </w:rPr>
              <w:t xml:space="preserve"> "</w:t>
            </w:r>
            <w:r>
              <w:rPr>
                <w:i/>
                <w:sz w:val="20"/>
              </w:rPr>
              <w:t>Password</w:t>
            </w:r>
            <w:r>
              <w:rPr>
                <w:sz w:val="20"/>
              </w:rPr>
              <w:t xml:space="preserve"> Saat Ini"</w:t>
            </w:r>
          </w:p>
        </w:tc>
        <w:tc>
          <w:tcPr>
            <w:tcW w:type="dxa" w:w="1323"/>
          </w:tcPr>
          <w:p>
            <w:pPr>
              <w:spacing w:line="240" w:lineRule="auto"/>
            </w:pPr>
          </w:p>
          <w:p>
            <w:pPr>
              <w:spacing w:line="240" w:lineRule="auto"/>
            </w:pPr>
            <w:r>
              <w:rPr>
                <w:sz w:val="20"/>
              </w:rPr>
              <w:t xml:space="preserve">Teks </w:t>
            </w:r>
            <w:r>
              <w:rPr>
                <w:i/>
                <w:sz w:val="20"/>
              </w:rPr>
              <w:t>password</w:t>
            </w:r>
            <w:r>
              <w:rPr>
                <w:sz w:val="20"/>
              </w:rPr>
              <w:t xml:space="preserve"> berubah dari tersamar (</w:t>
            </w:r>
            <w:r>
              <w:rPr>
                <w:rFonts w:ascii="Courier New" w:hAnsi="Courier New"/>
                <w:sz w:val="20"/>
              </w:rPr>
              <w:t>••••</w:t>
            </w:r>
            <w:r>
              <w:rPr>
                <w:sz w:val="20"/>
              </w:rPr>
              <w:t>) menjadi terbaca (</w:t>
            </w:r>
            <w:r>
              <w:rPr>
                <w:i/>
                <w:sz w:val="20"/>
              </w:rPr>
              <w:t>plaintext</w:t>
            </w:r>
            <w:r>
              <w:rPr>
                <w:sz w:val="20"/>
              </w:rPr>
              <w:t>). Klik kembali untuk menyembunyikan.</w:t>
            </w:r>
          </w:p>
        </w:tc>
        <w:tc>
          <w:tcPr>
            <w:tcW w:type="dxa" w:w="1323"/>
          </w:tcPr>
          <w:p>
            <w:pPr>
              <w:spacing w:line="240" w:lineRule="auto"/>
            </w:pPr>
          </w:p>
          <w:p>
            <w:pPr>
              <w:spacing w:line="240" w:lineRule="auto"/>
            </w:pPr>
            <w:r>
              <w:rPr>
                <w:sz w:val="20"/>
              </w:rPr>
              <w:t xml:space="preserve">Teks </w:t>
            </w:r>
            <w:r>
              <w:rPr>
                <w:i/>
                <w:sz w:val="20"/>
              </w:rPr>
              <w:t>password</w:t>
            </w:r>
            <w:r>
              <w:rPr>
                <w:sz w:val="20"/>
              </w:rPr>
              <w:t xml:space="preserve"> berubah dari tersamar menjadi terbaca. Klik kembali menyembunyikan.</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22</w:t>
            </w:r>
          </w:p>
        </w:tc>
        <w:tc>
          <w:tcPr>
            <w:tcW w:type="dxa" w:w="1323"/>
          </w:tcPr>
          <w:p>
            <w:pPr>
              <w:spacing w:line="240" w:lineRule="auto"/>
            </w:pPr>
          </w:p>
          <w:p>
            <w:pPr>
              <w:spacing w:line="240" w:lineRule="auto"/>
            </w:pPr>
            <w:r>
              <w:rPr>
                <w:i/>
                <w:sz w:val="20"/>
              </w:rPr>
              <w:t>User</w:t>
            </w:r>
            <w:r>
              <w:rPr>
                <w:sz w:val="20"/>
              </w:rPr>
              <w:t xml:space="preserve"> ingin melihat tab "Akun" pada navigasi bawah di perangkat </w:t>
            </w:r>
            <w:r>
              <w:rPr>
                <w:i/>
                <w:sz w:val="20"/>
              </w:rPr>
              <w:t>mobile</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w:t>
            </w:r>
            <w:r>
              <w:rPr>
                <w:i/>
                <w:sz w:val="20"/>
              </w:rPr>
              <w:t>login</w:t>
            </w:r>
            <w:r>
              <w:rPr>
                <w:sz w:val="20"/>
              </w:rPr>
              <w:t xml:space="preserve">, </w:t>
            </w:r>
            <w:r>
              <w:rPr>
                <w:i/>
                <w:sz w:val="20"/>
              </w:rPr>
              <w:t>viewport</w:t>
            </w:r>
            <w:r>
              <w:rPr>
                <w:sz w:val="20"/>
              </w:rPr>
              <w:t xml:space="preserve"> ≤768px </w:t>
            </w:r>
            <w:r>
              <w:rPr>
                <w:sz w:val="20"/>
              </w:rPr>
              <w:br/>
            </w:r>
            <w:r>
              <w:rPr>
                <w:sz w:val="20"/>
              </w:rPr>
              <w:t xml:space="preserve"> 2. </w:t>
            </w:r>
            <w:r>
              <w:rPr>
                <w:i/>
                <w:sz w:val="20"/>
              </w:rPr>
              <w:t>User</w:t>
            </w:r>
            <w:r>
              <w:rPr>
                <w:sz w:val="20"/>
              </w:rPr>
              <w:t xml:space="preserve"> membuka aplikasi</w:t>
            </w:r>
          </w:p>
        </w:tc>
        <w:tc>
          <w:tcPr>
            <w:tcW w:type="dxa" w:w="1323"/>
          </w:tcPr>
          <w:p>
            <w:pPr>
              <w:spacing w:line="240" w:lineRule="auto"/>
            </w:pPr>
          </w:p>
          <w:p>
            <w:pPr>
              <w:spacing w:line="240" w:lineRule="auto"/>
            </w:pPr>
            <w:r>
              <w:rPr>
                <w:i/>
                <w:sz w:val="20"/>
              </w:rPr>
              <w:t>Bottom Tab Bar</w:t>
            </w:r>
            <w:r>
              <w:rPr>
                <w:sz w:val="20"/>
              </w:rPr>
              <w:t xml:space="preserve"> menampilkan 5 item navigasi. Item ke-5 bertulisan "Akun" dengan ikon </w:t>
            </w:r>
            <w:r>
              <w:rPr>
                <w:i/>
                <w:sz w:val="20"/>
              </w:rPr>
              <w:t>user</w:t>
            </w:r>
            <w:r>
              <w:rPr>
                <w:sz w:val="20"/>
              </w:rPr>
              <w:t>.</w:t>
            </w:r>
          </w:p>
        </w:tc>
        <w:tc>
          <w:tcPr>
            <w:tcW w:type="dxa" w:w="1323"/>
          </w:tcPr>
          <w:p>
            <w:pPr>
              <w:spacing w:line="240" w:lineRule="auto"/>
            </w:pPr>
          </w:p>
          <w:p>
            <w:pPr>
              <w:spacing w:line="240" w:lineRule="auto"/>
            </w:pPr>
            <w:r>
              <w:rPr>
                <w:i/>
                <w:sz w:val="20"/>
              </w:rPr>
              <w:t>Bottom Tab Bar</w:t>
            </w:r>
            <w:r>
              <w:rPr>
                <w:sz w:val="20"/>
              </w:rPr>
              <w:t xml:space="preserve"> menampilkan 5 item navigasi. Item ke-5 bertulisan "Akun".</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23</w:t>
            </w:r>
          </w:p>
        </w:tc>
        <w:tc>
          <w:tcPr>
            <w:tcW w:type="dxa" w:w="1323"/>
          </w:tcPr>
          <w:p>
            <w:pPr>
              <w:spacing w:line="240" w:lineRule="auto"/>
            </w:pPr>
          </w:p>
          <w:p>
            <w:pPr>
              <w:spacing w:line="240" w:lineRule="auto"/>
            </w:pPr>
            <w:r>
              <w:rPr>
                <w:i/>
                <w:sz w:val="20"/>
              </w:rPr>
              <w:t>User</w:t>
            </w:r>
            <w:r>
              <w:rPr>
                <w:sz w:val="20"/>
              </w:rPr>
              <w:t xml:space="preserve"> ingin membuka menu akun dengan menekan tab "Akun" di </w:t>
            </w:r>
            <w:r>
              <w:rPr>
                <w:i/>
                <w:sz w:val="20"/>
              </w:rPr>
              <w:t>mobile</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w:t>
            </w:r>
            <w:r>
              <w:rPr>
                <w:i/>
                <w:sz w:val="20"/>
              </w:rPr>
              <w:t>login</w:t>
            </w:r>
            <w:r>
              <w:rPr>
                <w:sz w:val="20"/>
              </w:rPr>
              <w:t xml:space="preserve">, </w:t>
            </w:r>
            <w:r>
              <w:rPr>
                <w:i/>
                <w:sz w:val="20"/>
              </w:rPr>
              <w:t>viewport</w:t>
            </w:r>
            <w:r>
              <w:rPr>
                <w:sz w:val="20"/>
              </w:rPr>
              <w:t xml:space="preserve"> ≤768px </w:t>
            </w:r>
            <w:r>
              <w:rPr>
                <w:sz w:val="20"/>
              </w:rPr>
              <w:br/>
            </w:r>
            <w:r>
              <w:rPr>
                <w:sz w:val="20"/>
              </w:rPr>
              <w:t xml:space="preserve"> 2. </w:t>
            </w:r>
            <w:r>
              <w:rPr>
                <w:i/>
                <w:sz w:val="20"/>
              </w:rPr>
              <w:t>User</w:t>
            </w:r>
            <w:r>
              <w:rPr>
                <w:sz w:val="20"/>
              </w:rPr>
              <w:t xml:space="preserve"> tap tab "Akun" pada </w:t>
            </w:r>
            <w:r>
              <w:rPr>
                <w:i/>
                <w:sz w:val="20"/>
              </w:rPr>
              <w:t>Bottom Tab Bar</w:t>
            </w:r>
          </w:p>
        </w:tc>
        <w:tc>
          <w:tcPr>
            <w:tcW w:type="dxa" w:w="1323"/>
          </w:tcPr>
          <w:p>
            <w:pPr>
              <w:spacing w:line="240" w:lineRule="auto"/>
            </w:pPr>
          </w:p>
          <w:p>
            <w:pPr>
              <w:spacing w:line="240" w:lineRule="auto"/>
            </w:pPr>
            <w:r>
              <w:rPr>
                <w:sz w:val="20"/>
              </w:rPr>
              <w:t xml:space="preserve">Muncul </w:t>
            </w:r>
            <w:r>
              <w:rPr>
                <w:i/>
                <w:sz w:val="20"/>
              </w:rPr>
              <w:t>Shadcn Drawer</w:t>
            </w:r>
            <w:r>
              <w:rPr>
                <w:sz w:val="20"/>
              </w:rPr>
              <w:t xml:space="preserve"> dari bawah layar dengan </w:t>
            </w:r>
            <w:r>
              <w:rPr>
                <w:i/>
                <w:sz w:val="20"/>
              </w:rPr>
              <w:t>drag handle</w:t>
            </w:r>
            <w:r>
              <w:rPr>
                <w:sz w:val="20"/>
              </w:rPr>
              <w:t xml:space="preserve">. </w:t>
            </w:r>
            <w:r>
              <w:rPr>
                <w:i/>
                <w:sz w:val="20"/>
              </w:rPr>
              <w:t>Drawer</w:t>
            </w:r>
            <w:r>
              <w:rPr>
                <w:sz w:val="20"/>
              </w:rPr>
              <w:t xml:space="preserve"> menampilkan: inisial avatar, </w:t>
            </w:r>
            <w:r>
              <w:rPr>
                <w:i/>
                <w:sz w:val="20"/>
              </w:rPr>
              <w:t>email</w:t>
            </w:r>
            <w:r>
              <w:rPr>
                <w:sz w:val="20"/>
              </w:rPr>
              <w:t>, role "Administrator", serta tiga item: "Edit Profil", "Pengaturan Toko", dan "Keluar".</w:t>
            </w:r>
          </w:p>
        </w:tc>
        <w:tc>
          <w:tcPr>
            <w:tcW w:type="dxa" w:w="1323"/>
          </w:tcPr>
          <w:p>
            <w:pPr>
              <w:spacing w:line="240" w:lineRule="auto"/>
            </w:pPr>
          </w:p>
          <w:p>
            <w:pPr>
              <w:spacing w:line="240" w:lineRule="auto"/>
            </w:pPr>
            <w:r>
              <w:rPr>
                <w:sz w:val="20"/>
              </w:rPr>
              <w:t xml:space="preserve">Muncul </w:t>
            </w:r>
            <w:r>
              <w:rPr>
                <w:i/>
                <w:sz w:val="20"/>
              </w:rPr>
              <w:t>Shadcn Drawer</w:t>
            </w:r>
            <w:r>
              <w:rPr>
                <w:sz w:val="20"/>
              </w:rPr>
              <w:t xml:space="preserve"> dari bawah layar. Semua elemen yang diharapkan tampil.</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24</w:t>
            </w:r>
          </w:p>
        </w:tc>
        <w:tc>
          <w:tcPr>
            <w:tcW w:type="dxa" w:w="1323"/>
          </w:tcPr>
          <w:p>
            <w:pPr>
              <w:spacing w:line="240" w:lineRule="auto"/>
            </w:pPr>
          </w:p>
          <w:p>
            <w:pPr>
              <w:spacing w:line="240" w:lineRule="auto"/>
            </w:pPr>
            <w:r>
              <w:rPr>
                <w:i/>
                <w:sz w:val="20"/>
              </w:rPr>
              <w:t>User</w:t>
            </w:r>
            <w:r>
              <w:rPr>
                <w:sz w:val="20"/>
              </w:rPr>
              <w:t xml:space="preserve"> ingin membuka form edit profil di dalam </w:t>
            </w:r>
            <w:r>
              <w:rPr>
                <w:i/>
                <w:sz w:val="20"/>
              </w:rPr>
              <w:t>Drawer</w:t>
            </w:r>
            <w:r>
              <w:rPr>
                <w:sz w:val="20"/>
              </w:rPr>
              <w:t xml:space="preserve"> tanpa berpindah halaman</w:t>
            </w:r>
          </w:p>
        </w:tc>
        <w:tc>
          <w:tcPr>
            <w:tcW w:type="dxa" w:w="1323"/>
          </w:tcPr>
          <w:p>
            <w:pPr>
              <w:spacing w:line="240" w:lineRule="auto"/>
            </w:pPr>
          </w:p>
          <w:p>
            <w:pPr>
              <w:spacing w:line="240" w:lineRule="auto"/>
            </w:pPr>
            <w:r>
              <w:rPr>
                <w:sz w:val="20"/>
              </w:rPr>
              <w:t xml:space="preserve">1. </w:t>
            </w:r>
            <w:r>
              <w:rPr>
                <w:i/>
                <w:sz w:val="20"/>
              </w:rPr>
              <w:t>Drawer</w:t>
            </w:r>
            <w:r>
              <w:rPr>
                <w:sz w:val="20"/>
              </w:rPr>
              <w:t xml:space="preserve"> Akun aktif di </w:t>
            </w:r>
            <w:r>
              <w:rPr>
                <w:i/>
                <w:sz w:val="20"/>
              </w:rPr>
              <w:t>mobile</w:t>
            </w:r>
            <w:r>
              <w:rPr>
                <w:sz w:val="20"/>
              </w:rPr>
              <w:t xml:space="preserve"> </w:t>
            </w:r>
            <w:r>
              <w:rPr>
                <w:sz w:val="20"/>
              </w:rPr>
              <w:br/>
            </w:r>
            <w:r>
              <w:rPr>
                <w:sz w:val="20"/>
              </w:rPr>
              <w:t xml:space="preserve"> 2. </w:t>
            </w:r>
            <w:r>
              <w:rPr>
                <w:i/>
                <w:sz w:val="20"/>
              </w:rPr>
              <w:t>User</w:t>
            </w:r>
            <w:r>
              <w:rPr>
                <w:sz w:val="20"/>
              </w:rPr>
              <w:t xml:space="preserve"> tap tombol "Edit Profil" di dalam </w:t>
            </w:r>
            <w:r>
              <w:rPr>
                <w:i/>
                <w:sz w:val="20"/>
              </w:rPr>
              <w:t>Drawer</w:t>
            </w:r>
          </w:p>
        </w:tc>
        <w:tc>
          <w:tcPr>
            <w:tcW w:type="dxa" w:w="1323"/>
          </w:tcPr>
          <w:p>
            <w:pPr>
              <w:spacing w:line="240" w:lineRule="auto"/>
            </w:pPr>
          </w:p>
          <w:p>
            <w:pPr>
              <w:spacing w:line="240" w:lineRule="auto"/>
            </w:pPr>
            <w:r>
              <w:rPr>
                <w:i/>
                <w:sz w:val="20"/>
              </w:rPr>
              <w:t>Drawer</w:t>
            </w:r>
            <w:r>
              <w:rPr>
                <w:sz w:val="20"/>
              </w:rPr>
              <w:t xml:space="preserve"> </w:t>
            </w:r>
            <w:r>
              <w:rPr>
                <w:b/>
                <w:sz w:val="20"/>
              </w:rPr>
              <w:t>tidak menutup</w:t>
            </w:r>
            <w:r>
              <w:rPr>
                <w:sz w:val="20"/>
              </w:rPr>
              <w:t xml:space="preserve"> dan </w:t>
            </w:r>
            <w:r>
              <w:rPr>
                <w:b/>
                <w:sz w:val="20"/>
              </w:rPr>
              <w:t>tidak berpindah halaman</w:t>
            </w:r>
            <w:r>
              <w:rPr>
                <w:sz w:val="20"/>
              </w:rPr>
              <w:t xml:space="preserve">. Konten </w:t>
            </w:r>
            <w:r>
              <w:rPr>
                <w:i/>
                <w:sz w:val="20"/>
              </w:rPr>
              <w:t>Drawer</w:t>
            </w:r>
            <w:r>
              <w:rPr>
                <w:sz w:val="20"/>
              </w:rPr>
              <w:t xml:space="preserve"> langsung berganti menampilkan </w:t>
            </w:r>
            <w:r>
              <w:rPr>
                <w:rFonts w:ascii="Courier New" w:hAnsi="Courier New"/>
                <w:sz w:val="20"/>
              </w:rPr>
              <w:t>AccountProfileForm</w:t>
            </w:r>
            <w:r>
              <w:rPr>
                <w:sz w:val="20"/>
              </w:rPr>
              <w:t xml:space="preserve"> dengan </w:t>
            </w:r>
            <w:r>
              <w:rPr>
                <w:i/>
                <w:sz w:val="20"/>
              </w:rPr>
              <w:t>field</w:t>
            </w:r>
            <w:r>
              <w:rPr>
                <w:sz w:val="20"/>
              </w:rPr>
              <w:t xml:space="preserve"> </w:t>
            </w:r>
            <w:r>
              <w:rPr>
                <w:i/>
                <w:sz w:val="20"/>
              </w:rPr>
              <w:t>email</w:t>
            </w:r>
            <w:r>
              <w:rPr>
                <w:sz w:val="20"/>
              </w:rPr>
              <w:t xml:space="preserve">, nama tampilan, dan ganti </w:t>
            </w:r>
            <w:r>
              <w:rPr>
                <w:i/>
                <w:sz w:val="20"/>
              </w:rPr>
              <w:t>password</w:t>
            </w:r>
            <w:r>
              <w:rPr>
                <w:sz w:val="20"/>
              </w:rPr>
              <w:t>.</w:t>
            </w:r>
          </w:p>
        </w:tc>
        <w:tc>
          <w:tcPr>
            <w:tcW w:type="dxa" w:w="1323"/>
          </w:tcPr>
          <w:p>
            <w:pPr>
              <w:spacing w:line="240" w:lineRule="auto"/>
            </w:pPr>
          </w:p>
          <w:p>
            <w:pPr>
              <w:spacing w:line="240" w:lineRule="auto"/>
            </w:pPr>
            <w:r>
              <w:rPr>
                <w:i/>
                <w:sz w:val="20"/>
              </w:rPr>
              <w:t>Drawer</w:t>
            </w:r>
            <w:r>
              <w:rPr>
                <w:sz w:val="20"/>
              </w:rPr>
              <w:t xml:space="preserve"> tidak menutup dan tidak berpindah halaman. Konten berganti ke form profil akun.</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25</w:t>
            </w:r>
          </w:p>
        </w:tc>
        <w:tc>
          <w:tcPr>
            <w:tcW w:type="dxa" w:w="1323"/>
          </w:tcPr>
          <w:p>
            <w:pPr>
              <w:spacing w:line="240" w:lineRule="auto"/>
            </w:pPr>
          </w:p>
          <w:p>
            <w:pPr>
              <w:spacing w:line="240" w:lineRule="auto"/>
            </w:pPr>
            <w:r>
              <w:rPr>
                <w:i/>
                <w:sz w:val="20"/>
              </w:rPr>
              <w:t>User</w:t>
            </w:r>
            <w:r>
              <w:rPr>
                <w:sz w:val="20"/>
              </w:rPr>
              <w:t xml:space="preserve"> ingin kembali ke menu utama </w:t>
            </w:r>
            <w:r>
              <w:rPr>
                <w:i/>
                <w:sz w:val="20"/>
              </w:rPr>
              <w:t>Drawer</w:t>
            </w:r>
            <w:r>
              <w:rPr>
                <w:sz w:val="20"/>
              </w:rPr>
              <w:t xml:space="preserve"> setelah membuka form profil</w:t>
            </w:r>
          </w:p>
        </w:tc>
        <w:tc>
          <w:tcPr>
            <w:tcW w:type="dxa" w:w="1323"/>
          </w:tcPr>
          <w:p>
            <w:pPr>
              <w:spacing w:line="240" w:lineRule="auto"/>
            </w:pPr>
          </w:p>
          <w:p>
            <w:pPr>
              <w:spacing w:line="240" w:lineRule="auto"/>
            </w:pPr>
            <w:r>
              <w:rPr>
                <w:sz w:val="20"/>
              </w:rPr>
              <w:t xml:space="preserve">1. Form profil akun tampil di dalam </w:t>
            </w:r>
            <w:r>
              <w:rPr>
                <w:i/>
                <w:sz w:val="20"/>
              </w:rPr>
              <w:t>Drawer</w:t>
            </w:r>
            <w:r>
              <w:rPr>
                <w:sz w:val="20"/>
              </w:rPr>
              <w:t xml:space="preserve"> </w:t>
            </w:r>
            <w:r>
              <w:rPr>
                <w:sz w:val="20"/>
              </w:rPr>
              <w:br/>
            </w:r>
            <w:r>
              <w:rPr>
                <w:sz w:val="20"/>
              </w:rPr>
              <w:t xml:space="preserve"> 2. </w:t>
            </w:r>
            <w:r>
              <w:rPr>
                <w:i/>
                <w:sz w:val="20"/>
              </w:rPr>
              <w:t>User</w:t>
            </w:r>
            <w:r>
              <w:rPr>
                <w:sz w:val="20"/>
              </w:rPr>
              <w:t xml:space="preserve"> tap tombol "← Kembali"</w:t>
            </w:r>
          </w:p>
        </w:tc>
        <w:tc>
          <w:tcPr>
            <w:tcW w:type="dxa" w:w="1323"/>
          </w:tcPr>
          <w:p>
            <w:pPr>
              <w:spacing w:line="240" w:lineRule="auto"/>
            </w:pPr>
          </w:p>
          <w:p>
            <w:pPr>
              <w:spacing w:line="240" w:lineRule="auto"/>
            </w:pPr>
            <w:r>
              <w:rPr>
                <w:sz w:val="20"/>
              </w:rPr>
              <w:t xml:space="preserve">Konten </w:t>
            </w:r>
            <w:r>
              <w:rPr>
                <w:i/>
                <w:sz w:val="20"/>
              </w:rPr>
              <w:t>Drawer</w:t>
            </w:r>
            <w:r>
              <w:rPr>
                <w:sz w:val="20"/>
              </w:rPr>
              <w:t xml:space="preserve"> kembali ke tampilan menu utama (Edit Profil, Pengaturan Toko, Keluar).</w:t>
            </w:r>
          </w:p>
        </w:tc>
        <w:tc>
          <w:tcPr>
            <w:tcW w:type="dxa" w:w="1323"/>
          </w:tcPr>
          <w:p>
            <w:pPr>
              <w:spacing w:line="240" w:lineRule="auto"/>
            </w:pPr>
          </w:p>
          <w:p>
            <w:pPr>
              <w:spacing w:line="240" w:lineRule="auto"/>
            </w:pPr>
            <w:r>
              <w:rPr>
                <w:sz w:val="20"/>
              </w:rPr>
              <w:t xml:space="preserve">Konten </w:t>
            </w:r>
            <w:r>
              <w:rPr>
                <w:i/>
                <w:sz w:val="20"/>
              </w:rPr>
              <w:t>Drawer</w:t>
            </w:r>
            <w:r>
              <w:rPr>
                <w:sz w:val="20"/>
              </w:rPr>
              <w:t xml:space="preserve"> kembali ke tampilan menu awal.</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26</w:t>
            </w:r>
          </w:p>
        </w:tc>
        <w:tc>
          <w:tcPr>
            <w:tcW w:type="dxa" w:w="1323"/>
          </w:tcPr>
          <w:p>
            <w:pPr>
              <w:spacing w:line="240" w:lineRule="auto"/>
            </w:pPr>
          </w:p>
          <w:p>
            <w:pPr>
              <w:spacing w:line="240" w:lineRule="auto"/>
            </w:pPr>
            <w:r>
              <w:rPr>
                <w:i/>
                <w:sz w:val="20"/>
              </w:rPr>
              <w:t>User</w:t>
            </w:r>
            <w:r>
              <w:rPr>
                <w:sz w:val="20"/>
              </w:rPr>
              <w:t xml:space="preserve"> ingin berpindah ke halaman Pengaturan Toko dari </w:t>
            </w:r>
            <w:r>
              <w:rPr>
                <w:i/>
                <w:sz w:val="20"/>
              </w:rPr>
              <w:t>Drawer</w:t>
            </w:r>
          </w:p>
        </w:tc>
        <w:tc>
          <w:tcPr>
            <w:tcW w:type="dxa" w:w="1323"/>
          </w:tcPr>
          <w:p>
            <w:pPr>
              <w:spacing w:line="240" w:lineRule="auto"/>
            </w:pPr>
          </w:p>
          <w:p>
            <w:pPr>
              <w:spacing w:line="240" w:lineRule="auto"/>
            </w:pPr>
            <w:r>
              <w:rPr>
                <w:sz w:val="20"/>
              </w:rPr>
              <w:t xml:space="preserve">1. </w:t>
            </w:r>
            <w:r>
              <w:rPr>
                <w:i/>
                <w:sz w:val="20"/>
              </w:rPr>
              <w:t>Drawer</w:t>
            </w:r>
            <w:r>
              <w:rPr>
                <w:sz w:val="20"/>
              </w:rPr>
              <w:t xml:space="preserve"> Akun aktif di </w:t>
            </w:r>
            <w:r>
              <w:rPr>
                <w:i/>
                <w:sz w:val="20"/>
              </w:rPr>
              <w:t>mobile</w:t>
            </w:r>
            <w:r>
              <w:rPr>
                <w:sz w:val="20"/>
              </w:rPr>
              <w:t xml:space="preserve"> </w:t>
            </w:r>
            <w:r>
              <w:rPr>
                <w:sz w:val="20"/>
              </w:rPr>
              <w:br/>
            </w:r>
            <w:r>
              <w:rPr>
                <w:sz w:val="20"/>
              </w:rPr>
              <w:t xml:space="preserve"> 2. </w:t>
            </w:r>
            <w:r>
              <w:rPr>
                <w:i/>
                <w:sz w:val="20"/>
              </w:rPr>
              <w:t>User</w:t>
            </w:r>
            <w:r>
              <w:rPr>
                <w:sz w:val="20"/>
              </w:rPr>
              <w:t xml:space="preserve"> tap item "Pengaturan Toko"</w:t>
            </w:r>
          </w:p>
        </w:tc>
        <w:tc>
          <w:tcPr>
            <w:tcW w:type="dxa" w:w="1323"/>
          </w:tcPr>
          <w:p>
            <w:pPr>
              <w:spacing w:line="240" w:lineRule="auto"/>
            </w:pPr>
          </w:p>
          <w:p>
            <w:pPr>
              <w:spacing w:line="240" w:lineRule="auto"/>
            </w:pPr>
            <w:r>
              <w:rPr>
                <w:i/>
                <w:sz w:val="20"/>
              </w:rPr>
              <w:t>Drawer</w:t>
            </w:r>
            <w:r>
              <w:rPr>
                <w:sz w:val="20"/>
              </w:rPr>
              <w:t xml:space="preserve"> menutup. </w:t>
            </w:r>
            <w:r>
              <w:rPr>
                <w:i/>
                <w:sz w:val="20"/>
              </w:rPr>
              <w:t>User</w:t>
            </w:r>
            <w:r>
              <w:rPr>
                <w:sz w:val="20"/>
              </w:rPr>
              <w:t xml:space="preserve"> dinavigasikan ke halaman </w:t>
            </w:r>
            <w:r>
              <w:rPr>
                <w:rFonts w:ascii="Courier New" w:hAnsi="Courier New"/>
                <w:sz w:val="20"/>
              </w:rPr>
              <w:t>/settings</w:t>
            </w:r>
            <w:r>
              <w:rPr>
                <w:sz w:val="20"/>
              </w:rPr>
              <w:t>.</w:t>
            </w:r>
          </w:p>
        </w:tc>
        <w:tc>
          <w:tcPr>
            <w:tcW w:type="dxa" w:w="1323"/>
          </w:tcPr>
          <w:p>
            <w:pPr>
              <w:spacing w:line="240" w:lineRule="auto"/>
            </w:pPr>
          </w:p>
          <w:p>
            <w:pPr>
              <w:spacing w:line="240" w:lineRule="auto"/>
            </w:pPr>
            <w:r>
              <w:rPr>
                <w:i/>
                <w:sz w:val="20"/>
              </w:rPr>
              <w:t>Drawer</w:t>
            </w:r>
            <w:r>
              <w:rPr>
                <w:sz w:val="20"/>
              </w:rPr>
              <w:t xml:space="preserve"> menutup. </w:t>
            </w:r>
            <w:r>
              <w:rPr>
                <w:i/>
                <w:sz w:val="20"/>
              </w:rPr>
              <w:t>User</w:t>
            </w:r>
            <w:r>
              <w:rPr>
                <w:sz w:val="20"/>
              </w:rPr>
              <w:t xml:space="preserve"> dinavigasikan ke halaman </w:t>
            </w:r>
            <w:r>
              <w:rPr>
                <w:rFonts w:ascii="Courier New" w:hAnsi="Courier New"/>
                <w:sz w:val="20"/>
              </w:rPr>
              <w:t>/settings</w:t>
            </w:r>
            <w:r>
              <w:rPr>
                <w:sz w:val="20"/>
              </w:rPr>
              <w:t>.</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27</w:t>
            </w:r>
          </w:p>
        </w:tc>
        <w:tc>
          <w:tcPr>
            <w:tcW w:type="dxa" w:w="1323"/>
          </w:tcPr>
          <w:p>
            <w:pPr>
              <w:spacing w:line="240" w:lineRule="auto"/>
            </w:pPr>
          </w:p>
          <w:p>
            <w:pPr>
              <w:spacing w:line="240" w:lineRule="auto"/>
            </w:pPr>
            <w:r>
              <w:rPr>
                <w:i/>
                <w:sz w:val="20"/>
              </w:rPr>
              <w:t>User</w:t>
            </w:r>
            <w:r>
              <w:rPr>
                <w:sz w:val="20"/>
              </w:rPr>
              <w:t xml:space="preserve"> ingin keluar dari aplikasi melalui </w:t>
            </w:r>
            <w:r>
              <w:rPr>
                <w:i/>
                <w:sz w:val="20"/>
              </w:rPr>
              <w:t>Drawer</w:t>
            </w:r>
            <w:r>
              <w:rPr>
                <w:sz w:val="20"/>
              </w:rPr>
              <w:t xml:space="preserve"> di </w:t>
            </w:r>
            <w:r>
              <w:rPr>
                <w:i/>
                <w:sz w:val="20"/>
              </w:rPr>
              <w:t>mobile</w:t>
            </w:r>
          </w:p>
        </w:tc>
        <w:tc>
          <w:tcPr>
            <w:tcW w:type="dxa" w:w="1323"/>
          </w:tcPr>
          <w:p>
            <w:pPr>
              <w:spacing w:line="240" w:lineRule="auto"/>
            </w:pPr>
          </w:p>
          <w:p>
            <w:pPr>
              <w:spacing w:line="240" w:lineRule="auto"/>
            </w:pPr>
            <w:r>
              <w:rPr>
                <w:sz w:val="20"/>
              </w:rPr>
              <w:t xml:space="preserve">1. </w:t>
            </w:r>
            <w:r>
              <w:rPr>
                <w:i/>
                <w:sz w:val="20"/>
              </w:rPr>
              <w:t>Drawer</w:t>
            </w:r>
            <w:r>
              <w:rPr>
                <w:sz w:val="20"/>
              </w:rPr>
              <w:t xml:space="preserve"> Akun aktif di </w:t>
            </w:r>
            <w:r>
              <w:rPr>
                <w:i/>
                <w:sz w:val="20"/>
              </w:rPr>
              <w:t>mobile</w:t>
            </w:r>
            <w:r>
              <w:rPr>
                <w:sz w:val="20"/>
              </w:rPr>
              <w:t xml:space="preserve"> </w:t>
            </w:r>
            <w:r>
              <w:rPr>
                <w:sz w:val="20"/>
              </w:rPr>
              <w:br/>
            </w:r>
            <w:r>
              <w:rPr>
                <w:sz w:val="20"/>
              </w:rPr>
              <w:t xml:space="preserve"> 2. </w:t>
            </w:r>
            <w:r>
              <w:rPr>
                <w:i/>
                <w:sz w:val="20"/>
              </w:rPr>
              <w:t>User</w:t>
            </w:r>
            <w:r>
              <w:rPr>
                <w:sz w:val="20"/>
              </w:rPr>
              <w:t xml:space="preserve"> tap tombol "Keluar" (warna merah)</w:t>
            </w:r>
          </w:p>
        </w:tc>
        <w:tc>
          <w:tcPr>
            <w:tcW w:type="dxa" w:w="1323"/>
          </w:tcPr>
          <w:p>
            <w:pPr>
              <w:spacing w:line="240" w:lineRule="auto"/>
            </w:pPr>
          </w:p>
          <w:p>
            <w:pPr>
              <w:spacing w:line="240" w:lineRule="auto"/>
            </w:pPr>
            <w:r>
              <w:rPr>
                <w:sz w:val="20"/>
              </w:rPr>
              <w:t xml:space="preserve">Sesi </w:t>
            </w:r>
            <w:r>
              <w:rPr>
                <w:i/>
                <w:sz w:val="20"/>
              </w:rPr>
              <w:t>User</w:t>
            </w:r>
            <w:r>
              <w:rPr>
                <w:sz w:val="20"/>
              </w:rPr>
              <w:t xml:space="preserve"> dihapus (</w:t>
            </w:r>
            <w:r>
              <w:rPr>
                <w:rFonts w:ascii="Courier New" w:hAnsi="Courier New"/>
                <w:sz w:val="20"/>
              </w:rPr>
              <w:t>signOut()</w:t>
            </w:r>
            <w:r>
              <w:rPr>
                <w:sz w:val="20"/>
              </w:rPr>
              <w:t xml:space="preserve">). </w:t>
            </w:r>
            <w:r>
              <w:rPr>
                <w:i/>
                <w:sz w:val="20"/>
              </w:rPr>
              <w:t>User</w:t>
            </w:r>
            <w:r>
              <w:rPr>
                <w:sz w:val="20"/>
              </w:rPr>
              <w:t xml:space="preserve"> di-</w:t>
            </w:r>
            <w:r>
              <w:rPr>
                <w:i/>
                <w:sz w:val="20"/>
              </w:rPr>
              <w:t>redirect</w:t>
            </w:r>
            <w:r>
              <w:rPr>
                <w:sz w:val="20"/>
              </w:rPr>
              <w:t xml:space="preserve"> ke halaman </w:t>
            </w:r>
            <w:r>
              <w:rPr>
                <w:rFonts w:ascii="Courier New" w:hAnsi="Courier New"/>
                <w:sz w:val="20"/>
              </w:rPr>
              <w:t>/login</w:t>
            </w:r>
            <w:r>
              <w:rPr>
                <w:sz w:val="20"/>
              </w:rPr>
              <w:t xml:space="preserve">. Tidak ada </w:t>
            </w:r>
            <w:r>
              <w:rPr>
                <w:i/>
                <w:sz w:val="20"/>
              </w:rPr>
              <w:t>redirect loop</w:t>
            </w:r>
            <w:r>
              <w:rPr>
                <w:sz w:val="20"/>
              </w:rPr>
              <w:t xml:space="preserve"> atau </w:t>
            </w:r>
            <w:r>
              <w:rPr>
                <w:i/>
                <w:sz w:val="20"/>
              </w:rPr>
              <w:t>reload</w:t>
            </w:r>
            <w:r>
              <w:rPr>
                <w:sz w:val="20"/>
              </w:rPr>
              <w:t xml:space="preserve"> berulang.</w:t>
            </w:r>
          </w:p>
        </w:tc>
        <w:tc>
          <w:tcPr>
            <w:tcW w:type="dxa" w:w="1323"/>
          </w:tcPr>
          <w:p>
            <w:pPr>
              <w:spacing w:line="240" w:lineRule="auto"/>
            </w:pPr>
          </w:p>
          <w:p>
            <w:pPr>
              <w:spacing w:line="240" w:lineRule="auto"/>
            </w:pPr>
            <w:r>
              <w:rPr>
                <w:sz w:val="20"/>
              </w:rPr>
              <w:t xml:space="preserve">Sesi </w:t>
            </w:r>
            <w:r>
              <w:rPr>
                <w:i/>
                <w:sz w:val="20"/>
              </w:rPr>
              <w:t>User</w:t>
            </w:r>
            <w:r>
              <w:rPr>
                <w:sz w:val="20"/>
              </w:rPr>
              <w:t xml:space="preserve"> dihapus. </w:t>
            </w:r>
            <w:r>
              <w:rPr>
                <w:i/>
                <w:sz w:val="20"/>
              </w:rPr>
              <w:t>User</w:t>
            </w:r>
            <w:r>
              <w:rPr>
                <w:sz w:val="20"/>
              </w:rPr>
              <w:t xml:space="preserve"> di-</w:t>
            </w:r>
            <w:r>
              <w:rPr>
                <w:i/>
                <w:sz w:val="20"/>
              </w:rPr>
              <w:t>redirect</w:t>
            </w:r>
            <w:r>
              <w:rPr>
                <w:sz w:val="20"/>
              </w:rPr>
              <w:t xml:space="preserve"> ke </w:t>
            </w:r>
            <w:r>
              <w:rPr>
                <w:rFonts w:ascii="Courier New" w:hAnsi="Courier New"/>
                <w:sz w:val="20"/>
              </w:rPr>
              <w:t>/login</w:t>
            </w:r>
            <w:r>
              <w:rPr>
                <w:sz w:val="20"/>
              </w:rPr>
              <w:t xml:space="preserve"> tanpa loop.</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28</w:t>
            </w:r>
          </w:p>
        </w:tc>
        <w:tc>
          <w:tcPr>
            <w:tcW w:type="dxa" w:w="1323"/>
          </w:tcPr>
          <w:p>
            <w:pPr>
              <w:spacing w:line="240" w:lineRule="auto"/>
            </w:pPr>
          </w:p>
          <w:p>
            <w:pPr>
              <w:spacing w:line="240" w:lineRule="auto"/>
            </w:pPr>
            <w:r>
              <w:rPr>
                <w:i/>
                <w:sz w:val="20"/>
              </w:rPr>
              <w:t>User</w:t>
            </w:r>
            <w:r>
              <w:rPr>
                <w:sz w:val="20"/>
              </w:rPr>
              <w:t xml:space="preserve"> ingin mengubah nama tampilan dari form profil di </w:t>
            </w:r>
            <w:r>
              <w:rPr>
                <w:i/>
                <w:sz w:val="20"/>
              </w:rPr>
              <w:t>Drawer</w:t>
            </w:r>
          </w:p>
        </w:tc>
        <w:tc>
          <w:tcPr>
            <w:tcW w:type="dxa" w:w="1323"/>
          </w:tcPr>
          <w:p>
            <w:pPr>
              <w:spacing w:line="240" w:lineRule="auto"/>
            </w:pPr>
          </w:p>
          <w:p>
            <w:pPr>
              <w:spacing w:line="240" w:lineRule="auto"/>
            </w:pPr>
            <w:r>
              <w:rPr>
                <w:sz w:val="20"/>
              </w:rPr>
              <w:t xml:space="preserve">1. Form profil terbuka di dalam </w:t>
            </w:r>
            <w:r>
              <w:rPr>
                <w:i/>
                <w:sz w:val="20"/>
              </w:rPr>
              <w:t>Drawer</w:t>
            </w:r>
            <w:r>
              <w:rPr>
                <w:sz w:val="20"/>
              </w:rPr>
              <w:t xml:space="preserve"> </w:t>
            </w:r>
            <w:r>
              <w:rPr>
                <w:sz w:val="20"/>
              </w:rPr>
              <w:br/>
            </w:r>
            <w:r>
              <w:rPr>
                <w:sz w:val="20"/>
              </w:rPr>
              <w:t xml:space="preserve"> 2. </w:t>
            </w:r>
            <w:r>
              <w:rPr>
                <w:i/>
                <w:sz w:val="20"/>
              </w:rPr>
              <w:t>User</w:t>
            </w:r>
            <w:r>
              <w:rPr>
                <w:sz w:val="20"/>
              </w:rPr>
              <w:t xml:space="preserve"> mengubah </w:t>
            </w:r>
            <w:r>
              <w:rPr>
                <w:i/>
                <w:sz w:val="20"/>
              </w:rPr>
              <w:t>field</w:t>
            </w:r>
            <w:r>
              <w:rPr>
                <w:sz w:val="20"/>
              </w:rPr>
              <w:t xml:space="preserve"> "Nama Tampilan" </w:t>
            </w:r>
            <w:r>
              <w:rPr>
                <w:sz w:val="20"/>
              </w:rPr>
              <w:br/>
            </w:r>
            <w:r>
              <w:rPr>
                <w:sz w:val="20"/>
              </w:rPr>
              <w:t xml:space="preserve"> 3. </w:t>
            </w:r>
            <w:r>
              <w:rPr>
                <w:i/>
                <w:sz w:val="20"/>
              </w:rPr>
              <w:t>User</w:t>
            </w:r>
            <w:r>
              <w:rPr>
                <w:sz w:val="20"/>
              </w:rPr>
              <w:t xml:space="preserve"> klik "Simpan Nama"</w:t>
            </w:r>
          </w:p>
        </w:tc>
        <w:tc>
          <w:tcPr>
            <w:tcW w:type="dxa" w:w="1323"/>
          </w:tcPr>
          <w:p>
            <w:pPr>
              <w:spacing w:line="240" w:lineRule="auto"/>
            </w:pPr>
          </w:p>
          <w:p>
            <w:pPr>
              <w:spacing w:line="240" w:lineRule="auto"/>
            </w:pPr>
            <w:r>
              <w:rPr>
                <w:sz w:val="20"/>
              </w:rPr>
              <w:t>Sistem menampilkan notifikasi sukses. Nama tampilan berhasil diperbarui.</w:t>
            </w:r>
          </w:p>
        </w:tc>
        <w:tc>
          <w:tcPr>
            <w:tcW w:type="dxa" w:w="1323"/>
          </w:tcPr>
          <w:p>
            <w:pPr>
              <w:spacing w:line="240" w:lineRule="auto"/>
            </w:pPr>
          </w:p>
          <w:p>
            <w:pPr>
              <w:spacing w:line="240" w:lineRule="auto"/>
            </w:pPr>
            <w:r>
              <w:rPr>
                <w:sz w:val="20"/>
              </w:rPr>
              <w:t>Sistem menampilkan notifikasi sukses. Nama tampilan berhasil diperbarui.</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29</w:t>
            </w:r>
          </w:p>
        </w:tc>
        <w:tc>
          <w:tcPr>
            <w:tcW w:type="dxa" w:w="1323"/>
          </w:tcPr>
          <w:p>
            <w:pPr>
              <w:spacing w:line="240" w:lineRule="auto"/>
            </w:pPr>
          </w:p>
          <w:p>
            <w:pPr>
              <w:spacing w:line="240" w:lineRule="auto"/>
            </w:pPr>
            <w:r>
              <w:rPr>
                <w:i/>
                <w:sz w:val="20"/>
              </w:rPr>
              <w:t>User</w:t>
            </w:r>
            <w:r>
              <w:rPr>
                <w:sz w:val="20"/>
              </w:rPr>
              <w:t xml:space="preserve"> ingin menggunakan fitur tampilkan/sembunyikan </w:t>
            </w:r>
            <w:r>
              <w:rPr>
                <w:i/>
                <w:sz w:val="20"/>
              </w:rPr>
              <w:t>password</w:t>
            </w:r>
            <w:r>
              <w:rPr>
                <w:sz w:val="20"/>
              </w:rPr>
              <w:t xml:space="preserve"> di form profil (</w:t>
            </w:r>
            <w:r>
              <w:rPr>
                <w:i/>
                <w:sz w:val="20"/>
              </w:rPr>
              <w:t>Mobile</w:t>
            </w:r>
            <w:r>
              <w:rPr>
                <w:sz w:val="20"/>
              </w:rPr>
              <w:t>)</w:t>
            </w:r>
          </w:p>
        </w:tc>
        <w:tc>
          <w:tcPr>
            <w:tcW w:type="dxa" w:w="1323"/>
          </w:tcPr>
          <w:p>
            <w:pPr>
              <w:spacing w:line="240" w:lineRule="auto"/>
            </w:pPr>
          </w:p>
          <w:p>
            <w:pPr>
              <w:spacing w:line="240" w:lineRule="auto"/>
            </w:pPr>
            <w:r>
              <w:rPr>
                <w:sz w:val="20"/>
              </w:rPr>
              <w:t xml:space="preserve">1. Form profil terbuka di dalam </w:t>
            </w:r>
            <w:r>
              <w:rPr>
                <w:i/>
                <w:sz w:val="20"/>
              </w:rPr>
              <w:t>Drawer</w:t>
            </w:r>
            <w:r>
              <w:rPr>
                <w:sz w:val="20"/>
              </w:rPr>
              <w:t xml:space="preserve"> </w:t>
            </w:r>
            <w:r>
              <w:rPr>
                <w:sz w:val="20"/>
              </w:rPr>
              <w:br/>
            </w:r>
            <w:r>
              <w:rPr>
                <w:sz w:val="20"/>
              </w:rPr>
              <w:t xml:space="preserve"> 2. </w:t>
            </w:r>
            <w:r>
              <w:rPr>
                <w:i/>
                <w:sz w:val="20"/>
              </w:rPr>
              <w:t>User</w:t>
            </w:r>
            <w:r>
              <w:rPr>
                <w:sz w:val="20"/>
              </w:rPr>
              <w:t xml:space="preserve"> klik ikon mata (👁) pada </w:t>
            </w:r>
            <w:r>
              <w:rPr>
                <w:i/>
                <w:sz w:val="20"/>
              </w:rPr>
              <w:t>field</w:t>
            </w:r>
            <w:r>
              <w:rPr>
                <w:sz w:val="20"/>
              </w:rPr>
              <w:t xml:space="preserve"> </w:t>
            </w:r>
            <w:r>
              <w:rPr>
                <w:i/>
                <w:sz w:val="20"/>
              </w:rPr>
              <w:t>password</w:t>
            </w:r>
          </w:p>
        </w:tc>
        <w:tc>
          <w:tcPr>
            <w:tcW w:type="dxa" w:w="1323"/>
          </w:tcPr>
          <w:p>
            <w:pPr>
              <w:spacing w:line="240" w:lineRule="auto"/>
            </w:pPr>
          </w:p>
          <w:p>
            <w:pPr>
              <w:spacing w:line="240" w:lineRule="auto"/>
            </w:pPr>
            <w:r>
              <w:rPr>
                <w:sz w:val="20"/>
              </w:rPr>
              <w:t xml:space="preserve">Tipe </w:t>
            </w:r>
            <w:r>
              <w:rPr>
                <w:i/>
                <w:sz w:val="20"/>
              </w:rPr>
              <w:t>input</w:t>
            </w:r>
            <w:r>
              <w:rPr>
                <w:sz w:val="20"/>
              </w:rPr>
              <w:t xml:space="preserve"> berubah dari `</w:t>
            </w:r>
            <w:r>
              <w:rPr>
                <w:i/>
                <w:sz w:val="20"/>
              </w:rPr>
              <w:t>password</w:t>
            </w:r>
            <w:r>
              <w:rPr>
                <w:rFonts w:ascii="Courier New" w:hAnsi="Courier New"/>
                <w:sz w:val="20"/>
              </w:rPr>
              <w:t xml:space="preserve"> (tersamar) menjadi </w:t>
            </w:r>
            <w:r>
              <w:rPr>
                <w:sz w:val="20"/>
              </w:rPr>
              <w:t xml:space="preserve">text` (terbaca). Klik kembali menyembunyikan isi </w:t>
            </w:r>
            <w:r>
              <w:rPr>
                <w:i/>
                <w:sz w:val="20"/>
              </w:rPr>
              <w:t>field</w:t>
            </w:r>
            <w:r>
              <w:rPr>
                <w:sz w:val="20"/>
              </w:rPr>
              <w:t>.</w:t>
            </w:r>
          </w:p>
        </w:tc>
        <w:tc>
          <w:tcPr>
            <w:tcW w:type="dxa" w:w="1323"/>
          </w:tcPr>
          <w:p>
            <w:pPr>
              <w:spacing w:line="240" w:lineRule="auto"/>
            </w:pPr>
          </w:p>
          <w:p>
            <w:pPr>
              <w:spacing w:line="240" w:lineRule="auto"/>
            </w:pPr>
            <w:r>
              <w:rPr>
                <w:sz w:val="20"/>
              </w:rPr>
              <w:t xml:space="preserve">Tipe </w:t>
            </w:r>
            <w:r>
              <w:rPr>
                <w:i/>
                <w:sz w:val="20"/>
              </w:rPr>
              <w:t>input</w:t>
            </w:r>
            <w:r>
              <w:rPr>
                <w:sz w:val="20"/>
              </w:rPr>
              <w:t xml:space="preserve"> berubah sesuai ekspektasi. Klik kembali menyembunyikan isi </w:t>
            </w:r>
            <w:r>
              <w:rPr>
                <w:i/>
                <w:sz w:val="20"/>
              </w:rPr>
              <w:t>field</w:t>
            </w:r>
            <w:r>
              <w:rPr>
                <w:sz w:val="20"/>
              </w:rPr>
              <w:t>.</w:t>
            </w:r>
          </w:p>
        </w:tc>
        <w:tc>
          <w:tcPr>
            <w:tcW w:type="dxa" w:w="1323"/>
          </w:tcPr>
          <w:p>
            <w:pPr>
              <w:spacing w:line="240" w:lineRule="auto"/>
            </w:pPr>
          </w:p>
          <w:p>
            <w:pPr>
              <w:spacing w:line="240" w:lineRule="auto"/>
            </w:pPr>
            <w:r>
              <w:rPr>
                <w:sz w:val="20"/>
              </w:rPr>
              <w:t>Berhasil</w:t>
            </w:r>
          </w:p>
        </w:tc>
      </w:tr>
    </w:tbl>
    <w:p/>
    <w:p>
      <w:pPr>
        <w:pStyle w:val="Heading3"/>
        <w:jc w:val="left"/>
      </w:pPr>
      <w:r>
        <w:rPr>
          <w:b/>
          <w:color w:val="000000"/>
        </w:rPr>
        <w:t>4.1.8 Rekapitulasi Hasil Pengujian</w:t>
      </w:r>
    </w:p>
    <w:p>
      <w:pPr>
        <w:ind w:firstLine="720"/>
      </w:pPr>
      <w:r>
        <w:t xml:space="preserve">Berdasarkan keseluruhan eksekusi skenario pengujian </w:t>
      </w:r>
      <w:r>
        <w:rPr>
          <w:i/>
        </w:rPr>
        <w:t>blackbox</w:t>
      </w:r>
      <w:r>
        <w:t>, Tabel 4.8 menyajikan rekapitulasi tingkat keberhasilan dari pengujian pada ketujuh modul sistem utama. Seluruh fungsi telah divalidasi dan memenuhi kriteria penerimaan (</w:t>
      </w:r>
      <w:r>
        <w:rPr>
          <w:i/>
        </w:rPr>
        <w:t>acceptance criteria</w:t>
      </w:r>
      <w:r>
        <w:t>) yang ditetapkan.</w:t>
      </w:r>
    </w:p>
    <w:p>
      <w:pPr>
        <w:jc w:val="center"/>
      </w:pPr>
      <w:r>
        <w:rPr>
          <w:b/>
        </w:rPr>
        <w:t>Tabel 4.8 — Rekapitulasi Hasil Pengujian Blackbox</w:t>
      </w:r>
    </w:p>
    <w:tbl>
      <w:tblPr>
        <w:tblW w:type="auto" w:w="0"/>
        <w:tblLook w:firstColumn="1" w:firstRow="1" w:lastColumn="0" w:lastRow="0" w:noHBand="0" w:noVBand="1" w:val="04A0"/>
        <w:tblBorders>
          <w:top w:val="single" w:sz="4"/>
          <w:left w:val="none"/>
          <w:bottom w:val="single" w:sz="4"/>
          <w:right w:val="none"/>
          <w:insideH w:val="single" w:sz="4"/>
          <w:insideV w:val="none"/>
        </w:tblBorders>
      </w:tblPr>
      <w:tblGrid>
        <w:gridCol w:w="1323"/>
        <w:gridCol w:w="1323"/>
        <w:gridCol w:w="1323"/>
        <w:gridCol w:w="1323"/>
        <w:gridCol w:w="1323"/>
        <w:gridCol w:w="1323"/>
      </w:tblGrid>
      <w:tr>
        <w:tc>
          <w:tcPr>
            <w:tcW w:type="dxa" w:w="1323"/>
          </w:tcPr>
          <w:p>
            <w:pPr>
              <w:spacing w:line="240" w:lineRule="auto"/>
            </w:pPr>
          </w:p>
          <w:p>
            <w:pPr>
              <w:spacing w:line="240" w:lineRule="auto"/>
              <w:jc w:val="center"/>
            </w:pPr>
            <w:r>
              <w:rPr>
                <w:b/>
                <w:sz w:val="20"/>
              </w:rPr>
              <w:t>Modul</w:t>
            </w:r>
          </w:p>
        </w:tc>
        <w:tc>
          <w:tcPr>
            <w:tcW w:type="dxa" w:w="1323"/>
          </w:tcPr>
          <w:p>
            <w:pPr>
              <w:spacing w:line="240" w:lineRule="auto"/>
            </w:pPr>
          </w:p>
          <w:p>
            <w:pPr>
              <w:spacing w:line="240" w:lineRule="auto"/>
              <w:jc w:val="center"/>
            </w:pPr>
            <w:r>
              <w:rPr>
                <w:b/>
                <w:sz w:val="20"/>
              </w:rPr>
              <w:t>Nama Modul</w:t>
            </w:r>
          </w:p>
        </w:tc>
        <w:tc>
          <w:tcPr>
            <w:tcW w:type="dxa" w:w="1323"/>
          </w:tcPr>
          <w:p>
            <w:pPr>
              <w:spacing w:line="240" w:lineRule="auto"/>
            </w:pPr>
          </w:p>
          <w:p>
            <w:pPr>
              <w:spacing w:line="240" w:lineRule="auto"/>
              <w:jc w:val="center"/>
            </w:pPr>
            <w:r>
              <w:rPr>
                <w:b/>
                <w:sz w:val="20"/>
              </w:rPr>
              <w:t>Jumlah Kasus Uji</w:t>
            </w:r>
          </w:p>
        </w:tc>
        <w:tc>
          <w:tcPr>
            <w:tcW w:type="dxa" w:w="1323"/>
          </w:tcPr>
          <w:p>
            <w:pPr>
              <w:spacing w:line="240" w:lineRule="auto"/>
            </w:pPr>
          </w:p>
          <w:p>
            <w:pPr>
              <w:spacing w:line="240" w:lineRule="auto"/>
              <w:jc w:val="center"/>
            </w:pPr>
            <w:r>
              <w:rPr>
                <w:b/>
                <w:sz w:val="20"/>
              </w:rPr>
              <w:t>Berhasil</w:t>
            </w:r>
          </w:p>
        </w:tc>
        <w:tc>
          <w:tcPr>
            <w:tcW w:type="dxa" w:w="1323"/>
          </w:tcPr>
          <w:p>
            <w:pPr>
              <w:spacing w:line="240" w:lineRule="auto"/>
            </w:pPr>
          </w:p>
          <w:p>
            <w:pPr>
              <w:spacing w:line="240" w:lineRule="auto"/>
              <w:jc w:val="center"/>
            </w:pPr>
            <w:r>
              <w:rPr>
                <w:b/>
                <w:sz w:val="20"/>
              </w:rPr>
              <w:t>Gagal</w:t>
            </w:r>
          </w:p>
        </w:tc>
        <w:tc>
          <w:tcPr>
            <w:tcW w:type="dxa" w:w="1323"/>
          </w:tcPr>
          <w:p>
            <w:pPr>
              <w:spacing w:line="240" w:lineRule="auto"/>
            </w:pPr>
          </w:p>
          <w:p>
            <w:pPr>
              <w:spacing w:line="240" w:lineRule="auto"/>
              <w:jc w:val="center"/>
            </w:pPr>
            <w:r>
              <w:rPr>
                <w:b/>
                <w:sz w:val="20"/>
              </w:rPr>
              <w:t>Tingkat Keberhasilan</w:t>
            </w:r>
          </w:p>
        </w:tc>
      </w:tr>
      <w:tr>
        <w:tc>
          <w:tcPr>
            <w:tcW w:type="dxa" w:w="1323"/>
          </w:tcPr>
          <w:p>
            <w:pPr>
              <w:spacing w:line="240" w:lineRule="auto"/>
            </w:pPr>
          </w:p>
          <w:p>
            <w:pPr>
              <w:spacing w:line="240" w:lineRule="auto"/>
            </w:pPr>
            <w:r>
              <w:rPr>
                <w:sz w:val="20"/>
              </w:rPr>
              <w:t>F-01</w:t>
            </w:r>
          </w:p>
        </w:tc>
        <w:tc>
          <w:tcPr>
            <w:tcW w:type="dxa" w:w="1323"/>
          </w:tcPr>
          <w:p>
            <w:pPr>
              <w:spacing w:line="240" w:lineRule="auto"/>
            </w:pPr>
          </w:p>
          <w:p>
            <w:pPr>
              <w:spacing w:line="240" w:lineRule="auto"/>
            </w:pPr>
            <w:r>
              <w:rPr>
                <w:sz w:val="20"/>
              </w:rPr>
              <w:t>Autentikasi</w:t>
            </w:r>
          </w:p>
        </w:tc>
        <w:tc>
          <w:tcPr>
            <w:tcW w:type="dxa" w:w="1323"/>
          </w:tcPr>
          <w:p>
            <w:pPr>
              <w:spacing w:line="240" w:lineRule="auto"/>
            </w:pPr>
          </w:p>
          <w:p>
            <w:pPr>
              <w:spacing w:line="240" w:lineRule="auto"/>
            </w:pPr>
            <w:r>
              <w:rPr>
                <w:sz w:val="20"/>
              </w:rPr>
              <w:t>10</w:t>
            </w:r>
          </w:p>
        </w:tc>
        <w:tc>
          <w:tcPr>
            <w:tcW w:type="dxa" w:w="1323"/>
          </w:tcPr>
          <w:p>
            <w:pPr>
              <w:spacing w:line="240" w:lineRule="auto"/>
            </w:pPr>
          </w:p>
          <w:p>
            <w:pPr>
              <w:spacing w:line="240" w:lineRule="auto"/>
            </w:pPr>
            <w:r>
              <w:rPr>
                <w:sz w:val="20"/>
              </w:rPr>
              <w:t>10</w:t>
            </w:r>
          </w:p>
        </w:tc>
        <w:tc>
          <w:tcPr>
            <w:tcW w:type="dxa" w:w="1323"/>
          </w:tcPr>
          <w:p>
            <w:pPr>
              <w:spacing w:line="240" w:lineRule="auto"/>
            </w:pPr>
          </w:p>
          <w:p>
            <w:pPr>
              <w:spacing w:line="240" w:lineRule="auto"/>
            </w:pPr>
            <w:r>
              <w:rPr>
                <w:sz w:val="20"/>
              </w:rPr>
              <w:t>0</w:t>
            </w:r>
          </w:p>
        </w:tc>
        <w:tc>
          <w:tcPr>
            <w:tcW w:type="dxa" w:w="1323"/>
          </w:tcPr>
          <w:p>
            <w:pPr>
              <w:spacing w:line="240" w:lineRule="auto"/>
            </w:pPr>
          </w:p>
          <w:p>
            <w:pPr>
              <w:spacing w:line="240" w:lineRule="auto"/>
            </w:pPr>
            <w:r>
              <w:rPr>
                <w:sz w:val="20"/>
              </w:rPr>
              <w:t>100%</w:t>
            </w:r>
          </w:p>
        </w:tc>
      </w:tr>
      <w:tr>
        <w:tc>
          <w:tcPr>
            <w:tcW w:type="dxa" w:w="1323"/>
          </w:tcPr>
          <w:p>
            <w:pPr>
              <w:spacing w:line="240" w:lineRule="auto"/>
            </w:pPr>
          </w:p>
          <w:p>
            <w:pPr>
              <w:spacing w:line="240" w:lineRule="auto"/>
            </w:pPr>
            <w:r>
              <w:rPr>
                <w:sz w:val="20"/>
              </w:rPr>
              <w:t>F-02</w:t>
            </w:r>
          </w:p>
        </w:tc>
        <w:tc>
          <w:tcPr>
            <w:tcW w:type="dxa" w:w="1323"/>
          </w:tcPr>
          <w:p>
            <w:pPr>
              <w:spacing w:line="240" w:lineRule="auto"/>
            </w:pPr>
          </w:p>
          <w:p>
            <w:pPr>
              <w:spacing w:line="240" w:lineRule="auto"/>
            </w:pPr>
            <w:r>
              <w:rPr>
                <w:sz w:val="20"/>
              </w:rPr>
              <w:t>Beranda (</w:t>
            </w:r>
            <w:r>
              <w:rPr>
                <w:i/>
                <w:sz w:val="20"/>
              </w:rPr>
              <w:t>Dashboard</w:t>
            </w:r>
            <w:r>
              <w:rPr>
                <w:sz w:val="20"/>
              </w:rPr>
              <w:t>)</w:t>
            </w:r>
          </w:p>
        </w:tc>
        <w:tc>
          <w:tcPr>
            <w:tcW w:type="dxa" w:w="1323"/>
          </w:tcPr>
          <w:p>
            <w:pPr>
              <w:spacing w:line="240" w:lineRule="auto"/>
            </w:pPr>
          </w:p>
          <w:p>
            <w:pPr>
              <w:spacing w:line="240" w:lineRule="auto"/>
            </w:pPr>
            <w:r>
              <w:rPr>
                <w:sz w:val="20"/>
              </w:rPr>
              <w:t>13</w:t>
            </w:r>
          </w:p>
        </w:tc>
        <w:tc>
          <w:tcPr>
            <w:tcW w:type="dxa" w:w="1323"/>
          </w:tcPr>
          <w:p>
            <w:pPr>
              <w:spacing w:line="240" w:lineRule="auto"/>
            </w:pPr>
          </w:p>
          <w:p>
            <w:pPr>
              <w:spacing w:line="240" w:lineRule="auto"/>
            </w:pPr>
            <w:r>
              <w:rPr>
                <w:sz w:val="20"/>
              </w:rPr>
              <w:t>13</w:t>
            </w:r>
          </w:p>
        </w:tc>
        <w:tc>
          <w:tcPr>
            <w:tcW w:type="dxa" w:w="1323"/>
          </w:tcPr>
          <w:p>
            <w:pPr>
              <w:spacing w:line="240" w:lineRule="auto"/>
            </w:pPr>
          </w:p>
          <w:p>
            <w:pPr>
              <w:spacing w:line="240" w:lineRule="auto"/>
            </w:pPr>
            <w:r>
              <w:rPr>
                <w:sz w:val="20"/>
              </w:rPr>
              <w:t>0</w:t>
            </w:r>
          </w:p>
        </w:tc>
        <w:tc>
          <w:tcPr>
            <w:tcW w:type="dxa" w:w="1323"/>
          </w:tcPr>
          <w:p>
            <w:pPr>
              <w:spacing w:line="240" w:lineRule="auto"/>
            </w:pPr>
          </w:p>
          <w:p>
            <w:pPr>
              <w:spacing w:line="240" w:lineRule="auto"/>
            </w:pPr>
            <w:r>
              <w:rPr>
                <w:sz w:val="20"/>
              </w:rPr>
              <w:t>100%</w:t>
            </w:r>
          </w:p>
        </w:tc>
      </w:tr>
      <w:tr>
        <w:tc>
          <w:tcPr>
            <w:tcW w:type="dxa" w:w="1323"/>
          </w:tcPr>
          <w:p>
            <w:pPr>
              <w:spacing w:line="240" w:lineRule="auto"/>
            </w:pPr>
          </w:p>
          <w:p>
            <w:pPr>
              <w:spacing w:line="240" w:lineRule="auto"/>
            </w:pPr>
            <w:r>
              <w:rPr>
                <w:sz w:val="20"/>
              </w:rPr>
              <w:t>F-03</w:t>
            </w:r>
          </w:p>
        </w:tc>
        <w:tc>
          <w:tcPr>
            <w:tcW w:type="dxa" w:w="1323"/>
          </w:tcPr>
          <w:p>
            <w:pPr>
              <w:spacing w:line="240" w:lineRule="auto"/>
            </w:pPr>
          </w:p>
          <w:p>
            <w:pPr>
              <w:spacing w:line="240" w:lineRule="auto"/>
            </w:pPr>
            <w:r>
              <w:rPr>
                <w:i/>
                <w:sz w:val="20"/>
              </w:rPr>
              <w:t>Dashboard</w:t>
            </w:r>
            <w:r>
              <w:rPr>
                <w:sz w:val="20"/>
              </w:rPr>
              <w:t xml:space="preserve"> Analitik</w:t>
            </w:r>
          </w:p>
        </w:tc>
        <w:tc>
          <w:tcPr>
            <w:tcW w:type="dxa" w:w="1323"/>
          </w:tcPr>
          <w:p>
            <w:pPr>
              <w:spacing w:line="240" w:lineRule="auto"/>
            </w:pPr>
          </w:p>
          <w:p>
            <w:pPr>
              <w:spacing w:line="240" w:lineRule="auto"/>
            </w:pPr>
            <w:r>
              <w:rPr>
                <w:sz w:val="20"/>
              </w:rPr>
              <w:t>7</w:t>
            </w:r>
          </w:p>
        </w:tc>
        <w:tc>
          <w:tcPr>
            <w:tcW w:type="dxa" w:w="1323"/>
          </w:tcPr>
          <w:p>
            <w:pPr>
              <w:spacing w:line="240" w:lineRule="auto"/>
            </w:pPr>
          </w:p>
          <w:p>
            <w:pPr>
              <w:spacing w:line="240" w:lineRule="auto"/>
            </w:pPr>
            <w:r>
              <w:rPr>
                <w:sz w:val="20"/>
              </w:rPr>
              <w:t>7</w:t>
            </w:r>
          </w:p>
        </w:tc>
        <w:tc>
          <w:tcPr>
            <w:tcW w:type="dxa" w:w="1323"/>
          </w:tcPr>
          <w:p>
            <w:pPr>
              <w:spacing w:line="240" w:lineRule="auto"/>
            </w:pPr>
          </w:p>
          <w:p>
            <w:pPr>
              <w:spacing w:line="240" w:lineRule="auto"/>
            </w:pPr>
            <w:r>
              <w:rPr>
                <w:sz w:val="20"/>
              </w:rPr>
              <w:t>0</w:t>
            </w:r>
          </w:p>
        </w:tc>
        <w:tc>
          <w:tcPr>
            <w:tcW w:type="dxa" w:w="1323"/>
          </w:tcPr>
          <w:p>
            <w:pPr>
              <w:spacing w:line="240" w:lineRule="auto"/>
            </w:pPr>
          </w:p>
          <w:p>
            <w:pPr>
              <w:spacing w:line="240" w:lineRule="auto"/>
            </w:pPr>
            <w:r>
              <w:rPr>
                <w:sz w:val="20"/>
              </w:rPr>
              <w:t>100%</w:t>
            </w:r>
          </w:p>
        </w:tc>
      </w:tr>
      <w:tr>
        <w:tc>
          <w:tcPr>
            <w:tcW w:type="dxa" w:w="1323"/>
          </w:tcPr>
          <w:p>
            <w:pPr>
              <w:spacing w:line="240" w:lineRule="auto"/>
            </w:pPr>
          </w:p>
          <w:p>
            <w:pPr>
              <w:spacing w:line="240" w:lineRule="auto"/>
            </w:pPr>
            <w:r>
              <w:rPr>
                <w:sz w:val="20"/>
              </w:rPr>
              <w:t>F-04</w:t>
            </w:r>
          </w:p>
        </w:tc>
        <w:tc>
          <w:tcPr>
            <w:tcW w:type="dxa" w:w="1323"/>
          </w:tcPr>
          <w:p>
            <w:pPr>
              <w:spacing w:line="240" w:lineRule="auto"/>
            </w:pPr>
          </w:p>
          <w:p>
            <w:pPr>
              <w:spacing w:line="240" w:lineRule="auto"/>
            </w:pPr>
            <w:r>
              <w:rPr>
                <w:sz w:val="20"/>
              </w:rPr>
              <w:t>Kasir (Point of Sale)</w:t>
            </w:r>
          </w:p>
        </w:tc>
        <w:tc>
          <w:tcPr>
            <w:tcW w:type="dxa" w:w="1323"/>
          </w:tcPr>
          <w:p>
            <w:pPr>
              <w:spacing w:line="240" w:lineRule="auto"/>
            </w:pPr>
          </w:p>
          <w:p>
            <w:pPr>
              <w:spacing w:line="240" w:lineRule="auto"/>
            </w:pPr>
            <w:r>
              <w:rPr>
                <w:sz w:val="20"/>
              </w:rPr>
              <w:t>27</w:t>
            </w:r>
          </w:p>
        </w:tc>
        <w:tc>
          <w:tcPr>
            <w:tcW w:type="dxa" w:w="1323"/>
          </w:tcPr>
          <w:p>
            <w:pPr>
              <w:spacing w:line="240" w:lineRule="auto"/>
            </w:pPr>
          </w:p>
          <w:p>
            <w:pPr>
              <w:spacing w:line="240" w:lineRule="auto"/>
            </w:pPr>
            <w:r>
              <w:rPr>
                <w:sz w:val="20"/>
              </w:rPr>
              <w:t>27</w:t>
            </w:r>
          </w:p>
        </w:tc>
        <w:tc>
          <w:tcPr>
            <w:tcW w:type="dxa" w:w="1323"/>
          </w:tcPr>
          <w:p>
            <w:pPr>
              <w:spacing w:line="240" w:lineRule="auto"/>
            </w:pPr>
          </w:p>
          <w:p>
            <w:pPr>
              <w:spacing w:line="240" w:lineRule="auto"/>
            </w:pPr>
            <w:r>
              <w:rPr>
                <w:sz w:val="20"/>
              </w:rPr>
              <w:t>0</w:t>
            </w:r>
          </w:p>
        </w:tc>
        <w:tc>
          <w:tcPr>
            <w:tcW w:type="dxa" w:w="1323"/>
          </w:tcPr>
          <w:p>
            <w:pPr>
              <w:spacing w:line="240" w:lineRule="auto"/>
            </w:pPr>
          </w:p>
          <w:p>
            <w:pPr>
              <w:spacing w:line="240" w:lineRule="auto"/>
            </w:pPr>
            <w:r>
              <w:rPr>
                <w:sz w:val="20"/>
              </w:rPr>
              <w:t>100%</w:t>
            </w:r>
          </w:p>
        </w:tc>
      </w:tr>
      <w:tr>
        <w:tc>
          <w:tcPr>
            <w:tcW w:type="dxa" w:w="1323"/>
          </w:tcPr>
          <w:p>
            <w:pPr>
              <w:spacing w:line="240" w:lineRule="auto"/>
            </w:pPr>
          </w:p>
          <w:p>
            <w:pPr>
              <w:spacing w:line="240" w:lineRule="auto"/>
            </w:pPr>
            <w:r>
              <w:rPr>
                <w:sz w:val="20"/>
              </w:rPr>
              <w:t>F-05</w:t>
            </w:r>
          </w:p>
        </w:tc>
        <w:tc>
          <w:tcPr>
            <w:tcW w:type="dxa" w:w="1323"/>
          </w:tcPr>
          <w:p>
            <w:pPr>
              <w:spacing w:line="240" w:lineRule="auto"/>
            </w:pPr>
          </w:p>
          <w:p>
            <w:pPr>
              <w:spacing w:line="240" w:lineRule="auto"/>
            </w:pPr>
            <w:r>
              <w:rPr>
                <w:sz w:val="20"/>
              </w:rPr>
              <w:t>Manajemen Produk</w:t>
            </w:r>
          </w:p>
        </w:tc>
        <w:tc>
          <w:tcPr>
            <w:tcW w:type="dxa" w:w="1323"/>
          </w:tcPr>
          <w:p>
            <w:pPr>
              <w:spacing w:line="240" w:lineRule="auto"/>
            </w:pPr>
          </w:p>
          <w:p>
            <w:pPr>
              <w:spacing w:line="240" w:lineRule="auto"/>
            </w:pPr>
            <w:r>
              <w:rPr>
                <w:sz w:val="20"/>
              </w:rPr>
              <w:t>23</w:t>
            </w:r>
          </w:p>
        </w:tc>
        <w:tc>
          <w:tcPr>
            <w:tcW w:type="dxa" w:w="1323"/>
          </w:tcPr>
          <w:p>
            <w:pPr>
              <w:spacing w:line="240" w:lineRule="auto"/>
            </w:pPr>
          </w:p>
          <w:p>
            <w:pPr>
              <w:spacing w:line="240" w:lineRule="auto"/>
            </w:pPr>
            <w:r>
              <w:rPr>
                <w:sz w:val="20"/>
              </w:rPr>
              <w:t>23</w:t>
            </w:r>
          </w:p>
        </w:tc>
        <w:tc>
          <w:tcPr>
            <w:tcW w:type="dxa" w:w="1323"/>
          </w:tcPr>
          <w:p>
            <w:pPr>
              <w:spacing w:line="240" w:lineRule="auto"/>
            </w:pPr>
          </w:p>
          <w:p>
            <w:pPr>
              <w:spacing w:line="240" w:lineRule="auto"/>
            </w:pPr>
            <w:r>
              <w:rPr>
                <w:sz w:val="20"/>
              </w:rPr>
              <w:t>0</w:t>
            </w:r>
          </w:p>
        </w:tc>
        <w:tc>
          <w:tcPr>
            <w:tcW w:type="dxa" w:w="1323"/>
          </w:tcPr>
          <w:p>
            <w:pPr>
              <w:spacing w:line="240" w:lineRule="auto"/>
            </w:pPr>
          </w:p>
          <w:p>
            <w:pPr>
              <w:spacing w:line="240" w:lineRule="auto"/>
            </w:pPr>
            <w:r>
              <w:rPr>
                <w:sz w:val="20"/>
              </w:rPr>
              <w:t>100%</w:t>
            </w:r>
          </w:p>
        </w:tc>
      </w:tr>
      <w:tr>
        <w:tc>
          <w:tcPr>
            <w:tcW w:type="dxa" w:w="1323"/>
          </w:tcPr>
          <w:p>
            <w:pPr>
              <w:spacing w:line="240" w:lineRule="auto"/>
            </w:pPr>
          </w:p>
          <w:p>
            <w:pPr>
              <w:spacing w:line="240" w:lineRule="auto"/>
            </w:pPr>
            <w:r>
              <w:rPr>
                <w:sz w:val="20"/>
              </w:rPr>
              <w:t>F-06</w:t>
            </w:r>
          </w:p>
        </w:tc>
        <w:tc>
          <w:tcPr>
            <w:tcW w:type="dxa" w:w="1323"/>
          </w:tcPr>
          <w:p>
            <w:pPr>
              <w:spacing w:line="240" w:lineRule="auto"/>
            </w:pPr>
          </w:p>
          <w:p>
            <w:pPr>
              <w:spacing w:line="240" w:lineRule="auto"/>
            </w:pPr>
            <w:r>
              <w:rPr>
                <w:sz w:val="20"/>
              </w:rPr>
              <w:t>Laporan &amp; Analitik</w:t>
            </w:r>
          </w:p>
        </w:tc>
        <w:tc>
          <w:tcPr>
            <w:tcW w:type="dxa" w:w="1323"/>
          </w:tcPr>
          <w:p>
            <w:pPr>
              <w:spacing w:line="240" w:lineRule="auto"/>
            </w:pPr>
          </w:p>
          <w:p>
            <w:pPr>
              <w:spacing w:line="240" w:lineRule="auto"/>
            </w:pPr>
            <w:r>
              <w:rPr>
                <w:sz w:val="20"/>
              </w:rPr>
              <w:t>16</w:t>
            </w:r>
          </w:p>
        </w:tc>
        <w:tc>
          <w:tcPr>
            <w:tcW w:type="dxa" w:w="1323"/>
          </w:tcPr>
          <w:p>
            <w:pPr>
              <w:spacing w:line="240" w:lineRule="auto"/>
            </w:pPr>
          </w:p>
          <w:p>
            <w:pPr>
              <w:spacing w:line="240" w:lineRule="auto"/>
            </w:pPr>
            <w:r>
              <w:rPr>
                <w:sz w:val="20"/>
              </w:rPr>
              <w:t>16</w:t>
            </w:r>
          </w:p>
        </w:tc>
        <w:tc>
          <w:tcPr>
            <w:tcW w:type="dxa" w:w="1323"/>
          </w:tcPr>
          <w:p>
            <w:pPr>
              <w:spacing w:line="240" w:lineRule="auto"/>
            </w:pPr>
          </w:p>
          <w:p>
            <w:pPr>
              <w:spacing w:line="240" w:lineRule="auto"/>
            </w:pPr>
            <w:r>
              <w:rPr>
                <w:sz w:val="20"/>
              </w:rPr>
              <w:t>0</w:t>
            </w:r>
          </w:p>
        </w:tc>
        <w:tc>
          <w:tcPr>
            <w:tcW w:type="dxa" w:w="1323"/>
          </w:tcPr>
          <w:p>
            <w:pPr>
              <w:spacing w:line="240" w:lineRule="auto"/>
            </w:pPr>
          </w:p>
          <w:p>
            <w:pPr>
              <w:spacing w:line="240" w:lineRule="auto"/>
            </w:pPr>
            <w:r>
              <w:rPr>
                <w:sz w:val="20"/>
              </w:rPr>
              <w:t>100%</w:t>
            </w:r>
          </w:p>
        </w:tc>
      </w:tr>
      <w:tr>
        <w:tc>
          <w:tcPr>
            <w:tcW w:type="dxa" w:w="1323"/>
          </w:tcPr>
          <w:p>
            <w:pPr>
              <w:spacing w:line="240" w:lineRule="auto"/>
            </w:pPr>
          </w:p>
          <w:p>
            <w:pPr>
              <w:spacing w:line="240" w:lineRule="auto"/>
            </w:pPr>
            <w:r>
              <w:rPr>
                <w:sz w:val="20"/>
              </w:rPr>
              <w:t>F-07</w:t>
            </w:r>
          </w:p>
        </w:tc>
        <w:tc>
          <w:tcPr>
            <w:tcW w:type="dxa" w:w="1323"/>
          </w:tcPr>
          <w:p>
            <w:pPr>
              <w:spacing w:line="240" w:lineRule="auto"/>
            </w:pPr>
          </w:p>
          <w:p>
            <w:pPr>
              <w:spacing w:line="240" w:lineRule="auto"/>
            </w:pPr>
            <w:r>
              <w:rPr>
                <w:sz w:val="20"/>
              </w:rPr>
              <w:t>Pengaturan Sistem</w:t>
            </w:r>
          </w:p>
        </w:tc>
        <w:tc>
          <w:tcPr>
            <w:tcW w:type="dxa" w:w="1323"/>
          </w:tcPr>
          <w:p>
            <w:pPr>
              <w:spacing w:line="240" w:lineRule="auto"/>
            </w:pPr>
          </w:p>
          <w:p>
            <w:pPr>
              <w:spacing w:line="240" w:lineRule="auto"/>
            </w:pPr>
            <w:r>
              <w:rPr>
                <w:sz w:val="20"/>
              </w:rPr>
              <w:t>29</w:t>
            </w:r>
          </w:p>
        </w:tc>
        <w:tc>
          <w:tcPr>
            <w:tcW w:type="dxa" w:w="1323"/>
          </w:tcPr>
          <w:p>
            <w:pPr>
              <w:spacing w:line="240" w:lineRule="auto"/>
            </w:pPr>
          </w:p>
          <w:p>
            <w:pPr>
              <w:spacing w:line="240" w:lineRule="auto"/>
            </w:pPr>
            <w:r>
              <w:rPr>
                <w:sz w:val="20"/>
              </w:rPr>
              <w:t>29</w:t>
            </w:r>
          </w:p>
        </w:tc>
        <w:tc>
          <w:tcPr>
            <w:tcW w:type="dxa" w:w="1323"/>
          </w:tcPr>
          <w:p>
            <w:pPr>
              <w:spacing w:line="240" w:lineRule="auto"/>
            </w:pPr>
          </w:p>
          <w:p>
            <w:pPr>
              <w:spacing w:line="240" w:lineRule="auto"/>
            </w:pPr>
            <w:r>
              <w:rPr>
                <w:sz w:val="20"/>
              </w:rPr>
              <w:t>0</w:t>
            </w:r>
          </w:p>
        </w:tc>
        <w:tc>
          <w:tcPr>
            <w:tcW w:type="dxa" w:w="1323"/>
          </w:tcPr>
          <w:p>
            <w:pPr>
              <w:spacing w:line="240" w:lineRule="auto"/>
            </w:pPr>
          </w:p>
          <w:p>
            <w:pPr>
              <w:spacing w:line="240" w:lineRule="auto"/>
            </w:pPr>
            <w:r>
              <w:rPr>
                <w:sz w:val="20"/>
              </w:rPr>
              <w:t>100%</w:t>
            </w:r>
          </w:p>
        </w:tc>
      </w:tr>
      <w:tr>
        <w:tc>
          <w:tcPr>
            <w:tcW w:type="dxa" w:w="1323"/>
          </w:tcPr>
          <w:p>
            <w:pPr>
              <w:spacing w:line="240" w:lineRule="auto"/>
            </w:pPr>
          </w:p>
          <w:p>
            <w:pPr>
              <w:spacing w:line="240" w:lineRule="auto"/>
            </w:pPr>
            <w:r>
              <w:rPr>
                <w:b/>
                <w:sz w:val="20"/>
              </w:rPr>
              <w:t>Total</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r>
              <w:rPr>
                <w:b/>
                <w:sz w:val="20"/>
              </w:rPr>
              <w:t>125</w:t>
            </w:r>
          </w:p>
        </w:tc>
        <w:tc>
          <w:tcPr>
            <w:tcW w:type="dxa" w:w="1323"/>
          </w:tcPr>
          <w:p>
            <w:pPr>
              <w:spacing w:line="240" w:lineRule="auto"/>
            </w:pPr>
          </w:p>
          <w:p>
            <w:pPr>
              <w:spacing w:line="240" w:lineRule="auto"/>
            </w:pPr>
            <w:r>
              <w:rPr>
                <w:b/>
                <w:sz w:val="20"/>
              </w:rPr>
              <w:t>125</w:t>
            </w:r>
          </w:p>
        </w:tc>
        <w:tc>
          <w:tcPr>
            <w:tcW w:type="dxa" w:w="1323"/>
          </w:tcPr>
          <w:p>
            <w:pPr>
              <w:spacing w:line="240" w:lineRule="auto"/>
            </w:pPr>
          </w:p>
          <w:p>
            <w:pPr>
              <w:spacing w:line="240" w:lineRule="auto"/>
            </w:pPr>
            <w:r>
              <w:rPr>
                <w:b/>
                <w:sz w:val="20"/>
              </w:rPr>
              <w:t>0</w:t>
            </w:r>
          </w:p>
        </w:tc>
        <w:tc>
          <w:tcPr>
            <w:tcW w:type="dxa" w:w="1323"/>
          </w:tcPr>
          <w:p>
            <w:pPr>
              <w:spacing w:line="240" w:lineRule="auto"/>
            </w:pPr>
          </w:p>
          <w:p>
            <w:pPr>
              <w:spacing w:line="240" w:lineRule="auto"/>
            </w:pPr>
            <w:r>
              <w:rPr>
                <w:b/>
                <w:sz w:val="20"/>
              </w:rPr>
              <w:t>100%</w:t>
            </w:r>
          </w:p>
        </w:tc>
      </w:tr>
    </w:tbl>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