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color w:val="000000"/>
          <w:sz w:val="24"/>
        </w:rPr>
        <w:t>BAB IV HASIL DAN PEMBAHASAN</w:t>
      </w:r>
    </w:p>
    <w:p>
      <w:pPr>
        <w:pStyle w:val="Heading2"/>
        <w:jc w:val="left"/>
      </w:pPr>
      <w:r>
        <w:rPr>
          <w:rFonts w:ascii="Times New Roman" w:hAnsi="Times New Roman"/>
          <w:b/>
          <w:color w:val="000000"/>
          <w:sz w:val="24"/>
        </w:rPr>
        <w:t>4.1 Hasil Pengujian Blackbox</w:t>
      </w:r>
    </w:p>
    <w:p>
      <w:pPr>
        <w:ind w:firstLine="720"/>
      </w:pPr>
      <w:r>
        <w:t xml:space="preserve">Tahapan ini menguraikan hasil eksekusi dari skenario pengujian </w:t>
      </w:r>
      <w:r>
        <w:rPr>
          <w:i/>
        </w:rPr>
        <w:t>blackbox</w:t>
      </w:r>
      <w:r>
        <w:t xml:space="preserve"> yang telah dirumuskan pada Bab III. Evaluasi dilakukan secara sistematis pada setiap modul untuk memastikan keandalan fungsionalitas aplikasi.</w:t>
      </w:r>
    </w:p>
    <w:p>
      <w:pPr>
        <w:pStyle w:val="Heading3"/>
        <w:jc w:val="left"/>
      </w:pPr>
      <w:r>
        <w:rPr>
          <w:rFonts w:ascii="Times New Roman" w:hAnsi="Times New Roman"/>
          <w:b/>
          <w:color w:val="000000"/>
          <w:sz w:val="24"/>
        </w:rPr>
        <w:t>4.1.1 Hasil Pengujian Halaman Autentikasi</w:t>
      </w:r>
    </w:p>
    <w:p>
      <w:pPr>
        <w:ind w:firstLine="720"/>
      </w:pPr>
      <w:r>
        <w:t>Tabel 4.1 menyajikan hasil eksekusi pengujian untuk modul autentikasi. Hasil observasi menunjukkan bahwa seluruh mekanisme validasi input dan kontrol akses beroperasi sesuai dengan spesifikasi fungsional yang telah ditetapkan tanpa terdeteksi adanya galat sistem.</w:t>
      </w:r>
    </w:p>
    <w:p>
      <w:pPr>
        <w:spacing w:line="240" w:lineRule="auto" w:before="120" w:after="60"/>
        <w:jc w:val="center"/>
      </w:pPr>
      <w:r>
        <w:rPr>
          <w:rFonts w:ascii="Times New Roman" w:hAnsi="Times New Roman"/>
          <w:b/>
          <w:sz w:val="20"/>
        </w:rPr>
        <w:t>Tabel 4.1</w:t>
      </w:r>
      <w:r>
        <w:rPr>
          <w:rFonts w:ascii="Times New Roman" w:hAnsi="Times New Roman"/>
          <w:sz w:val="20"/>
        </w:rPr>
        <w:t xml:space="preserve"> Hasil Pengujian Halaman Autentikasi</w:t>
      </w:r>
    </w:p>
    <w:tbl>
      <w:tblPr>
        <w:tblLook w:firstColumn="1" w:firstRow="1" w:lastColumn="0" w:lastRow="0" w:noHBand="0" w:noVBand="1" w:val="04A0"/>
        <w:tblW w:w="5000" w:type="pct"/>
        <w:tblLayout w:type="fixed"/>
        <w:tblBorders>
          <w:top w:val="single" w:sz="4"/>
          <w:left w:val="none"/>
          <w:bottom w:val="single" w:sz="4"/>
          <w:right w:val="none"/>
          <w:insideH w:val="none"/>
          <w:insideV w:val="none"/>
        </w:tblBorders>
      </w:tblPr>
      <w:tblGrid>
        <w:gridCol w:w="1323"/>
        <w:gridCol w:w="1323"/>
        <w:gridCol w:w="1323"/>
        <w:gridCol w:w="1323"/>
        <w:gridCol w:w="1323"/>
        <w:gridCol w:w="1323"/>
      </w:tblGrid>
      <w:tr>
        <w:tc>
          <w:tcPr>
            <w:tcW w:type="dxa" w:w="1"/>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No</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Skenario Pengujian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Langkah-langkah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Diharapkan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Diperoleh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Pengujian</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w:t>
            </w:r>
            <w:r>
              <w:rPr>
                <w:rFonts w:ascii="Times New Roman" w:hAnsi="Times New Roman"/>
                <w:i/>
                <w:sz w:val="20"/>
              </w:rPr>
              <w:t>login</w:t>
            </w:r>
            <w:r>
              <w:rPr>
                <w:rFonts w:ascii="Times New Roman" w:hAnsi="Times New Roman"/>
                <w:sz w:val="20"/>
              </w:rPr>
              <w:t xml:space="preserve"> dengan kredensial yang valid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halaman </w:t>
            </w:r>
            <w:r>
              <w:rPr>
                <w:rFonts w:ascii="Times New Roman" w:hAnsi="Times New Roman"/>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memasukkan </w:t>
            </w:r>
            <w:r>
              <w:rPr>
                <w:rFonts w:ascii="Times New Roman" w:hAnsi="Times New Roman"/>
                <w:i/>
                <w:sz w:val="20"/>
              </w:rPr>
              <w:t>email</w:t>
            </w:r>
            <w:r>
              <w:rPr>
                <w:rFonts w:ascii="Times New Roman" w:hAnsi="Times New Roman"/>
                <w:sz w:val="20"/>
              </w:rPr>
              <w:t xml:space="preserve"> terdaftar dan </w:t>
            </w:r>
            <w:r>
              <w:rPr>
                <w:rFonts w:ascii="Times New Roman" w:hAnsi="Times New Roman"/>
                <w:i/>
                <w:sz w:val="20"/>
              </w:rPr>
              <w:t>password</w:t>
            </w:r>
            <w:r>
              <w:rPr>
                <w:rFonts w:ascii="Times New Roman" w:hAnsi="Times New Roman"/>
                <w:sz w:val="20"/>
              </w:rPr>
              <w:t xml:space="preserve"> yang benar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tombol "Masuk"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berhasil masuk ke sistem. Halaman diarahkan ke Beranda (</w:t>
            </w:r>
            <w:r>
              <w:rPr>
                <w:rFonts w:ascii="Times New Roman" w:hAnsi="Times New Roman"/>
                <w:sz w:val="20"/>
              </w:rPr>
              <w:t>/</w:t>
            </w:r>
            <w:r>
              <w:rPr>
                <w:rFonts w:ascii="Times New Roman" w:hAnsi="Times New Roman"/>
                <w:sz w:val="20"/>
              </w:rPr>
              <w:t xml:space="preserve">). Tidak ada pesan </w:t>
            </w:r>
            <w:r>
              <w:rPr>
                <w:rFonts w:ascii="Times New Roman" w:hAnsi="Times New Roman"/>
                <w:i/>
                <w:sz w:val="20"/>
              </w:rPr>
              <w:t>error</w:t>
            </w:r>
            <w:r>
              <w:rPr>
                <w:rFonts w:ascii="Times New Roman" w:hAnsi="Times New Roman"/>
                <w:sz w:val="20"/>
              </w:rPr>
              <w:t xml:space="preserve"> yang ditampilkan.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berhasil masuk ke sistem. Halaman diarahkan ke Beranda (</w:t>
            </w:r>
            <w:r>
              <w:rPr>
                <w:rFonts w:ascii="Times New Roman" w:hAnsi="Times New Roman"/>
                <w:sz w:val="20"/>
              </w:rPr>
              <w:t>/</w:t>
            </w:r>
            <w:r>
              <w:rPr>
                <w:rFonts w:ascii="Times New Roman" w:hAnsi="Times New Roman"/>
                <w:sz w:val="20"/>
              </w:rPr>
              <w:t xml:space="preserve">). Tidak ada pesan </w:t>
            </w:r>
            <w:r>
              <w:rPr>
                <w:rFonts w:ascii="Times New Roman" w:hAnsi="Times New Roman"/>
                <w:i/>
                <w:sz w:val="20"/>
              </w:rPr>
              <w:t>error</w:t>
            </w:r>
            <w:r>
              <w:rPr>
                <w:rFonts w:ascii="Times New Roman" w:hAnsi="Times New Roman"/>
                <w:sz w:val="20"/>
              </w:rPr>
              <w:t xml:space="preserve"> yang ditampilkan.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w:t>
            </w:r>
            <w:r>
              <w:rPr>
                <w:rFonts w:ascii="Times New Roman" w:hAnsi="Times New Roman"/>
                <w:i/>
                <w:sz w:val="20"/>
              </w:rPr>
              <w:t>login</w:t>
            </w:r>
            <w:r>
              <w:rPr>
                <w:rFonts w:ascii="Times New Roman" w:hAnsi="Times New Roman"/>
                <w:sz w:val="20"/>
              </w:rPr>
              <w:t xml:space="preserve"> dengan </w:t>
            </w:r>
            <w:r>
              <w:rPr>
                <w:rFonts w:ascii="Times New Roman" w:hAnsi="Times New Roman"/>
                <w:i/>
                <w:sz w:val="20"/>
              </w:rPr>
              <w:t>field</w:t>
            </w:r>
            <w:r>
              <w:rPr>
                <w:rFonts w:ascii="Times New Roman" w:hAnsi="Times New Roman"/>
                <w:sz w:val="20"/>
              </w:rPr>
              <w:t xml:space="preserve"> </w:t>
            </w:r>
            <w:r>
              <w:rPr>
                <w:rFonts w:ascii="Times New Roman" w:hAnsi="Times New Roman"/>
                <w:i/>
                <w:sz w:val="20"/>
              </w:rPr>
              <w:t>email</w:t>
            </w:r>
            <w:r>
              <w:rPr>
                <w:rFonts w:ascii="Times New Roman" w:hAnsi="Times New Roman"/>
                <w:sz w:val="20"/>
              </w:rPr>
              <w:t xml:space="preserve"> yang kosong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halaman </w:t>
            </w:r>
            <w:r>
              <w:rPr>
                <w:rFonts w:ascii="Times New Roman" w:hAnsi="Times New Roman"/>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mengosongkan </w:t>
            </w:r>
            <w:r>
              <w:rPr>
                <w:rFonts w:ascii="Times New Roman" w:hAnsi="Times New Roman"/>
                <w:i/>
                <w:sz w:val="20"/>
              </w:rPr>
              <w:t>field</w:t>
            </w:r>
            <w:r>
              <w:rPr>
                <w:rFonts w:ascii="Times New Roman" w:hAnsi="Times New Roman"/>
                <w:sz w:val="20"/>
              </w:rPr>
              <w:t xml:space="preserve"> </w:t>
            </w:r>
            <w:r>
              <w:rPr>
                <w:rFonts w:ascii="Times New Roman" w:hAnsi="Times New Roman"/>
                <w:i/>
                <w:sz w:val="20"/>
              </w:rPr>
              <w:t>email</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mengisi </w:t>
            </w:r>
            <w:r>
              <w:rPr>
                <w:rFonts w:ascii="Times New Roman" w:hAnsi="Times New Roman"/>
                <w:i/>
                <w:sz w:val="20"/>
              </w:rPr>
              <w:t>password</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4. </w:t>
            </w:r>
            <w:r>
              <w:rPr>
                <w:rFonts w:ascii="Times New Roman" w:hAnsi="Times New Roman"/>
                <w:i/>
                <w:sz w:val="20"/>
              </w:rPr>
              <w:t>User</w:t>
            </w:r>
            <w:r>
              <w:rPr>
                <w:rFonts w:ascii="Times New Roman" w:hAnsi="Times New Roman"/>
                <w:sz w:val="20"/>
              </w:rPr>
              <w:t xml:space="preserve"> klik "Masuk"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Sistem menampilkan pesan validasi "Format </w:t>
            </w:r>
            <w:r>
              <w:rPr>
                <w:rFonts w:ascii="Times New Roman" w:hAnsi="Times New Roman"/>
                <w:i/>
                <w:sz w:val="20"/>
              </w:rPr>
              <w:t>email</w:t>
            </w:r>
            <w:r>
              <w:rPr>
                <w:rFonts w:ascii="Times New Roman" w:hAnsi="Times New Roman"/>
                <w:sz w:val="20"/>
              </w:rPr>
              <w:t xml:space="preserve"> tidak valid". Form tidak terkirim ke </w:t>
            </w:r>
            <w:r>
              <w:rPr>
                <w:rFonts w:ascii="Times New Roman" w:hAnsi="Times New Roman"/>
                <w:i/>
                <w:sz w:val="20"/>
              </w:rPr>
              <w:t>server</w:t>
            </w:r>
            <w:r>
              <w:rPr>
                <w:rFonts w:ascii="Times New Roman" w:hAnsi="Times New Roman"/>
                <w:sz w:val="20"/>
              </w:rPr>
              <w:t xml:space="preserve">. </w:t>
            </w:r>
            <w:r>
              <w:rPr>
                <w:rFonts w:ascii="Times New Roman" w:hAnsi="Times New Roman"/>
                <w:i/>
                <w:sz w:val="20"/>
              </w:rPr>
              <w:t>User</w:t>
            </w:r>
            <w:r>
              <w:rPr>
                <w:rFonts w:ascii="Times New Roman" w:hAnsi="Times New Roman"/>
                <w:sz w:val="20"/>
              </w:rPr>
              <w:t xml:space="preserve"> tetap di halaman </w:t>
            </w:r>
            <w:r>
              <w:rPr>
                <w:rFonts w:ascii="Times New Roman" w:hAnsi="Times New Roman"/>
                <w:sz w:val="20"/>
              </w:rPr>
              <w:t>/login</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Sistem menampilkan pesan validasi "Format </w:t>
            </w:r>
            <w:r>
              <w:rPr>
                <w:rFonts w:ascii="Times New Roman" w:hAnsi="Times New Roman"/>
                <w:i/>
                <w:sz w:val="20"/>
              </w:rPr>
              <w:t>email</w:t>
            </w:r>
            <w:r>
              <w:rPr>
                <w:rFonts w:ascii="Times New Roman" w:hAnsi="Times New Roman"/>
                <w:sz w:val="20"/>
              </w:rPr>
              <w:t xml:space="preserve"> tidak valid". Form tidak terkirim ke </w:t>
            </w:r>
            <w:r>
              <w:rPr>
                <w:rFonts w:ascii="Times New Roman" w:hAnsi="Times New Roman"/>
                <w:i/>
                <w:sz w:val="20"/>
              </w:rPr>
              <w:t>server</w:t>
            </w:r>
            <w:r>
              <w:rPr>
                <w:rFonts w:ascii="Times New Roman" w:hAnsi="Times New Roman"/>
                <w:sz w:val="20"/>
              </w:rPr>
              <w:t xml:space="preserve">. </w:t>
            </w:r>
            <w:r>
              <w:rPr>
                <w:rFonts w:ascii="Times New Roman" w:hAnsi="Times New Roman"/>
                <w:i/>
                <w:sz w:val="20"/>
              </w:rPr>
              <w:t>User</w:t>
            </w:r>
            <w:r>
              <w:rPr>
                <w:rFonts w:ascii="Times New Roman" w:hAnsi="Times New Roman"/>
                <w:sz w:val="20"/>
              </w:rPr>
              <w:t xml:space="preserve"> tetap di halaman </w:t>
            </w:r>
            <w:r>
              <w:rPr>
                <w:rFonts w:ascii="Times New Roman" w:hAnsi="Times New Roman"/>
                <w:sz w:val="20"/>
              </w:rPr>
              <w:t>/login</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w:t>
            </w:r>
            <w:r>
              <w:rPr>
                <w:rFonts w:ascii="Times New Roman" w:hAnsi="Times New Roman"/>
                <w:i/>
                <w:sz w:val="20"/>
              </w:rPr>
              <w:t>login</w:t>
            </w:r>
            <w:r>
              <w:rPr>
                <w:rFonts w:ascii="Times New Roman" w:hAnsi="Times New Roman"/>
                <w:sz w:val="20"/>
              </w:rPr>
              <w:t xml:space="preserve"> dengan </w:t>
            </w:r>
            <w:r>
              <w:rPr>
                <w:rFonts w:ascii="Times New Roman" w:hAnsi="Times New Roman"/>
                <w:i/>
                <w:sz w:val="20"/>
              </w:rPr>
              <w:t>field</w:t>
            </w:r>
            <w:r>
              <w:rPr>
                <w:rFonts w:ascii="Times New Roman" w:hAnsi="Times New Roman"/>
                <w:sz w:val="20"/>
              </w:rPr>
              <w:t xml:space="preserve"> </w:t>
            </w:r>
            <w:r>
              <w:rPr>
                <w:rFonts w:ascii="Times New Roman" w:hAnsi="Times New Roman"/>
                <w:i/>
                <w:sz w:val="20"/>
              </w:rPr>
              <w:t>password</w:t>
            </w:r>
            <w:r>
              <w:rPr>
                <w:rFonts w:ascii="Times New Roman" w:hAnsi="Times New Roman"/>
                <w:sz w:val="20"/>
              </w:rPr>
              <w:t xml:space="preserve"> yang kosong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halaman </w:t>
            </w:r>
            <w:r>
              <w:rPr>
                <w:rFonts w:ascii="Times New Roman" w:hAnsi="Times New Roman"/>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mengisi </w:t>
            </w:r>
            <w:r>
              <w:rPr>
                <w:rFonts w:ascii="Times New Roman" w:hAnsi="Times New Roman"/>
                <w:i/>
                <w:sz w:val="20"/>
              </w:rPr>
              <w:t>email</w:t>
            </w:r>
            <w:r>
              <w:rPr>
                <w:rFonts w:ascii="Times New Roman" w:hAnsi="Times New Roman"/>
                <w:sz w:val="20"/>
              </w:rPr>
              <w:t xml:space="preserve"> dengan benar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mengosongkan </w:t>
            </w:r>
            <w:r>
              <w:rPr>
                <w:rFonts w:ascii="Times New Roman" w:hAnsi="Times New Roman"/>
                <w:i/>
                <w:sz w:val="20"/>
              </w:rPr>
              <w:t>field</w:t>
            </w:r>
            <w:r>
              <w:rPr>
                <w:rFonts w:ascii="Times New Roman" w:hAnsi="Times New Roman"/>
                <w:sz w:val="20"/>
              </w:rPr>
              <w:t xml:space="preserve"> </w:t>
            </w:r>
            <w:r>
              <w:rPr>
                <w:rFonts w:ascii="Times New Roman" w:hAnsi="Times New Roman"/>
                <w:i/>
                <w:sz w:val="20"/>
              </w:rPr>
              <w:t>password</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4. </w:t>
            </w:r>
            <w:r>
              <w:rPr>
                <w:rFonts w:ascii="Times New Roman" w:hAnsi="Times New Roman"/>
                <w:i/>
                <w:sz w:val="20"/>
              </w:rPr>
              <w:t>User</w:t>
            </w:r>
            <w:r>
              <w:rPr>
                <w:rFonts w:ascii="Times New Roman" w:hAnsi="Times New Roman"/>
                <w:sz w:val="20"/>
              </w:rPr>
              <w:t xml:space="preserve"> klik "Masuk"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pesan validasi "</w:t>
            </w:r>
            <w:r>
              <w:rPr>
                <w:rFonts w:ascii="Times New Roman" w:hAnsi="Times New Roman"/>
                <w:i/>
                <w:sz w:val="20"/>
              </w:rPr>
              <w:t>Password</w:t>
            </w:r>
            <w:r>
              <w:rPr>
                <w:rFonts w:ascii="Times New Roman" w:hAnsi="Times New Roman"/>
                <w:sz w:val="20"/>
              </w:rPr>
              <w:t xml:space="preserve"> minimal 6 karakter". Form tidak terkirim. </w:t>
            </w:r>
            <w:r>
              <w:rPr>
                <w:rFonts w:ascii="Times New Roman" w:hAnsi="Times New Roman"/>
                <w:i/>
                <w:sz w:val="20"/>
              </w:rPr>
              <w:t>User</w:t>
            </w:r>
            <w:r>
              <w:rPr>
                <w:rFonts w:ascii="Times New Roman" w:hAnsi="Times New Roman"/>
                <w:sz w:val="20"/>
              </w:rPr>
              <w:t xml:space="preserve"> tetap di halaman </w:t>
            </w:r>
            <w:r>
              <w:rPr>
                <w:rFonts w:ascii="Times New Roman" w:hAnsi="Times New Roman"/>
                <w:sz w:val="20"/>
              </w:rPr>
              <w:t>/login</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pesan validasi "</w:t>
            </w:r>
            <w:r>
              <w:rPr>
                <w:rFonts w:ascii="Times New Roman" w:hAnsi="Times New Roman"/>
                <w:i/>
                <w:sz w:val="20"/>
              </w:rPr>
              <w:t>Password</w:t>
            </w:r>
            <w:r>
              <w:rPr>
                <w:rFonts w:ascii="Times New Roman" w:hAnsi="Times New Roman"/>
                <w:sz w:val="20"/>
              </w:rPr>
              <w:t xml:space="preserve"> minimal 6 karakter". Form tidak terkirim. </w:t>
            </w:r>
            <w:r>
              <w:rPr>
                <w:rFonts w:ascii="Times New Roman" w:hAnsi="Times New Roman"/>
                <w:i/>
                <w:sz w:val="20"/>
              </w:rPr>
              <w:t>User</w:t>
            </w:r>
            <w:r>
              <w:rPr>
                <w:rFonts w:ascii="Times New Roman" w:hAnsi="Times New Roman"/>
                <w:sz w:val="20"/>
              </w:rPr>
              <w:t xml:space="preserve"> tetap di halaman </w:t>
            </w:r>
            <w:r>
              <w:rPr>
                <w:rFonts w:ascii="Times New Roman" w:hAnsi="Times New Roman"/>
                <w:sz w:val="20"/>
              </w:rPr>
              <w:t>/login</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w:t>
            </w:r>
            <w:r>
              <w:rPr>
                <w:rFonts w:ascii="Times New Roman" w:hAnsi="Times New Roman"/>
                <w:i/>
                <w:sz w:val="20"/>
              </w:rPr>
              <w:t>login</w:t>
            </w:r>
            <w:r>
              <w:rPr>
                <w:rFonts w:ascii="Times New Roman" w:hAnsi="Times New Roman"/>
                <w:sz w:val="20"/>
              </w:rPr>
              <w:t xml:space="preserve"> dengan </w:t>
            </w:r>
            <w:r>
              <w:rPr>
                <w:rFonts w:ascii="Times New Roman" w:hAnsi="Times New Roman"/>
                <w:i/>
                <w:sz w:val="20"/>
              </w:rPr>
              <w:t>password</w:t>
            </w:r>
            <w:r>
              <w:rPr>
                <w:rFonts w:ascii="Times New Roman" w:hAnsi="Times New Roman"/>
                <w:sz w:val="20"/>
              </w:rPr>
              <w:t xml:space="preserve"> yang salah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halaman </w:t>
            </w:r>
            <w:r>
              <w:rPr>
                <w:rFonts w:ascii="Times New Roman" w:hAnsi="Times New Roman"/>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memasukkan </w:t>
            </w:r>
            <w:r>
              <w:rPr>
                <w:rFonts w:ascii="Times New Roman" w:hAnsi="Times New Roman"/>
                <w:i/>
                <w:sz w:val="20"/>
              </w:rPr>
              <w:t>email</w:t>
            </w:r>
            <w:r>
              <w:rPr>
                <w:rFonts w:ascii="Times New Roman" w:hAnsi="Times New Roman"/>
                <w:sz w:val="20"/>
              </w:rPr>
              <w:t xml:space="preserve"> terdaftar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memasukkan </w:t>
            </w:r>
            <w:r>
              <w:rPr>
                <w:rFonts w:ascii="Times New Roman" w:hAnsi="Times New Roman"/>
                <w:i/>
                <w:sz w:val="20"/>
              </w:rPr>
              <w:t>password</w:t>
            </w:r>
            <w:r>
              <w:rPr>
                <w:rFonts w:ascii="Times New Roman" w:hAnsi="Times New Roman"/>
                <w:sz w:val="20"/>
              </w:rPr>
              <w:t xml:space="preserve"> yang salah </w:t>
            </w:r>
            <w:r>
              <w:rPr>
                <w:rFonts w:ascii="Times New Roman" w:hAnsi="Times New Roman"/>
                <w:sz w:val="20"/>
              </w:rPr>
              <w:br/>
            </w:r>
            <w:r>
              <w:rPr>
                <w:rFonts w:ascii="Times New Roman" w:hAnsi="Times New Roman"/>
                <w:sz w:val="20"/>
              </w:rPr>
              <w:t xml:space="preserve"> 4. </w:t>
            </w:r>
            <w:r>
              <w:rPr>
                <w:rFonts w:ascii="Times New Roman" w:hAnsi="Times New Roman"/>
                <w:i/>
                <w:sz w:val="20"/>
              </w:rPr>
              <w:t>User</w:t>
            </w:r>
            <w:r>
              <w:rPr>
                <w:rFonts w:ascii="Times New Roman" w:hAnsi="Times New Roman"/>
                <w:sz w:val="20"/>
              </w:rPr>
              <w:t xml:space="preserve"> klik "Masuk"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pesan </w:t>
            </w:r>
            <w:r>
              <w:rPr>
                <w:rFonts w:ascii="Times New Roman" w:hAnsi="Times New Roman"/>
                <w:i/>
                <w:sz w:val="20"/>
              </w:rPr>
              <w:t>error</w:t>
            </w:r>
            <w:r>
              <w:rPr>
                <w:rFonts w:ascii="Times New Roman" w:hAnsi="Times New Roman"/>
                <w:sz w:val="20"/>
              </w:rPr>
              <w:t xml:space="preserve"> "</w:t>
            </w:r>
            <w:r>
              <w:rPr>
                <w:rFonts w:ascii="Times New Roman" w:hAnsi="Times New Roman"/>
                <w:i/>
                <w:sz w:val="20"/>
              </w:rPr>
              <w:t>Email</w:t>
            </w:r>
            <w:r>
              <w:rPr>
                <w:rFonts w:ascii="Times New Roman" w:hAnsi="Times New Roman"/>
                <w:sz w:val="20"/>
              </w:rPr>
              <w:t xml:space="preserve"> atau </w:t>
            </w:r>
            <w:r>
              <w:rPr>
                <w:rFonts w:ascii="Times New Roman" w:hAnsi="Times New Roman"/>
                <w:i/>
                <w:sz w:val="20"/>
              </w:rPr>
              <w:t>password</w:t>
            </w:r>
            <w:r>
              <w:rPr>
                <w:rFonts w:ascii="Times New Roman" w:hAnsi="Times New Roman"/>
                <w:sz w:val="20"/>
              </w:rPr>
              <w:t xml:space="preserve"> salah. Silakan coba lagi.". </w:t>
            </w:r>
            <w:r>
              <w:rPr>
                <w:rFonts w:ascii="Times New Roman" w:hAnsi="Times New Roman"/>
                <w:i/>
                <w:sz w:val="20"/>
              </w:rPr>
              <w:t>User</w:t>
            </w:r>
            <w:r>
              <w:rPr>
                <w:rFonts w:ascii="Times New Roman" w:hAnsi="Times New Roman"/>
                <w:sz w:val="20"/>
              </w:rPr>
              <w:t xml:space="preserve"> tetap berada di halaman </w:t>
            </w:r>
            <w:r>
              <w:rPr>
                <w:rFonts w:ascii="Times New Roman" w:hAnsi="Times New Roman"/>
                <w:sz w:val="20"/>
              </w:rPr>
              <w:t>/login</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pesan </w:t>
            </w:r>
            <w:r>
              <w:rPr>
                <w:rFonts w:ascii="Times New Roman" w:hAnsi="Times New Roman"/>
                <w:i/>
                <w:sz w:val="20"/>
              </w:rPr>
              <w:t>error</w:t>
            </w:r>
            <w:r>
              <w:rPr>
                <w:rFonts w:ascii="Times New Roman" w:hAnsi="Times New Roman"/>
                <w:sz w:val="20"/>
              </w:rPr>
              <w:t xml:space="preserve"> "</w:t>
            </w:r>
            <w:r>
              <w:rPr>
                <w:rFonts w:ascii="Times New Roman" w:hAnsi="Times New Roman"/>
                <w:i/>
                <w:sz w:val="20"/>
              </w:rPr>
              <w:t>Email</w:t>
            </w:r>
            <w:r>
              <w:rPr>
                <w:rFonts w:ascii="Times New Roman" w:hAnsi="Times New Roman"/>
                <w:sz w:val="20"/>
              </w:rPr>
              <w:t xml:space="preserve"> atau </w:t>
            </w:r>
            <w:r>
              <w:rPr>
                <w:rFonts w:ascii="Times New Roman" w:hAnsi="Times New Roman"/>
                <w:i/>
                <w:sz w:val="20"/>
              </w:rPr>
              <w:t>password</w:t>
            </w:r>
            <w:r>
              <w:rPr>
                <w:rFonts w:ascii="Times New Roman" w:hAnsi="Times New Roman"/>
                <w:sz w:val="20"/>
              </w:rPr>
              <w:t xml:space="preserve"> salah. Silakan coba lagi.". </w:t>
            </w:r>
            <w:r>
              <w:rPr>
                <w:rFonts w:ascii="Times New Roman" w:hAnsi="Times New Roman"/>
                <w:i/>
                <w:sz w:val="20"/>
              </w:rPr>
              <w:t>User</w:t>
            </w:r>
            <w:r>
              <w:rPr>
                <w:rFonts w:ascii="Times New Roman" w:hAnsi="Times New Roman"/>
                <w:sz w:val="20"/>
              </w:rPr>
              <w:t xml:space="preserve"> tetap berada di halaman </w:t>
            </w:r>
            <w:r>
              <w:rPr>
                <w:rFonts w:ascii="Times New Roman" w:hAnsi="Times New Roman"/>
                <w:sz w:val="20"/>
              </w:rPr>
              <w:t>/login</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w:t>
            </w:r>
            <w:r>
              <w:rPr>
                <w:rFonts w:ascii="Times New Roman" w:hAnsi="Times New Roman"/>
                <w:i/>
                <w:sz w:val="20"/>
              </w:rPr>
              <w:t>login</w:t>
            </w:r>
            <w:r>
              <w:rPr>
                <w:rFonts w:ascii="Times New Roman" w:hAnsi="Times New Roman"/>
                <w:sz w:val="20"/>
              </w:rPr>
              <w:t xml:space="preserve"> dengan </w:t>
            </w:r>
            <w:r>
              <w:rPr>
                <w:rFonts w:ascii="Times New Roman" w:hAnsi="Times New Roman"/>
                <w:i/>
                <w:sz w:val="20"/>
              </w:rPr>
              <w:t>email</w:t>
            </w:r>
            <w:r>
              <w:rPr>
                <w:rFonts w:ascii="Times New Roman" w:hAnsi="Times New Roman"/>
                <w:sz w:val="20"/>
              </w:rPr>
              <w:t xml:space="preserve"> yang tidak terdaftar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halaman </w:t>
            </w:r>
            <w:r>
              <w:rPr>
                <w:rFonts w:ascii="Times New Roman" w:hAnsi="Times New Roman"/>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memasukkan </w:t>
            </w:r>
            <w:r>
              <w:rPr>
                <w:rFonts w:ascii="Times New Roman" w:hAnsi="Times New Roman"/>
                <w:i/>
                <w:sz w:val="20"/>
              </w:rPr>
              <w:t>email</w:t>
            </w:r>
            <w:r>
              <w:rPr>
                <w:rFonts w:ascii="Times New Roman" w:hAnsi="Times New Roman"/>
                <w:sz w:val="20"/>
              </w:rPr>
              <w:t xml:space="preserve"> yang tidak terdaftar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memasukkan </w:t>
            </w:r>
            <w:r>
              <w:rPr>
                <w:rFonts w:ascii="Times New Roman" w:hAnsi="Times New Roman"/>
                <w:i/>
                <w:sz w:val="20"/>
              </w:rPr>
              <w:t>password</w:t>
            </w:r>
            <w:r>
              <w:rPr>
                <w:rFonts w:ascii="Times New Roman" w:hAnsi="Times New Roman"/>
                <w:sz w:val="20"/>
              </w:rPr>
              <w:t xml:space="preserve"> sembarang </w:t>
            </w:r>
            <w:r>
              <w:rPr>
                <w:rFonts w:ascii="Times New Roman" w:hAnsi="Times New Roman"/>
                <w:sz w:val="20"/>
              </w:rPr>
              <w:br/>
            </w:r>
            <w:r>
              <w:rPr>
                <w:rFonts w:ascii="Times New Roman" w:hAnsi="Times New Roman"/>
                <w:sz w:val="20"/>
              </w:rPr>
              <w:t xml:space="preserve"> 4. </w:t>
            </w:r>
            <w:r>
              <w:rPr>
                <w:rFonts w:ascii="Times New Roman" w:hAnsi="Times New Roman"/>
                <w:i/>
                <w:sz w:val="20"/>
              </w:rPr>
              <w:t>User</w:t>
            </w:r>
            <w:r>
              <w:rPr>
                <w:rFonts w:ascii="Times New Roman" w:hAnsi="Times New Roman"/>
                <w:sz w:val="20"/>
              </w:rPr>
              <w:t xml:space="preserve"> klik "Masuk"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pesan </w:t>
            </w:r>
            <w:r>
              <w:rPr>
                <w:rFonts w:ascii="Times New Roman" w:hAnsi="Times New Roman"/>
                <w:i/>
                <w:sz w:val="20"/>
              </w:rPr>
              <w:t>error</w:t>
            </w:r>
            <w:r>
              <w:rPr>
                <w:rFonts w:ascii="Times New Roman" w:hAnsi="Times New Roman"/>
                <w:sz w:val="20"/>
              </w:rPr>
              <w:t xml:space="preserve"> autentikasi. </w:t>
            </w:r>
            <w:r>
              <w:rPr>
                <w:rFonts w:ascii="Times New Roman" w:hAnsi="Times New Roman"/>
                <w:i/>
                <w:sz w:val="20"/>
              </w:rPr>
              <w:t>User</w:t>
            </w:r>
            <w:r>
              <w:rPr>
                <w:rFonts w:ascii="Times New Roman" w:hAnsi="Times New Roman"/>
                <w:sz w:val="20"/>
              </w:rPr>
              <w:t xml:space="preserve"> tetap di halaman </w:t>
            </w:r>
            <w:r>
              <w:rPr>
                <w:rFonts w:ascii="Times New Roman" w:hAnsi="Times New Roman"/>
                <w:sz w:val="20"/>
              </w:rPr>
              <w:t>/login</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pesan </w:t>
            </w:r>
            <w:r>
              <w:rPr>
                <w:rFonts w:ascii="Times New Roman" w:hAnsi="Times New Roman"/>
                <w:i/>
                <w:sz w:val="20"/>
              </w:rPr>
              <w:t>error</w:t>
            </w:r>
            <w:r>
              <w:rPr>
                <w:rFonts w:ascii="Times New Roman" w:hAnsi="Times New Roman"/>
                <w:sz w:val="20"/>
              </w:rPr>
              <w:t xml:space="preserve"> autentikasi. </w:t>
            </w:r>
            <w:r>
              <w:rPr>
                <w:rFonts w:ascii="Times New Roman" w:hAnsi="Times New Roman"/>
                <w:i/>
                <w:sz w:val="20"/>
              </w:rPr>
              <w:t>User</w:t>
            </w:r>
            <w:r>
              <w:rPr>
                <w:rFonts w:ascii="Times New Roman" w:hAnsi="Times New Roman"/>
                <w:sz w:val="20"/>
              </w:rPr>
              <w:t xml:space="preserve"> tetap di halaman </w:t>
            </w:r>
            <w:r>
              <w:rPr>
                <w:rFonts w:ascii="Times New Roman" w:hAnsi="Times New Roman"/>
                <w:sz w:val="20"/>
              </w:rPr>
              <w:t>/login</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mengakses halaman terproteksi tanpa </w:t>
            </w:r>
            <w:r>
              <w:rPr>
                <w:rFonts w:ascii="Times New Roman" w:hAnsi="Times New Roman"/>
                <w:i/>
                <w:sz w:val="20"/>
              </w:rPr>
              <w:t>login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belum melakukan </w:t>
            </w:r>
            <w:r>
              <w:rPr>
                <w:rFonts w:ascii="Times New Roman" w:hAnsi="Times New Roman"/>
                <w:i/>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mengetik URL </w:t>
            </w:r>
            <w:r>
              <w:rPr>
                <w:rFonts w:ascii="Times New Roman" w:hAnsi="Times New Roman"/>
                <w:sz w:val="20"/>
              </w:rPr>
              <w:t>/products</w:t>
            </w:r>
            <w:r>
              <w:rPr>
                <w:rFonts w:ascii="Times New Roman" w:hAnsi="Times New Roman"/>
                <w:sz w:val="20"/>
              </w:rPr>
              <w:t xml:space="preserve"> atau </w:t>
            </w:r>
            <w:r>
              <w:rPr>
                <w:rFonts w:ascii="Times New Roman" w:hAnsi="Times New Roman"/>
                <w:sz w:val="20"/>
              </w:rPr>
              <w:t>/pos</w:t>
            </w:r>
            <w:r>
              <w:rPr>
                <w:rFonts w:ascii="Times New Roman" w:hAnsi="Times New Roman"/>
                <w:sz w:val="20"/>
              </w:rPr>
              <w:t xml:space="preserve"> langsung di </w:t>
            </w:r>
            <w:r>
              <w:rPr>
                <w:rFonts w:ascii="Times New Roman" w:hAnsi="Times New Roman"/>
                <w:i/>
                <w:sz w:val="20"/>
              </w:rPr>
              <w:t>browser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Sistem otomatis mengarahkan </w:t>
            </w:r>
            <w:r>
              <w:rPr>
                <w:rFonts w:ascii="Times New Roman" w:hAnsi="Times New Roman"/>
                <w:i/>
                <w:sz w:val="20"/>
              </w:rPr>
              <w:t>User</w:t>
            </w:r>
            <w:r>
              <w:rPr>
                <w:rFonts w:ascii="Times New Roman" w:hAnsi="Times New Roman"/>
                <w:sz w:val="20"/>
              </w:rPr>
              <w:t xml:space="preserve"> ke halaman </w:t>
            </w:r>
            <w:r>
              <w:rPr>
                <w:rFonts w:ascii="Times New Roman" w:hAnsi="Times New Roman"/>
                <w:sz w:val="20"/>
              </w:rPr>
              <w:t>/login</w:t>
            </w:r>
            <w:r>
              <w:rPr>
                <w:rFonts w:ascii="Times New Roman" w:hAnsi="Times New Roman"/>
                <w:sz w:val="20"/>
              </w:rPr>
              <w:t>. Halaman terproteksi tidak dapat diakses.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Sistem otomatis mengarahkan </w:t>
            </w:r>
            <w:r>
              <w:rPr>
                <w:rFonts w:ascii="Times New Roman" w:hAnsi="Times New Roman"/>
                <w:i/>
                <w:sz w:val="20"/>
              </w:rPr>
              <w:t>User</w:t>
            </w:r>
            <w:r>
              <w:rPr>
                <w:rFonts w:ascii="Times New Roman" w:hAnsi="Times New Roman"/>
                <w:sz w:val="20"/>
              </w:rPr>
              <w:t xml:space="preserve"> ke halaman </w:t>
            </w:r>
            <w:r>
              <w:rPr>
                <w:rFonts w:ascii="Times New Roman" w:hAnsi="Times New Roman"/>
                <w:sz w:val="20"/>
              </w:rPr>
              <w:t>/login</w:t>
            </w:r>
            <w:r>
              <w:rPr>
                <w:rFonts w:ascii="Times New Roman" w:hAnsi="Times New Roman"/>
                <w:sz w:val="20"/>
              </w:rPr>
              <w:t>. Halaman terproteksi tidak dapat diakses.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w:t>
            </w:r>
            <w:r>
              <w:rPr>
                <w:rFonts w:ascii="Times New Roman" w:hAnsi="Times New Roman"/>
                <w:i/>
                <w:sz w:val="20"/>
              </w:rPr>
              <w:t>logout</w:t>
            </w:r>
            <w:r>
              <w:rPr>
                <w:rFonts w:ascii="Times New Roman" w:hAnsi="Times New Roman"/>
                <w:sz w:val="20"/>
              </w:rPr>
              <w:t xml:space="preserve"> dari aplikasi melalui </w:t>
            </w:r>
            <w:r>
              <w:rPr>
                <w:rFonts w:ascii="Times New Roman" w:hAnsi="Times New Roman"/>
                <w:i/>
                <w:sz w:val="20"/>
              </w:rPr>
              <w:t>sidebar</w:t>
            </w:r>
            <w:r>
              <w:rPr>
                <w:rFonts w:ascii="Times New Roman" w:hAnsi="Times New Roman"/>
                <w:sz w:val="20"/>
              </w:rPr>
              <w:t xml:space="preserve"> (</w:t>
            </w:r>
            <w:r>
              <w:rPr>
                <w:rFonts w:ascii="Times New Roman" w:hAnsi="Times New Roman"/>
                <w:i/>
                <w:sz w:val="20"/>
              </w:rPr>
              <w:t>Desktop</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dan berada di halaman mana pun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area avatar pengguna di bagian bawah </w:t>
            </w:r>
            <w:r>
              <w:rPr>
                <w:rFonts w:ascii="Times New Roman" w:hAnsi="Times New Roman"/>
                <w:i/>
                <w:sz w:val="20"/>
              </w:rPr>
              <w:t>AppSidebar</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opsi "Keluar" pada </w:t>
            </w:r>
            <w:r>
              <w:rPr>
                <w:rFonts w:ascii="Times New Roman" w:hAnsi="Times New Roman"/>
                <w:i/>
                <w:sz w:val="20"/>
              </w:rPr>
              <w:t>DropdownMenu</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Sesi </w:t>
            </w:r>
            <w:r>
              <w:rPr>
                <w:rFonts w:ascii="Times New Roman" w:hAnsi="Times New Roman"/>
                <w:i/>
                <w:sz w:val="20"/>
              </w:rPr>
              <w:t>User</w:t>
            </w:r>
            <w:r>
              <w:rPr>
                <w:rFonts w:ascii="Times New Roman" w:hAnsi="Times New Roman"/>
                <w:sz w:val="20"/>
              </w:rPr>
              <w:t xml:space="preserve"> dihapus dari sistem. </w:t>
            </w:r>
            <w:r>
              <w:rPr>
                <w:rFonts w:ascii="Times New Roman" w:hAnsi="Times New Roman"/>
                <w:i/>
                <w:sz w:val="20"/>
              </w:rPr>
              <w:t>User</w:t>
            </w:r>
            <w:r>
              <w:rPr>
                <w:rFonts w:ascii="Times New Roman" w:hAnsi="Times New Roman"/>
                <w:sz w:val="20"/>
              </w:rPr>
              <w:t xml:space="preserve"> diarahkan ke halaman </w:t>
            </w:r>
            <w:r>
              <w:rPr>
                <w:rFonts w:ascii="Times New Roman" w:hAnsi="Times New Roman"/>
                <w:sz w:val="20"/>
              </w:rPr>
              <w:t>/login</w:t>
            </w:r>
            <w:r>
              <w:rPr>
                <w:rFonts w:ascii="Times New Roman" w:hAnsi="Times New Roman"/>
                <w:sz w:val="20"/>
              </w:rPr>
              <w:t>. Halaman terproteksi tidak dapat diakses kembali.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Sesi </w:t>
            </w:r>
            <w:r>
              <w:rPr>
                <w:rFonts w:ascii="Times New Roman" w:hAnsi="Times New Roman"/>
                <w:i/>
                <w:sz w:val="20"/>
              </w:rPr>
              <w:t>User</w:t>
            </w:r>
            <w:r>
              <w:rPr>
                <w:rFonts w:ascii="Times New Roman" w:hAnsi="Times New Roman"/>
                <w:sz w:val="20"/>
              </w:rPr>
              <w:t xml:space="preserve"> dihapus dari sistem. </w:t>
            </w:r>
            <w:r>
              <w:rPr>
                <w:rFonts w:ascii="Times New Roman" w:hAnsi="Times New Roman"/>
                <w:i/>
                <w:sz w:val="20"/>
              </w:rPr>
              <w:t>User</w:t>
            </w:r>
            <w:r>
              <w:rPr>
                <w:rFonts w:ascii="Times New Roman" w:hAnsi="Times New Roman"/>
                <w:sz w:val="20"/>
              </w:rPr>
              <w:t xml:space="preserve"> diarahkan ke halaman </w:t>
            </w:r>
            <w:r>
              <w:rPr>
                <w:rFonts w:ascii="Times New Roman" w:hAnsi="Times New Roman"/>
                <w:sz w:val="20"/>
              </w:rPr>
              <w:t>/login</w:t>
            </w:r>
            <w:r>
              <w:rPr>
                <w:rFonts w:ascii="Times New Roman" w:hAnsi="Times New Roman"/>
                <w:sz w:val="20"/>
              </w:rPr>
              <w:t>. Halaman terproteksi tidak dapat diakses kembali.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8</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w:t>
            </w:r>
            <w:r>
              <w:rPr>
                <w:rFonts w:ascii="Times New Roman" w:hAnsi="Times New Roman"/>
                <w:i/>
                <w:sz w:val="20"/>
              </w:rPr>
              <w:t>logout</w:t>
            </w:r>
            <w:r>
              <w:rPr>
                <w:rFonts w:ascii="Times New Roman" w:hAnsi="Times New Roman"/>
                <w:sz w:val="20"/>
              </w:rPr>
              <w:t xml:space="preserve"> dari aplikasi melalui </w:t>
            </w:r>
            <w:r>
              <w:rPr>
                <w:rFonts w:ascii="Times New Roman" w:hAnsi="Times New Roman"/>
                <w:i/>
                <w:sz w:val="20"/>
              </w:rPr>
              <w:t>Drawer</w:t>
            </w:r>
            <w:r>
              <w:rPr>
                <w:rFonts w:ascii="Times New Roman" w:hAnsi="Times New Roman"/>
                <w:sz w:val="20"/>
              </w:rPr>
              <w:t xml:space="preserve"> (</w:t>
            </w:r>
            <w:r>
              <w:rPr>
                <w:rFonts w:ascii="Times New Roman" w:hAnsi="Times New Roman"/>
                <w:i/>
                <w:sz w:val="20"/>
              </w:rPr>
              <w:t>Mobile</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i/>
                <w:sz w:val="20"/>
              </w:rPr>
              <w:t>viewport</w:t>
            </w:r>
            <w:r>
              <w:rPr>
                <w:rFonts w:ascii="Times New Roman" w:hAnsi="Times New Roman"/>
                <w:sz w:val="20"/>
              </w:rPr>
              <w:t xml:space="preserve"> ≤768px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tap tab "Akun" pada </w:t>
            </w:r>
            <w:r>
              <w:rPr>
                <w:rFonts w:ascii="Times New Roman" w:hAnsi="Times New Roman"/>
                <w:i/>
                <w:sz w:val="20"/>
              </w:rPr>
              <w:t>Bottom Tab Bar</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tap tombol "Keluar" (warna merah)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Sesi </w:t>
            </w:r>
            <w:r>
              <w:rPr>
                <w:rFonts w:ascii="Times New Roman" w:hAnsi="Times New Roman"/>
                <w:i/>
                <w:sz w:val="20"/>
              </w:rPr>
              <w:t>User</w:t>
            </w:r>
            <w:r>
              <w:rPr>
                <w:rFonts w:ascii="Times New Roman" w:hAnsi="Times New Roman"/>
                <w:sz w:val="20"/>
              </w:rPr>
              <w:t xml:space="preserve"> dihapus. </w:t>
            </w:r>
            <w:r>
              <w:rPr>
                <w:rFonts w:ascii="Times New Roman" w:hAnsi="Times New Roman"/>
                <w:i/>
                <w:sz w:val="20"/>
              </w:rPr>
              <w:t>Drawer</w:t>
            </w:r>
            <w:r>
              <w:rPr>
                <w:rFonts w:ascii="Times New Roman" w:hAnsi="Times New Roman"/>
                <w:sz w:val="20"/>
              </w:rPr>
              <w:t xml:space="preserve"> menutup. </w:t>
            </w:r>
            <w:r>
              <w:rPr>
                <w:rFonts w:ascii="Times New Roman" w:hAnsi="Times New Roman"/>
                <w:i/>
                <w:sz w:val="20"/>
              </w:rPr>
              <w:t>User</w:t>
            </w:r>
            <w:r>
              <w:rPr>
                <w:rFonts w:ascii="Times New Roman" w:hAnsi="Times New Roman"/>
                <w:sz w:val="20"/>
              </w:rPr>
              <w:t xml:space="preserve"> diarahkan ke </w:t>
            </w:r>
            <w:r>
              <w:rPr>
                <w:rFonts w:ascii="Times New Roman" w:hAnsi="Times New Roman"/>
                <w:sz w:val="20"/>
              </w:rPr>
              <w:t>/login</w:t>
            </w:r>
            <w:r>
              <w:rPr>
                <w:rFonts w:ascii="Times New Roman" w:hAnsi="Times New Roman"/>
                <w:sz w:val="20"/>
              </w:rPr>
              <w:t xml:space="preserve"> tanpa </w:t>
            </w:r>
            <w:r>
              <w:rPr>
                <w:rFonts w:ascii="Times New Roman" w:hAnsi="Times New Roman"/>
                <w:i/>
                <w:sz w:val="20"/>
              </w:rPr>
              <w:t>redirect loop</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Sesi </w:t>
            </w:r>
            <w:r>
              <w:rPr>
                <w:rFonts w:ascii="Times New Roman" w:hAnsi="Times New Roman"/>
                <w:i/>
                <w:sz w:val="20"/>
              </w:rPr>
              <w:t>User</w:t>
            </w:r>
            <w:r>
              <w:rPr>
                <w:rFonts w:ascii="Times New Roman" w:hAnsi="Times New Roman"/>
                <w:sz w:val="20"/>
              </w:rPr>
              <w:t xml:space="preserve"> dihapus. </w:t>
            </w:r>
            <w:r>
              <w:rPr>
                <w:rFonts w:ascii="Times New Roman" w:hAnsi="Times New Roman"/>
                <w:i/>
                <w:sz w:val="20"/>
              </w:rPr>
              <w:t>Drawer</w:t>
            </w:r>
            <w:r>
              <w:rPr>
                <w:rFonts w:ascii="Times New Roman" w:hAnsi="Times New Roman"/>
                <w:sz w:val="20"/>
              </w:rPr>
              <w:t xml:space="preserve"> menutup. </w:t>
            </w:r>
            <w:r>
              <w:rPr>
                <w:rFonts w:ascii="Times New Roman" w:hAnsi="Times New Roman"/>
                <w:i/>
                <w:sz w:val="20"/>
              </w:rPr>
              <w:t>User</w:t>
            </w:r>
            <w:r>
              <w:rPr>
                <w:rFonts w:ascii="Times New Roman" w:hAnsi="Times New Roman"/>
                <w:sz w:val="20"/>
              </w:rPr>
              <w:t xml:space="preserve"> diarahkan ke </w:t>
            </w:r>
            <w:r>
              <w:rPr>
                <w:rFonts w:ascii="Times New Roman" w:hAnsi="Times New Roman"/>
                <w:sz w:val="20"/>
              </w:rPr>
              <w:t>/login</w:t>
            </w:r>
            <w:r>
              <w:rPr>
                <w:rFonts w:ascii="Times New Roman" w:hAnsi="Times New Roman"/>
                <w:sz w:val="20"/>
              </w:rPr>
              <w:t xml:space="preserve"> tanpa </w:t>
            </w:r>
            <w:r>
              <w:rPr>
                <w:rFonts w:ascii="Times New Roman" w:hAnsi="Times New Roman"/>
                <w:i/>
                <w:sz w:val="20"/>
              </w:rPr>
              <w:t>redirect loop</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9</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sesi tetap aktif setelah melakukan </w:t>
            </w:r>
            <w:r>
              <w:rPr>
                <w:rFonts w:ascii="Times New Roman" w:hAnsi="Times New Roman"/>
                <w:i/>
                <w:sz w:val="20"/>
              </w:rPr>
              <w:t>refresh</w:t>
            </w:r>
            <w:r>
              <w:rPr>
                <w:rFonts w:ascii="Times New Roman" w:hAnsi="Times New Roman"/>
                <w:sz w:val="20"/>
              </w:rPr>
              <w:t xml:space="preserve"> halaman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menekan tombol </w:t>
            </w:r>
            <w:r>
              <w:rPr>
                <w:rFonts w:ascii="Times New Roman" w:hAnsi="Times New Roman"/>
                <w:sz w:val="20"/>
              </w:rPr>
              <w:t>F5</w:t>
            </w:r>
            <w:r>
              <w:rPr>
                <w:rFonts w:ascii="Times New Roman" w:hAnsi="Times New Roman"/>
                <w:sz w:val="20"/>
              </w:rPr>
              <w:t xml:space="preserve"> atau tombol </w:t>
            </w:r>
            <w:r>
              <w:rPr>
                <w:rFonts w:ascii="Times New Roman" w:hAnsi="Times New Roman"/>
                <w:i/>
                <w:sz w:val="20"/>
              </w:rPr>
              <w:t>reload</w:t>
            </w:r>
            <w:r>
              <w:rPr>
                <w:rFonts w:ascii="Times New Roman" w:hAnsi="Times New Roman"/>
                <w:sz w:val="20"/>
              </w:rPr>
              <w:t xml:space="preserve"> </w:t>
            </w:r>
            <w:r>
              <w:rPr>
                <w:rFonts w:ascii="Times New Roman" w:hAnsi="Times New Roman"/>
                <w:i/>
                <w:sz w:val="20"/>
              </w:rPr>
              <w:t>browser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tetap dalam keadaan terlogin. Tidak ada </w:t>
            </w:r>
            <w:r>
              <w:rPr>
                <w:rFonts w:ascii="Times New Roman" w:hAnsi="Times New Roman"/>
                <w:i/>
                <w:sz w:val="20"/>
              </w:rPr>
              <w:t>redirect</w:t>
            </w:r>
            <w:r>
              <w:rPr>
                <w:rFonts w:ascii="Times New Roman" w:hAnsi="Times New Roman"/>
                <w:sz w:val="20"/>
              </w:rPr>
              <w:t xml:space="preserve"> ke halaman </w:t>
            </w:r>
            <w:r>
              <w:rPr>
                <w:rFonts w:ascii="Times New Roman" w:hAnsi="Times New Roman"/>
                <w:sz w:val="20"/>
              </w:rPr>
              <w:t>/login</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tetap dalam keadaan terlogin. Tidak ada </w:t>
            </w:r>
            <w:r>
              <w:rPr>
                <w:rFonts w:ascii="Times New Roman" w:hAnsi="Times New Roman"/>
                <w:i/>
                <w:sz w:val="20"/>
              </w:rPr>
              <w:t>redirect</w:t>
            </w:r>
            <w:r>
              <w:rPr>
                <w:rFonts w:ascii="Times New Roman" w:hAnsi="Times New Roman"/>
                <w:sz w:val="20"/>
              </w:rPr>
              <w:t xml:space="preserve"> ke halaman </w:t>
            </w:r>
            <w:r>
              <w:rPr>
                <w:rFonts w:ascii="Times New Roman" w:hAnsi="Times New Roman"/>
                <w:sz w:val="20"/>
              </w:rPr>
              <w:t>/login</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diarahkan ke halaman asal setelah </w:t>
            </w:r>
            <w:r>
              <w:rPr>
                <w:rFonts w:ascii="Times New Roman" w:hAnsi="Times New Roman"/>
                <w:i/>
                <w:sz w:val="20"/>
              </w:rPr>
              <w:t>login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belum </w:t>
            </w:r>
            <w:r>
              <w:rPr>
                <w:rFonts w:ascii="Times New Roman" w:hAnsi="Times New Roman"/>
                <w:i/>
                <w:sz w:val="20"/>
              </w:rPr>
              <w:t>login</w:t>
            </w:r>
            <w:r>
              <w:rPr>
                <w:rFonts w:ascii="Times New Roman" w:hAnsi="Times New Roman"/>
                <w:sz w:val="20"/>
              </w:rPr>
              <w:t xml:space="preserve">, mencoba akses </w:t>
            </w:r>
            <w:r>
              <w:rPr>
                <w:rFonts w:ascii="Times New Roman" w:hAnsi="Times New Roman"/>
                <w:sz w:val="20"/>
              </w:rPr>
              <w:t>/products</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Sistem </w:t>
            </w:r>
            <w:r>
              <w:rPr>
                <w:rFonts w:ascii="Times New Roman" w:hAnsi="Times New Roman"/>
                <w:i/>
                <w:sz w:val="20"/>
              </w:rPr>
              <w:t>redirect</w:t>
            </w:r>
            <w:r>
              <w:rPr>
                <w:rFonts w:ascii="Times New Roman" w:hAnsi="Times New Roman"/>
                <w:sz w:val="20"/>
              </w:rPr>
              <w:t xml:space="preserve"> ke `/login?</w:t>
            </w:r>
            <w:r>
              <w:rPr>
                <w:rFonts w:ascii="Times New Roman" w:hAnsi="Times New Roman"/>
                <w:i/>
                <w:sz w:val="20"/>
              </w:rPr>
              <w:t>redirect</w:t>
            </w:r>
            <w:r>
              <w:rPr>
                <w:rFonts w:ascii="Times New Roman" w:hAnsi="Times New Roman"/>
                <w:sz w:val="20"/>
              </w:rPr>
              <w:t xml:space="preserve">=/products`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memasukkan kredensial yang benar dan klik "Masuk"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Setelah </w:t>
            </w:r>
            <w:r>
              <w:rPr>
                <w:rFonts w:ascii="Times New Roman" w:hAnsi="Times New Roman"/>
                <w:i/>
                <w:sz w:val="20"/>
              </w:rPr>
              <w:t>login</w:t>
            </w:r>
            <w:r>
              <w:rPr>
                <w:rFonts w:ascii="Times New Roman" w:hAnsi="Times New Roman"/>
                <w:sz w:val="20"/>
              </w:rPr>
              <w:t xml:space="preserve"> berhasil, </w:t>
            </w:r>
            <w:r>
              <w:rPr>
                <w:rFonts w:ascii="Times New Roman" w:hAnsi="Times New Roman"/>
                <w:i/>
                <w:sz w:val="20"/>
              </w:rPr>
              <w:t>User</w:t>
            </w:r>
            <w:r>
              <w:rPr>
                <w:rFonts w:ascii="Times New Roman" w:hAnsi="Times New Roman"/>
                <w:sz w:val="20"/>
              </w:rPr>
              <w:t xml:space="preserve"> langsung diarahkan ke </w:t>
            </w:r>
            <w:r>
              <w:rPr>
                <w:rFonts w:ascii="Times New Roman" w:hAnsi="Times New Roman"/>
                <w:sz w:val="20"/>
              </w:rPr>
              <w:t>/products</w:t>
            </w:r>
            <w:r>
              <w:rPr>
                <w:rFonts w:ascii="Times New Roman" w:hAnsi="Times New Roman"/>
                <w:sz w:val="20"/>
              </w:rPr>
              <w:t xml:space="preserve">. </w:t>
            </w:r>
            <w:r>
              <w:rPr>
                <w:rFonts w:ascii="Times New Roman" w:hAnsi="Times New Roman"/>
                <w:i/>
                <w:sz w:val="20"/>
              </w:rPr>
              <w:t>User</w:t>
            </w:r>
            <w:r>
              <w:rPr>
                <w:rFonts w:ascii="Times New Roman" w:hAnsi="Times New Roman"/>
                <w:sz w:val="20"/>
              </w:rPr>
              <w:t xml:space="preserve"> tidak diarahkan ke halaman Beranda (</w:t>
            </w:r>
            <w:r>
              <w:rPr>
                <w:rFonts w:ascii="Times New Roman" w:hAnsi="Times New Roman"/>
                <w:sz w:val="20"/>
              </w:rPr>
              <w:t>/</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Setelah </w:t>
            </w:r>
            <w:r>
              <w:rPr>
                <w:rFonts w:ascii="Times New Roman" w:hAnsi="Times New Roman"/>
                <w:i/>
                <w:sz w:val="20"/>
              </w:rPr>
              <w:t>login</w:t>
            </w:r>
            <w:r>
              <w:rPr>
                <w:rFonts w:ascii="Times New Roman" w:hAnsi="Times New Roman"/>
                <w:sz w:val="20"/>
              </w:rPr>
              <w:t xml:space="preserve"> berhasil, </w:t>
            </w:r>
            <w:r>
              <w:rPr>
                <w:rFonts w:ascii="Times New Roman" w:hAnsi="Times New Roman"/>
                <w:i/>
                <w:sz w:val="20"/>
              </w:rPr>
              <w:t>User</w:t>
            </w:r>
            <w:r>
              <w:rPr>
                <w:rFonts w:ascii="Times New Roman" w:hAnsi="Times New Roman"/>
                <w:sz w:val="20"/>
              </w:rPr>
              <w:t xml:space="preserve"> langsung diarahkan ke </w:t>
            </w:r>
            <w:r>
              <w:rPr>
                <w:rFonts w:ascii="Times New Roman" w:hAnsi="Times New Roman"/>
                <w:sz w:val="20"/>
              </w:rPr>
              <w:t>/products</w:t>
            </w:r>
            <w:r>
              <w:rPr>
                <w:rFonts w:ascii="Times New Roman" w:hAnsi="Times New Roman"/>
                <w:sz w:val="20"/>
              </w:rPr>
              <w:t xml:space="preserve">. </w:t>
            </w:r>
            <w:r>
              <w:rPr>
                <w:rFonts w:ascii="Times New Roman" w:hAnsi="Times New Roman"/>
                <w:i/>
                <w:sz w:val="20"/>
              </w:rPr>
              <w:t>User</w:t>
            </w:r>
            <w:r>
              <w:rPr>
                <w:rFonts w:ascii="Times New Roman" w:hAnsi="Times New Roman"/>
                <w:sz w:val="20"/>
              </w:rPr>
              <w:t xml:space="preserve"> tidak diarahkan ke halaman Beranda (</w:t>
            </w:r>
            <w:r>
              <w:rPr>
                <w:rFonts w:ascii="Times New Roman" w:hAnsi="Times New Roman"/>
                <w:sz w:val="20"/>
              </w:rPr>
              <w:t>/</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bl>
    <w:p/>
    <w:p>
      <w:pPr>
        <w:pStyle w:val="Heading3"/>
        <w:jc w:val="left"/>
      </w:pPr>
      <w:r>
        <w:rPr>
          <w:rFonts w:ascii="Times New Roman" w:hAnsi="Times New Roman"/>
          <w:b/>
          <w:color w:val="000000"/>
          <w:sz w:val="24"/>
        </w:rPr>
        <w:t>4.1.2 Hasil Pengujian Halaman Beranda (</w:t>
      </w:r>
      <w:r>
        <w:rPr>
          <w:rFonts w:ascii="Times New Roman" w:hAnsi="Times New Roman"/>
          <w:b/>
          <w:i/>
          <w:color w:val="000000"/>
          <w:sz w:val="24"/>
        </w:rPr>
        <w:t>Home Hub</w:t>
      </w:r>
      <w:r>
        <w:rPr>
          <w:rFonts w:ascii="Times New Roman" w:hAnsi="Times New Roman"/>
          <w:b/>
          <w:color w:val="000000"/>
          <w:sz w:val="24"/>
        </w:rPr>
        <w:t>)</w:t>
      </w:r>
    </w:p>
    <w:p>
      <w:pPr>
        <w:ind w:firstLine="720"/>
      </w:pPr>
      <w:r>
        <w:t>Tabel 4.2 merangkum hasil pengujian pada modul beranda. Berdasarkan hasil pengujian, sistem terbukti mampu menyajikan informasi dinamis dan merespons interaksi pengguna dengan tingkat akurasi yang tinggi.</w:t>
      </w:r>
    </w:p>
    <w:p>
      <w:pPr>
        <w:spacing w:line="240" w:lineRule="auto" w:before="120" w:after="60"/>
        <w:jc w:val="center"/>
      </w:pPr>
      <w:r>
        <w:rPr>
          <w:rFonts w:ascii="Times New Roman" w:hAnsi="Times New Roman"/>
          <w:b/>
          <w:sz w:val="20"/>
        </w:rPr>
        <w:t>Tabel 4.2</w:t>
      </w:r>
      <w:r>
        <w:rPr>
          <w:rFonts w:ascii="Times New Roman" w:hAnsi="Times New Roman"/>
          <w:sz w:val="20"/>
        </w:rPr>
        <w:t xml:space="preserve"> Hasil Pengujian Halaman Beranda (</w:t>
      </w:r>
      <w:r>
        <w:rPr>
          <w:rFonts w:ascii="Times New Roman" w:hAnsi="Times New Roman"/>
          <w:i/>
          <w:sz w:val="20"/>
        </w:rPr>
        <w:t>Home Hub</w:t>
      </w:r>
      <w:r>
        <w:rPr>
          <w:rFonts w:ascii="Times New Roman" w:hAnsi="Times New Roman"/>
          <w:sz w:val="20"/>
        </w:rPr>
        <w:t>)</w:t>
      </w:r>
    </w:p>
    <w:tbl>
      <w:tblPr>
        <w:tblLook w:firstColumn="1" w:firstRow="1" w:lastColumn="0" w:lastRow="0" w:noHBand="0" w:noVBand="1" w:val="04A0"/>
        <w:tblW w:w="5000" w:type="pct"/>
        <w:tblLayout w:type="fixed"/>
        <w:tblBorders>
          <w:top w:val="single" w:sz="4"/>
          <w:left w:val="none"/>
          <w:bottom w:val="single" w:sz="4"/>
          <w:right w:val="none"/>
          <w:insideH w:val="none"/>
          <w:insideV w:val="none"/>
        </w:tblBorders>
      </w:tblPr>
      <w:tblGrid>
        <w:gridCol w:w="1323"/>
        <w:gridCol w:w="1323"/>
        <w:gridCol w:w="1323"/>
        <w:gridCol w:w="1323"/>
        <w:gridCol w:w="1323"/>
        <w:gridCol w:w="1323"/>
      </w:tblGrid>
      <w:tr>
        <w:tc>
          <w:tcPr>
            <w:tcW w:type="dxa" w:w="1"/>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No</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Skenario Pengujian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Langkah-langkah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Diharapkan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Diperoleh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Pengujian</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sapaan dinamis sesuai waktu pagi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Beranda pada pukul 05.00–11.59</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Komponen </w:t>
            </w:r>
            <w:r>
              <w:rPr>
                <w:rFonts w:ascii="Times New Roman" w:hAnsi="Times New Roman"/>
                <w:i/>
                <w:sz w:val="20"/>
              </w:rPr>
              <w:t>GreetingBanner</w:t>
            </w:r>
            <w:r>
              <w:rPr>
                <w:rFonts w:ascii="Times New Roman" w:hAnsi="Times New Roman"/>
                <w:sz w:val="20"/>
              </w:rPr>
              <w:t xml:space="preserve"> menampilkan teks "Selamat Pagi," diikuti nama toko.</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Komponen </w:t>
            </w:r>
            <w:r>
              <w:rPr>
                <w:rFonts w:ascii="Times New Roman" w:hAnsi="Times New Roman"/>
                <w:i/>
                <w:sz w:val="20"/>
              </w:rPr>
              <w:t>GreetingBanner</w:t>
            </w:r>
            <w:r>
              <w:rPr>
                <w:rFonts w:ascii="Times New Roman" w:hAnsi="Times New Roman"/>
                <w:sz w:val="20"/>
              </w:rPr>
              <w:t xml:space="preserve"> menampilkan teks "Selamat Pagi," diikuti nama toko.</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sapaan dinamis sesuai waktu siang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Beranda pada pukul 12.00–14.59</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Komponen </w:t>
            </w:r>
            <w:r>
              <w:rPr>
                <w:rFonts w:ascii="Times New Roman" w:hAnsi="Times New Roman"/>
                <w:i/>
                <w:sz w:val="20"/>
              </w:rPr>
              <w:t>GreetingBanner</w:t>
            </w:r>
            <w:r>
              <w:rPr>
                <w:rFonts w:ascii="Times New Roman" w:hAnsi="Times New Roman"/>
                <w:sz w:val="20"/>
              </w:rPr>
              <w:t xml:space="preserve"> menampilkan teks "Selamat Siang," diikuti nama toko.</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Komponen </w:t>
            </w:r>
            <w:r>
              <w:rPr>
                <w:rFonts w:ascii="Times New Roman" w:hAnsi="Times New Roman"/>
                <w:i/>
                <w:sz w:val="20"/>
              </w:rPr>
              <w:t>GreetingBanner</w:t>
            </w:r>
            <w:r>
              <w:rPr>
                <w:rFonts w:ascii="Times New Roman" w:hAnsi="Times New Roman"/>
                <w:sz w:val="20"/>
              </w:rPr>
              <w:t xml:space="preserve"> menampilkan teks "Selamat Siang," diikuti nama toko.</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sapaan dinamis sesuai waktu sore/malam</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Beranda pada pukul 15.00–18.59 (Sore) atau 19.00–04.59 (Malam)</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Komponen </w:t>
            </w:r>
            <w:r>
              <w:rPr>
                <w:rFonts w:ascii="Times New Roman" w:hAnsi="Times New Roman"/>
                <w:i/>
                <w:sz w:val="20"/>
              </w:rPr>
              <w:t>GreetingBanner</w:t>
            </w:r>
            <w:r>
              <w:rPr>
                <w:rFonts w:ascii="Times New Roman" w:hAnsi="Times New Roman"/>
                <w:sz w:val="20"/>
              </w:rPr>
              <w:t xml:space="preserve"> menampilkan teks "Selamat Sore" (15.00–18.59) atau "Selamat Malam" (19.00–04.59), diikuti nama toko.</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Komponen </w:t>
            </w:r>
            <w:r>
              <w:rPr>
                <w:rFonts w:ascii="Times New Roman" w:hAnsi="Times New Roman"/>
                <w:i/>
                <w:sz w:val="20"/>
              </w:rPr>
              <w:t>GreetingBanner</w:t>
            </w:r>
            <w:r>
              <w:rPr>
                <w:rFonts w:ascii="Times New Roman" w:hAnsi="Times New Roman"/>
                <w:sz w:val="20"/>
              </w:rPr>
              <w:t xml:space="preserve"> menampilkan teks "Selamat Sore" atau "Selamat Malam" sesuai rentang waktu, diikuti nama toko.</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statistik penjualan hari ini di Beranda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terdapat transaksi hari ini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Beranda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Kartu "Omzet Hari Ini" menampilkan nilai Rp sesuai data </w:t>
            </w:r>
            <w:r>
              <w:rPr>
                <w:rFonts w:ascii="Times New Roman" w:hAnsi="Times New Roman"/>
                <w:i/>
                <w:sz w:val="20"/>
              </w:rPr>
              <w:t>server</w:t>
            </w:r>
            <w:r>
              <w:rPr>
                <w:rFonts w:ascii="Times New Roman" w:hAnsi="Times New Roman"/>
                <w:sz w:val="20"/>
              </w:rPr>
              <w:t>. Kartu "Total Transaksi" menampilkan angka yang sesuai.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Kartu "Omzet Hari Ini" menampilkan nilai Rp sesuai data </w:t>
            </w:r>
            <w:r>
              <w:rPr>
                <w:rFonts w:ascii="Times New Roman" w:hAnsi="Times New Roman"/>
                <w:i/>
                <w:sz w:val="20"/>
              </w:rPr>
              <w:t>server</w:t>
            </w:r>
            <w:r>
              <w:rPr>
                <w:rFonts w:ascii="Times New Roman" w:hAnsi="Times New Roman"/>
                <w:sz w:val="20"/>
              </w:rPr>
              <w:t>. Kartu "Total Transaksi" menampilkan angka yang sesuai.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status koneksi internet yang aktif</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koneksi internet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Beranda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Badge</w:t>
            </w:r>
            <w:r>
              <w:rPr>
                <w:rFonts w:ascii="Times New Roman" w:hAnsi="Times New Roman"/>
                <w:sz w:val="20"/>
              </w:rPr>
              <w:t xml:space="preserve"> menampilkan indikator hijau dan teks "</w:t>
            </w:r>
            <w:r>
              <w:rPr>
                <w:rFonts w:ascii="Times New Roman" w:hAnsi="Times New Roman"/>
                <w:i/>
                <w:sz w:val="20"/>
              </w:rPr>
              <w:t>Online</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Badge</w:t>
            </w:r>
            <w:r>
              <w:rPr>
                <w:rFonts w:ascii="Times New Roman" w:hAnsi="Times New Roman"/>
                <w:sz w:val="20"/>
              </w:rPr>
              <w:t xml:space="preserve"> menampilkan indikator hijau dan teks "</w:t>
            </w:r>
            <w:r>
              <w:rPr>
                <w:rFonts w:ascii="Times New Roman" w:hAnsi="Times New Roman"/>
                <w:i/>
                <w:sz w:val="20"/>
              </w:rPr>
              <w:t>Online</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status koneksi saat </w:t>
            </w:r>
            <w:r>
              <w:rPr>
                <w:rFonts w:ascii="Times New Roman" w:hAnsi="Times New Roman"/>
                <w:i/>
                <w:sz w:val="20"/>
              </w:rPr>
              <w:t>offline</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Koneksi internet dimatikan melalui DevTools (</w:t>
            </w:r>
            <w:r>
              <w:rPr>
                <w:rFonts w:ascii="Times New Roman" w:hAnsi="Times New Roman"/>
                <w:i/>
                <w:sz w:val="20"/>
              </w:rPr>
              <w:t>Offline</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membuka halaman Beranda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Badge</w:t>
            </w:r>
            <w:r>
              <w:rPr>
                <w:rFonts w:ascii="Times New Roman" w:hAnsi="Times New Roman"/>
                <w:sz w:val="20"/>
              </w:rPr>
              <w:t xml:space="preserve"> menampilkan indikator merah/abu dan teks "</w:t>
            </w:r>
            <w:r>
              <w:rPr>
                <w:rFonts w:ascii="Times New Roman" w:hAnsi="Times New Roman"/>
                <w:i/>
                <w:sz w:val="20"/>
              </w:rPr>
              <w:t>Offline</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Badge</w:t>
            </w:r>
            <w:r>
              <w:rPr>
                <w:rFonts w:ascii="Times New Roman" w:hAnsi="Times New Roman"/>
                <w:sz w:val="20"/>
              </w:rPr>
              <w:t xml:space="preserve"> menampilkan indikator merah/abu dan teks "</w:t>
            </w:r>
            <w:r>
              <w:rPr>
                <w:rFonts w:ascii="Times New Roman" w:hAnsi="Times New Roman"/>
                <w:i/>
                <w:sz w:val="20"/>
              </w:rPr>
              <w:t>Offline</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navigasi cepat ke halaman Kasir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berada di Beranda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kartu "Mulai Kasir" pada </w:t>
            </w:r>
            <w:r>
              <w:rPr>
                <w:rFonts w:ascii="Times New Roman" w:hAnsi="Times New Roman"/>
                <w:i/>
                <w:sz w:val="20"/>
              </w:rPr>
              <w:t>QuickActionGrid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diarahkan ke halaman Kasir (</w:t>
            </w:r>
            <w:r>
              <w:rPr>
                <w:rFonts w:ascii="Times New Roman" w:hAnsi="Times New Roman"/>
                <w:sz w:val="20"/>
              </w:rPr>
              <w:t>/pos</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diarahkan ke halaman Kasir (</w:t>
            </w:r>
            <w:r>
              <w:rPr>
                <w:rFonts w:ascii="Times New Roman" w:hAnsi="Times New Roman"/>
                <w:sz w:val="20"/>
              </w:rPr>
              <w:t>/pos</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8</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navigasi cepat ke halaman Manajemen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berada di Beranda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kartu "Kelola Produk" pada </w:t>
            </w:r>
            <w:r>
              <w:rPr>
                <w:rFonts w:ascii="Times New Roman" w:hAnsi="Times New Roman"/>
                <w:i/>
                <w:sz w:val="20"/>
              </w:rPr>
              <w:t>QuickActionGrid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diarahkan ke halaman Manajemen Produk (</w:t>
            </w:r>
            <w:r>
              <w:rPr>
                <w:rFonts w:ascii="Times New Roman" w:hAnsi="Times New Roman"/>
                <w:sz w:val="20"/>
              </w:rPr>
              <w:t>/products</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diarahkan ke halaman Manajemen Produk (</w:t>
            </w:r>
            <w:r>
              <w:rPr>
                <w:rFonts w:ascii="Times New Roman" w:hAnsi="Times New Roman"/>
                <w:sz w:val="20"/>
              </w:rPr>
              <w:t>/products</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9</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tab navigasi Beranda aktif di perangkat </w:t>
            </w:r>
            <w:r>
              <w:rPr>
                <w:rFonts w:ascii="Times New Roman" w:hAnsi="Times New Roman"/>
                <w:i/>
                <w:sz w:val="20"/>
              </w:rPr>
              <w:t>mobile</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layar ≤768px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Beranda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Tab "Beranda" pada </w:t>
            </w:r>
            <w:r>
              <w:rPr>
                <w:rFonts w:ascii="Times New Roman" w:hAnsi="Times New Roman"/>
                <w:i/>
                <w:sz w:val="20"/>
              </w:rPr>
              <w:t>Bottom Tab Bar</w:t>
            </w:r>
            <w:r>
              <w:rPr>
                <w:rFonts w:ascii="Times New Roman" w:hAnsi="Times New Roman"/>
                <w:sz w:val="20"/>
              </w:rPr>
              <w:t xml:space="preserve"> tampil dalam keadaan aktif (berwarna/tebal). Tab lain tidak aktif.</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Tab "Beranda" pada </w:t>
            </w:r>
            <w:r>
              <w:rPr>
                <w:rFonts w:ascii="Times New Roman" w:hAnsi="Times New Roman"/>
                <w:i/>
                <w:sz w:val="20"/>
              </w:rPr>
              <w:t>Bottom Tab Bar</w:t>
            </w:r>
            <w:r>
              <w:rPr>
                <w:rFonts w:ascii="Times New Roman" w:hAnsi="Times New Roman"/>
                <w:sz w:val="20"/>
              </w:rPr>
              <w:t xml:space="preserve"> tampil dalam keadaan aktif (berwarna/tebal). Tab lain tidak aktif.</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mengubah tema aplikasi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ikon tema pada header atas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memilih Mode Tampilan (mis. Gelap) atau Warna Tema (mis. Ocean) pada </w:t>
            </w:r>
            <w:r>
              <w:rPr>
                <w:rFonts w:ascii="Times New Roman" w:hAnsi="Times New Roman"/>
                <w:i/>
                <w:sz w:val="20"/>
              </w:rPr>
              <w:t>popover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Tema warna aplikasi berubah secara langsung sesuai pilihan. </w:t>
            </w:r>
            <w:r>
              <w:rPr>
                <w:rFonts w:ascii="Times New Roman" w:hAnsi="Times New Roman"/>
                <w:i/>
                <w:sz w:val="20"/>
              </w:rPr>
              <w:t>Popover</w:t>
            </w:r>
            <w:r>
              <w:rPr>
                <w:rFonts w:ascii="Times New Roman" w:hAnsi="Times New Roman"/>
                <w:sz w:val="20"/>
              </w:rPr>
              <w:t xml:space="preserve"> tertutup jika diklik di luar area.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Tema warna aplikasi berubah secara langsung sesuai pilihan. </w:t>
            </w:r>
            <w:r>
              <w:rPr>
                <w:rFonts w:ascii="Times New Roman" w:hAnsi="Times New Roman"/>
                <w:i/>
                <w:sz w:val="20"/>
              </w:rPr>
              <w:t>Popover</w:t>
            </w:r>
            <w:r>
              <w:rPr>
                <w:rFonts w:ascii="Times New Roman" w:hAnsi="Times New Roman"/>
                <w:sz w:val="20"/>
              </w:rPr>
              <w:t xml:space="preserve"> tertutup jika diklik di luar area.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melakukan sinkronisasi manual dan melihat detail status koneksi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ikon status (lonceng) di header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tombol "Coba </w:t>
            </w:r>
            <w:r>
              <w:rPr>
                <w:rFonts w:ascii="Times New Roman" w:hAnsi="Times New Roman"/>
                <w:i/>
                <w:sz w:val="20"/>
              </w:rPr>
              <w:t>Sync</w:t>
            </w:r>
            <w:r>
              <w:rPr>
                <w:rFonts w:ascii="Times New Roman" w:hAnsi="Times New Roman"/>
                <w:sz w:val="20"/>
              </w:rPr>
              <w:t xml:space="preserve"> Sekarang"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Popover</w:t>
            </w:r>
            <w:r>
              <w:rPr>
                <w:rFonts w:ascii="Times New Roman" w:hAnsi="Times New Roman"/>
                <w:sz w:val="20"/>
              </w:rPr>
              <w:t xml:space="preserve"> menampilkan detail status dan jumlah transaksi pending. Tombol menampilkan animasi </w:t>
            </w:r>
            <w:r>
              <w:rPr>
                <w:rFonts w:ascii="Times New Roman" w:hAnsi="Times New Roman"/>
                <w:i/>
                <w:sz w:val="20"/>
              </w:rPr>
              <w:t>loading</w:t>
            </w:r>
            <w:r>
              <w:rPr>
                <w:rFonts w:ascii="Times New Roman" w:hAnsi="Times New Roman"/>
                <w:sz w:val="20"/>
              </w:rPr>
              <w:t xml:space="preserve"> saat diklik. Sinkronisasi dijalankan.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Popover</w:t>
            </w:r>
            <w:r>
              <w:rPr>
                <w:rFonts w:ascii="Times New Roman" w:hAnsi="Times New Roman"/>
                <w:sz w:val="20"/>
              </w:rPr>
              <w:t xml:space="preserve"> menampilkan detail status. Sinkronisasi manual berhasil dijalankan dengan indikator </w:t>
            </w:r>
            <w:r>
              <w:rPr>
                <w:rFonts w:ascii="Times New Roman" w:hAnsi="Times New Roman"/>
                <w:i/>
                <w:sz w:val="20"/>
              </w:rPr>
              <w:t>loading</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menginstal aplikasi ke Homescreen (</w:t>
            </w:r>
            <w:r>
              <w:rPr>
                <w:rFonts w:ascii="Times New Roman" w:hAnsi="Times New Roman"/>
                <w:i/>
                <w:sz w:val="20"/>
              </w:rPr>
              <w:t>Add to Home Screen</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aplikasi di </w:t>
            </w:r>
            <w:r>
              <w:rPr>
                <w:rFonts w:ascii="Times New Roman" w:hAnsi="Times New Roman"/>
                <w:i/>
                <w:sz w:val="20"/>
              </w:rPr>
              <w:t>browser</w:t>
            </w:r>
            <w:r>
              <w:rPr>
                <w:rFonts w:ascii="Times New Roman" w:hAnsi="Times New Roman"/>
                <w:sz w:val="20"/>
              </w:rPr>
              <w:t xml:space="preserve"> yang didukung (mis. Chrome/Safari)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menekan tombol instalasi atau opsi "Add to Home Screen" di </w:t>
            </w:r>
            <w:r>
              <w:rPr>
                <w:rFonts w:ascii="Times New Roman" w:hAnsi="Times New Roman"/>
                <w:i/>
                <w:sz w:val="20"/>
              </w:rPr>
              <w:t>browser</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menyetujui proses instalasi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Aplikasi berhasil terinstal dan ikon POS PWA muncul di </w:t>
            </w:r>
            <w:r>
              <w:rPr>
                <w:rFonts w:ascii="Times New Roman" w:hAnsi="Times New Roman"/>
                <w:i/>
                <w:sz w:val="20"/>
              </w:rPr>
              <w:t>Homescreen</w:t>
            </w:r>
            <w:r>
              <w:rPr>
                <w:rFonts w:ascii="Times New Roman" w:hAnsi="Times New Roman"/>
                <w:sz w:val="20"/>
              </w:rPr>
              <w:t xml:space="preserve"> perangkat pengguna.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Aplikasi berhasil terinstal dan ikon POS PWA muncul di </w:t>
            </w:r>
            <w:r>
              <w:rPr>
                <w:rFonts w:ascii="Times New Roman" w:hAnsi="Times New Roman"/>
                <w:i/>
                <w:sz w:val="20"/>
              </w:rPr>
              <w:t>Homescreen</w:t>
            </w:r>
            <w:r>
              <w:rPr>
                <w:rFonts w:ascii="Times New Roman" w:hAnsi="Times New Roman"/>
                <w:sz w:val="20"/>
              </w:rPr>
              <w:t xml:space="preserve"> perangkat pengguna.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membuka aplikasi secara </w:t>
            </w:r>
            <w:r>
              <w:rPr>
                <w:rFonts w:ascii="Times New Roman" w:hAnsi="Times New Roman"/>
                <w:i/>
                <w:sz w:val="20"/>
              </w:rPr>
              <w:t>offline</w:t>
            </w:r>
            <w:r>
              <w:rPr>
                <w:rFonts w:ascii="Times New Roman" w:hAnsi="Times New Roman"/>
                <w:sz w:val="20"/>
              </w:rPr>
              <w:t xml:space="preserve"> dari ikon Homescreen (</w:t>
            </w:r>
            <w:r>
              <w:rPr>
                <w:rFonts w:ascii="Times New Roman" w:hAnsi="Times New Roman"/>
                <w:i/>
                <w:sz w:val="20"/>
              </w:rPr>
              <w:t>Cold-start</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Koneksi internet perangkat dimatikan sepenuhnya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menekan ikon POS PWA di </w:t>
            </w:r>
            <w:r>
              <w:rPr>
                <w:rFonts w:ascii="Times New Roman" w:hAnsi="Times New Roman"/>
                <w:i/>
                <w:sz w:val="20"/>
              </w:rPr>
              <w:t>Homescreen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Aplikasi berhasil memuat tampilan dasar (</w:t>
            </w:r>
            <w:r>
              <w:rPr>
                <w:rFonts w:ascii="Times New Roman" w:hAnsi="Times New Roman"/>
                <w:i/>
                <w:sz w:val="20"/>
              </w:rPr>
              <w:t>app shell</w:t>
            </w:r>
            <w:r>
              <w:rPr>
                <w:rFonts w:ascii="Times New Roman" w:hAnsi="Times New Roman"/>
                <w:sz w:val="20"/>
              </w:rPr>
              <w:t xml:space="preserve">) menggunakan </w:t>
            </w:r>
            <w:r>
              <w:rPr>
                <w:rFonts w:ascii="Times New Roman" w:hAnsi="Times New Roman"/>
                <w:i/>
                <w:sz w:val="20"/>
              </w:rPr>
              <w:t>cache Service Worker</w:t>
            </w:r>
            <w:r>
              <w:rPr>
                <w:rFonts w:ascii="Times New Roman" w:hAnsi="Times New Roman"/>
                <w:sz w:val="20"/>
              </w:rPr>
              <w:t xml:space="preserve"> tanpa memunculkan pesan </w:t>
            </w:r>
            <w:r>
              <w:rPr>
                <w:rFonts w:ascii="Times New Roman" w:hAnsi="Times New Roman"/>
                <w:i/>
                <w:sz w:val="20"/>
              </w:rPr>
              <w:t>error</w:t>
            </w:r>
            <w:r>
              <w:rPr>
                <w:rFonts w:ascii="Times New Roman" w:hAnsi="Times New Roman"/>
                <w:sz w:val="20"/>
              </w:rPr>
              <w:t xml:space="preserve"> "No Internet" dari </w:t>
            </w:r>
            <w:r>
              <w:rPr>
                <w:rFonts w:ascii="Times New Roman" w:hAnsi="Times New Roman"/>
                <w:i/>
                <w:sz w:val="20"/>
              </w:rPr>
              <w:t>browser</w:t>
            </w:r>
            <w:r>
              <w:rPr>
                <w:rFonts w:ascii="Times New Roman" w:hAnsi="Times New Roman"/>
                <w:sz w:val="20"/>
              </w:rPr>
              <w:t>. Indikator status berubah menjadi "</w:t>
            </w:r>
            <w:r>
              <w:rPr>
                <w:rFonts w:ascii="Times New Roman" w:hAnsi="Times New Roman"/>
                <w:i/>
                <w:sz w:val="20"/>
              </w:rPr>
              <w:t>Offline</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Aplikasi berhasil memuat tampilan dasar tanpa </w:t>
            </w:r>
            <w:r>
              <w:rPr>
                <w:rFonts w:ascii="Times New Roman" w:hAnsi="Times New Roman"/>
                <w:i/>
                <w:sz w:val="20"/>
              </w:rPr>
              <w:t>error</w:t>
            </w:r>
            <w:r>
              <w:rPr>
                <w:rFonts w:ascii="Times New Roman" w:hAnsi="Times New Roman"/>
                <w:sz w:val="20"/>
              </w:rPr>
              <w:t xml:space="preserve"> </w:t>
            </w:r>
            <w:r>
              <w:rPr>
                <w:rFonts w:ascii="Times New Roman" w:hAnsi="Times New Roman"/>
                <w:i/>
                <w:sz w:val="20"/>
              </w:rPr>
              <w:t>browser</w:t>
            </w:r>
            <w:r>
              <w:rPr>
                <w:rFonts w:ascii="Times New Roman" w:hAnsi="Times New Roman"/>
                <w:sz w:val="20"/>
              </w:rPr>
              <w:t xml:space="preserve"> dan indikator status menunjukkan "</w:t>
            </w:r>
            <w:r>
              <w:rPr>
                <w:rFonts w:ascii="Times New Roman" w:hAnsi="Times New Roman"/>
                <w:i/>
                <w:sz w:val="20"/>
              </w:rPr>
              <w:t>Offline</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bl>
    <w:p/>
    <w:p>
      <w:pPr>
        <w:pStyle w:val="Heading3"/>
        <w:jc w:val="left"/>
      </w:pPr>
      <w:r>
        <w:rPr>
          <w:rFonts w:ascii="Times New Roman" w:hAnsi="Times New Roman"/>
          <w:b/>
          <w:color w:val="000000"/>
          <w:sz w:val="24"/>
        </w:rPr>
        <w:t>4.1.3 Hasil Pengujian Halaman Dashboard Analitik</w:t>
      </w:r>
    </w:p>
    <w:p>
      <w:pPr>
        <w:ind w:firstLine="720"/>
      </w:pPr>
      <w:r>
        <w:t>Hasil pengujian untuk modul dashboard analitik disajikan pada Tabel 4.3. Keseluruhan skenario yang dieksekusi menunjukkan bahwa agregasi data dan visualisasi grafik berfungsi secara optimal dan sesuai dengan rekam jejak transaksi.</w:t>
      </w:r>
    </w:p>
    <w:p>
      <w:pPr>
        <w:spacing w:line="240" w:lineRule="auto" w:before="120" w:after="60"/>
        <w:jc w:val="center"/>
      </w:pPr>
      <w:r>
        <w:rPr>
          <w:rFonts w:ascii="Times New Roman" w:hAnsi="Times New Roman"/>
          <w:b/>
          <w:sz w:val="20"/>
        </w:rPr>
        <w:t>Tabel 4.3</w:t>
      </w:r>
      <w:r>
        <w:rPr>
          <w:rFonts w:ascii="Times New Roman" w:hAnsi="Times New Roman"/>
          <w:sz w:val="20"/>
        </w:rPr>
        <w:t xml:space="preserve"> Hasil Pengujian Halaman Dashboard Analitik</w:t>
      </w:r>
    </w:p>
    <w:tbl>
      <w:tblPr>
        <w:tblLook w:firstColumn="1" w:firstRow="1" w:lastColumn="0" w:lastRow="0" w:noHBand="0" w:noVBand="1" w:val="04A0"/>
        <w:tblW w:w="5000" w:type="pct"/>
        <w:tblLayout w:type="fixed"/>
        <w:tblBorders>
          <w:top w:val="single" w:sz="4"/>
          <w:left w:val="none"/>
          <w:bottom w:val="single" w:sz="4"/>
          <w:right w:val="none"/>
          <w:insideH w:val="none"/>
          <w:insideV w:val="none"/>
        </w:tblBorders>
      </w:tblPr>
      <w:tblGrid>
        <w:gridCol w:w="1323"/>
        <w:gridCol w:w="1323"/>
        <w:gridCol w:w="1323"/>
        <w:gridCol w:w="1323"/>
        <w:gridCol w:w="1323"/>
        <w:gridCol w:w="1323"/>
      </w:tblGrid>
      <w:tr>
        <w:tc>
          <w:tcPr>
            <w:tcW w:type="dxa" w:w="1"/>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No</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Skenario Pengujian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Langkah-langkah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Diharapkan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Diperoleh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Pengujian</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empat kartu statistik di </w:t>
            </w:r>
            <w:r>
              <w:rPr>
                <w:rFonts w:ascii="Times New Roman" w:hAnsi="Times New Roman"/>
                <w:i/>
                <w:sz w:val="20"/>
              </w:rPr>
              <w:t>Dashboard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w:t>
            </w:r>
            <w:r>
              <w:rPr>
                <w:rFonts w:ascii="Times New Roman" w:hAnsi="Times New Roman"/>
                <w:i/>
                <w:sz w:val="20"/>
              </w:rPr>
              <w:t>Dashboard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Empat kartu statistik ditampilkan: Omzet Hari Ini, Total Transaksi, Rata-rata/Transaksi, Menu Terlaris.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Empat kartu statistik ditampilkan: Omzet Hari Ini, Total Transaksi, Rata-rata/Transaksi, Menu Terlaris.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grafik pendapatan 7 hari terakhir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w:t>
            </w:r>
            <w:r>
              <w:rPr>
                <w:rFonts w:ascii="Times New Roman" w:hAnsi="Times New Roman"/>
                <w:i/>
                <w:sz w:val="20"/>
              </w:rPr>
              <w:t>Dashboard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RevenueChart</w:t>
            </w:r>
            <w:r>
              <w:rPr>
                <w:rFonts w:ascii="Times New Roman" w:hAnsi="Times New Roman"/>
                <w:sz w:val="20"/>
              </w:rPr>
              <w:t xml:space="preserve"> menampilkan 7 batang grafik dengan label hari (Sen–Min).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RevenueChart</w:t>
            </w:r>
            <w:r>
              <w:rPr>
                <w:rFonts w:ascii="Times New Roman" w:hAnsi="Times New Roman"/>
                <w:sz w:val="20"/>
              </w:rPr>
              <w:t xml:space="preserve"> menampilkan 7 batang grafik dengan label hari (Sen–Min).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grafik pendapatan 30 hari terakhir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berada di halaman </w:t>
            </w:r>
            <w:r>
              <w:rPr>
                <w:rFonts w:ascii="Times New Roman" w:hAnsi="Times New Roman"/>
                <w:i/>
                <w:sz w:val="20"/>
              </w:rPr>
              <w:t>Dashboard</w:t>
            </w:r>
            <w:r>
              <w:rPr>
                <w:rFonts w:ascii="Times New Roman" w:hAnsi="Times New Roman"/>
                <w:sz w:val="20"/>
              </w:rPr>
              <w:t xml:space="preserve">, grafik tampil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w:t>
            </w:r>
            <w:r>
              <w:rPr>
                <w:rFonts w:ascii="Times New Roman" w:hAnsi="Times New Roman"/>
                <w:i/>
                <w:sz w:val="20"/>
              </w:rPr>
              <w:t>dropdown</w:t>
            </w:r>
            <w:r>
              <w:rPr>
                <w:rFonts w:ascii="Times New Roman" w:hAnsi="Times New Roman"/>
                <w:sz w:val="20"/>
              </w:rPr>
              <w:t xml:space="preserve"> </w:t>
            </w:r>
            <w:r>
              <w:rPr>
                <w:rFonts w:ascii="Times New Roman" w:hAnsi="Times New Roman"/>
                <w:i/>
                <w:sz w:val="20"/>
              </w:rPr>
              <w:t>filter</w:t>
            </w:r>
            <w:r>
              <w:rPr>
                <w:rFonts w:ascii="Times New Roman" w:hAnsi="Times New Roman"/>
                <w:sz w:val="20"/>
              </w:rPr>
              <w:t xml:space="preserve"> grafik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pilih opsi "30 Hari"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Grafik memperbarui data dan menampilkan 30 titik data periode yang dipilih.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Grafik memperbarui data dan menampilkan 30 titik data periode yang dipilih.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grafik pendapatan 90 hari terakhir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berada di halaman </w:t>
            </w:r>
            <w:r>
              <w:rPr>
                <w:rFonts w:ascii="Times New Roman" w:hAnsi="Times New Roman"/>
                <w:i/>
                <w:sz w:val="20"/>
              </w:rPr>
              <w:t>Dashboard</w:t>
            </w:r>
            <w:r>
              <w:rPr>
                <w:rFonts w:ascii="Times New Roman" w:hAnsi="Times New Roman"/>
                <w:sz w:val="20"/>
              </w:rPr>
              <w:t xml:space="preserve">, grafik tampil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w:t>
            </w:r>
            <w:r>
              <w:rPr>
                <w:rFonts w:ascii="Times New Roman" w:hAnsi="Times New Roman"/>
                <w:i/>
                <w:sz w:val="20"/>
              </w:rPr>
              <w:t>dropdown</w:t>
            </w:r>
            <w:r>
              <w:rPr>
                <w:rFonts w:ascii="Times New Roman" w:hAnsi="Times New Roman"/>
                <w:sz w:val="20"/>
              </w:rPr>
              <w:t xml:space="preserve"> </w:t>
            </w:r>
            <w:r>
              <w:rPr>
                <w:rFonts w:ascii="Times New Roman" w:hAnsi="Times New Roman"/>
                <w:i/>
                <w:sz w:val="20"/>
              </w:rPr>
              <w:t>filter</w:t>
            </w:r>
            <w:r>
              <w:rPr>
                <w:rFonts w:ascii="Times New Roman" w:hAnsi="Times New Roman"/>
                <w:sz w:val="20"/>
              </w:rPr>
              <w:t xml:space="preserve"> grafik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pilih opsi "90 Hari"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Grafik memperbarui data dan menampilkan 90 titik data periode yang dipilih.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Grafik memperbarui data dan menampilkan 90 titik data periode yang dipilih.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daftar produk terlaris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terdapat data transaksi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w:t>
            </w:r>
            <w:r>
              <w:rPr>
                <w:rFonts w:ascii="Times New Roman" w:hAnsi="Times New Roman"/>
                <w:i/>
                <w:sz w:val="20"/>
              </w:rPr>
              <w:t>Dashboard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Komponen </w:t>
            </w:r>
            <w:r>
              <w:rPr>
                <w:rFonts w:ascii="Times New Roman" w:hAnsi="Times New Roman"/>
                <w:i/>
                <w:sz w:val="20"/>
              </w:rPr>
              <w:t>TopProducts</w:t>
            </w:r>
            <w:r>
              <w:rPr>
                <w:rFonts w:ascii="Times New Roman" w:hAnsi="Times New Roman"/>
                <w:sz w:val="20"/>
              </w:rPr>
              <w:t xml:space="preserve"> menampilkan maksimal 5 produk terlaris dengan </w:t>
            </w:r>
            <w:r>
              <w:rPr>
                <w:rFonts w:ascii="Times New Roman" w:hAnsi="Times New Roman"/>
                <w:i/>
                <w:sz w:val="20"/>
              </w:rPr>
              <w:t>progress bar</w:t>
            </w:r>
            <w:r>
              <w:rPr>
                <w:rFonts w:ascii="Times New Roman" w:hAnsi="Times New Roman"/>
                <w:sz w:val="20"/>
              </w:rPr>
              <w:t xml:space="preserve"> relatif.</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Komponen </w:t>
            </w:r>
            <w:r>
              <w:rPr>
                <w:rFonts w:ascii="Times New Roman" w:hAnsi="Times New Roman"/>
                <w:i/>
                <w:sz w:val="20"/>
              </w:rPr>
              <w:t>TopProducts</w:t>
            </w:r>
            <w:r>
              <w:rPr>
                <w:rFonts w:ascii="Times New Roman" w:hAnsi="Times New Roman"/>
                <w:sz w:val="20"/>
              </w:rPr>
              <w:t xml:space="preserve"> menampilkan maksimal 5 produk terlaris dengan </w:t>
            </w:r>
            <w:r>
              <w:rPr>
                <w:rFonts w:ascii="Times New Roman" w:hAnsi="Times New Roman"/>
                <w:i/>
                <w:sz w:val="20"/>
              </w:rPr>
              <w:t>progress bar</w:t>
            </w:r>
            <w:r>
              <w:rPr>
                <w:rFonts w:ascii="Times New Roman" w:hAnsi="Times New Roman"/>
                <w:sz w:val="20"/>
              </w:rPr>
              <w:t xml:space="preserve"> relatif.</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item navigasi "</w:t>
            </w:r>
            <w:r>
              <w:rPr>
                <w:rFonts w:ascii="Times New Roman" w:hAnsi="Times New Roman"/>
                <w:i/>
                <w:sz w:val="20"/>
              </w:rPr>
              <w:t>Dashboard</w:t>
            </w:r>
            <w:r>
              <w:rPr>
                <w:rFonts w:ascii="Times New Roman" w:hAnsi="Times New Roman"/>
                <w:sz w:val="20"/>
              </w:rPr>
              <w:t xml:space="preserve">" aktif di </w:t>
            </w:r>
            <w:r>
              <w:rPr>
                <w:rFonts w:ascii="Times New Roman" w:hAnsi="Times New Roman"/>
                <w:i/>
                <w:sz w:val="20"/>
              </w:rPr>
              <w:t>sidebar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berada di halaman </w:t>
            </w:r>
            <w:r>
              <w:rPr>
                <w:rFonts w:ascii="Times New Roman" w:hAnsi="Times New Roman"/>
                <w:i/>
                <w:sz w:val="20"/>
              </w:rPr>
              <w:t>Dashboard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Item navigasi "</w:t>
            </w:r>
            <w:r>
              <w:rPr>
                <w:rFonts w:ascii="Times New Roman" w:hAnsi="Times New Roman"/>
                <w:i/>
                <w:sz w:val="20"/>
              </w:rPr>
              <w:t>Dashboard</w:t>
            </w:r>
            <w:r>
              <w:rPr>
                <w:rFonts w:ascii="Times New Roman" w:hAnsi="Times New Roman"/>
                <w:sz w:val="20"/>
              </w:rPr>
              <w:t xml:space="preserve">" pada </w:t>
            </w:r>
            <w:r>
              <w:rPr>
                <w:rFonts w:ascii="Times New Roman" w:hAnsi="Times New Roman"/>
                <w:i/>
                <w:sz w:val="20"/>
              </w:rPr>
              <w:t>sidebar</w:t>
            </w:r>
            <w:r>
              <w:rPr>
                <w:rFonts w:ascii="Times New Roman" w:hAnsi="Times New Roman"/>
                <w:sz w:val="20"/>
              </w:rPr>
              <w:t xml:space="preserve"> ditampilkan dalam keadaan aktif/terpilih.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Item navigasi "</w:t>
            </w:r>
            <w:r>
              <w:rPr>
                <w:rFonts w:ascii="Times New Roman" w:hAnsi="Times New Roman"/>
                <w:i/>
                <w:sz w:val="20"/>
              </w:rPr>
              <w:t>Dashboard</w:t>
            </w:r>
            <w:r>
              <w:rPr>
                <w:rFonts w:ascii="Times New Roman" w:hAnsi="Times New Roman"/>
                <w:sz w:val="20"/>
              </w:rPr>
              <w:t xml:space="preserve">" pada </w:t>
            </w:r>
            <w:r>
              <w:rPr>
                <w:rFonts w:ascii="Times New Roman" w:hAnsi="Times New Roman"/>
                <w:i/>
                <w:sz w:val="20"/>
              </w:rPr>
              <w:t>sidebar</w:t>
            </w:r>
            <w:r>
              <w:rPr>
                <w:rFonts w:ascii="Times New Roman" w:hAnsi="Times New Roman"/>
                <w:sz w:val="20"/>
              </w:rPr>
              <w:t xml:space="preserve"> ditampilkan dalam keadaan aktif/terpilih.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statistik </w:t>
            </w:r>
            <w:r>
              <w:rPr>
                <w:rFonts w:ascii="Times New Roman" w:hAnsi="Times New Roman"/>
                <w:i/>
                <w:sz w:val="20"/>
              </w:rPr>
              <w:t>Dashboard</w:t>
            </w:r>
            <w:r>
              <w:rPr>
                <w:rFonts w:ascii="Times New Roman" w:hAnsi="Times New Roman"/>
                <w:sz w:val="20"/>
              </w:rPr>
              <w:t xml:space="preserve"> diperbarui setelah transaksi baru</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halaman </w:t>
            </w:r>
            <w:r>
              <w:rPr>
                <w:rFonts w:ascii="Times New Roman" w:hAnsi="Times New Roman"/>
                <w:i/>
                <w:sz w:val="20"/>
              </w:rPr>
              <w:t>Dashboard</w:t>
            </w:r>
            <w:r>
              <w:rPr>
                <w:rFonts w:ascii="Times New Roman" w:hAnsi="Times New Roman"/>
                <w:sz w:val="20"/>
              </w:rPr>
              <w:t xml:space="preserve"> di satu tab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memproses 1 transaksi baru di tab lain (</w:t>
            </w:r>
            <w:r>
              <w:rPr>
                <w:rFonts w:ascii="Times New Roman" w:hAnsi="Times New Roman"/>
                <w:sz w:val="20"/>
              </w:rPr>
              <w:t>/pos</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kembali ke tab </w:t>
            </w:r>
            <w:r>
              <w:rPr>
                <w:rFonts w:ascii="Times New Roman" w:hAnsi="Times New Roman"/>
                <w:i/>
                <w:sz w:val="20"/>
              </w:rPr>
              <w:t>Dashboard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Kartu "Omzet Hari Ini" dan "Total Transaksi" memperbarui nilainya secara otomatis (</w:t>
            </w:r>
            <w:r>
              <w:rPr>
                <w:rFonts w:ascii="Times New Roman" w:hAnsi="Times New Roman"/>
                <w:i/>
                <w:sz w:val="20"/>
              </w:rPr>
              <w:t>live invalidation</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Kartu "Omzet Hari Ini" dan "Total Transaksi" memperbarui nilainya secara otomatis (</w:t>
            </w:r>
            <w:r>
              <w:rPr>
                <w:rFonts w:ascii="Times New Roman" w:hAnsi="Times New Roman"/>
                <w:i/>
                <w:sz w:val="20"/>
              </w:rPr>
              <w:t>live invalidation</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bl>
    <w:p/>
    <w:p>
      <w:pPr>
        <w:pStyle w:val="Heading3"/>
        <w:jc w:val="left"/>
      </w:pPr>
      <w:r>
        <w:rPr>
          <w:rFonts w:ascii="Times New Roman" w:hAnsi="Times New Roman"/>
          <w:b/>
          <w:color w:val="000000"/>
          <w:sz w:val="24"/>
        </w:rPr>
        <w:t>4.1.4 Hasil Pengujian Halaman Kasir (</w:t>
      </w:r>
      <w:r>
        <w:rPr>
          <w:rFonts w:ascii="Times New Roman" w:hAnsi="Times New Roman"/>
          <w:b/>
          <w:i/>
          <w:color w:val="000000"/>
          <w:sz w:val="24"/>
        </w:rPr>
        <w:t>Point of Sale</w:t>
      </w:r>
      <w:r>
        <w:rPr>
          <w:rFonts w:ascii="Times New Roman" w:hAnsi="Times New Roman"/>
          <w:b/>
          <w:color w:val="000000"/>
          <w:sz w:val="24"/>
        </w:rPr>
        <w:t>)</w:t>
      </w:r>
    </w:p>
    <w:p>
      <w:pPr>
        <w:ind w:firstLine="720"/>
      </w:pPr>
      <w:r>
        <w:t>Tabel 4.4 memuat hasil eksekusi pengujian modul kasir. Observasi mengonfirmasi bahwa seluruh alur transaksi, baik dalam kondisi daring maupun luring, dapat diselesaikan dengan presisi kalkulasi yang akurat serta integrasi perangkat keras yang berjalan mulus.</w:t>
      </w:r>
    </w:p>
    <w:p>
      <w:pPr>
        <w:spacing w:line="240" w:lineRule="auto" w:before="120" w:after="60"/>
        <w:jc w:val="center"/>
      </w:pPr>
      <w:r>
        <w:rPr>
          <w:rFonts w:ascii="Times New Roman" w:hAnsi="Times New Roman"/>
          <w:b/>
          <w:sz w:val="20"/>
        </w:rPr>
        <w:t>Tabel 4.4</w:t>
      </w:r>
      <w:r>
        <w:rPr>
          <w:rFonts w:ascii="Times New Roman" w:hAnsi="Times New Roman"/>
          <w:sz w:val="20"/>
        </w:rPr>
        <w:t xml:space="preserve"> Hasil Pengujian Halaman Kasir (</w:t>
      </w:r>
      <w:r>
        <w:rPr>
          <w:rFonts w:ascii="Times New Roman" w:hAnsi="Times New Roman"/>
          <w:i/>
          <w:sz w:val="20"/>
        </w:rPr>
        <w:t>Point of Sale</w:t>
      </w:r>
      <w:r>
        <w:rPr>
          <w:rFonts w:ascii="Times New Roman" w:hAnsi="Times New Roman"/>
          <w:sz w:val="20"/>
        </w:rPr>
        <w:t>)</w:t>
      </w:r>
    </w:p>
    <w:tbl>
      <w:tblPr>
        <w:tblLook w:firstColumn="1" w:firstRow="1" w:lastColumn="0" w:lastRow="0" w:noHBand="0" w:noVBand="1" w:val="04A0"/>
        <w:tblW w:w="5000" w:type="pct"/>
        <w:tblLayout w:type="fixed"/>
        <w:tblBorders>
          <w:top w:val="single" w:sz="4"/>
          <w:left w:val="none"/>
          <w:bottom w:val="single" w:sz="4"/>
          <w:right w:val="none"/>
          <w:insideH w:val="none"/>
          <w:insideV w:val="none"/>
        </w:tblBorders>
      </w:tblPr>
      <w:tblGrid>
        <w:gridCol w:w="1323"/>
        <w:gridCol w:w="1323"/>
        <w:gridCol w:w="1323"/>
        <w:gridCol w:w="1323"/>
        <w:gridCol w:w="1323"/>
        <w:gridCol w:w="1323"/>
      </w:tblGrid>
      <w:tr>
        <w:tc>
          <w:tcPr>
            <w:tcW w:type="dxa" w:w="1"/>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No</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Skenario Pengujian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Langkah-langkah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Diharapkan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Diperoleh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Pengujian</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memfilter produk berdasarkan kategori tertentu</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berada di halaman Kasir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tab kategori "Minuman"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Katalog hanya menampilkan produk dari kategori "Minuman". Produk kategori lain tidak tampil.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Katalog hanya menampilkan produk dari kategori "Minuman". Produk kategori lain tidak tampil.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menampilkan kembali semua produk setelah </w:t>
            </w:r>
            <w:r>
              <w:rPr>
                <w:rFonts w:ascii="Times New Roman" w:hAnsi="Times New Roman"/>
                <w:i/>
                <w:sz w:val="20"/>
              </w:rPr>
              <w:t>filter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sedang dalam kondisi </w:t>
            </w:r>
            <w:r>
              <w:rPr>
                <w:rFonts w:ascii="Times New Roman" w:hAnsi="Times New Roman"/>
                <w:i/>
                <w:sz w:val="20"/>
              </w:rPr>
              <w:t>filter</w:t>
            </w:r>
            <w:r>
              <w:rPr>
                <w:rFonts w:ascii="Times New Roman" w:hAnsi="Times New Roman"/>
                <w:sz w:val="20"/>
              </w:rPr>
              <w:t xml:space="preserve"> kategori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tab "Semua"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Seluruh produk yang berstatus aktif kembali tampil di katalog.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Seluruh produk yang berstatus aktif kembali tampil di katalog.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menambahkan produk ke keranjang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berada di halaman Kasir, keranjang kosong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 pada produk "Kopi Hitam"</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Produk "Kopi Hitam" masuk ke keranjang dengan </w:t>
            </w:r>
            <w:r>
              <w:rPr>
                <w:rFonts w:ascii="Times New Roman" w:hAnsi="Times New Roman"/>
                <w:i/>
                <w:sz w:val="20"/>
              </w:rPr>
              <w:t>qty</w:t>
            </w:r>
            <w:r>
              <w:rPr>
                <w:rFonts w:ascii="Times New Roman" w:hAnsi="Times New Roman"/>
                <w:sz w:val="20"/>
              </w:rPr>
              <w:t xml:space="preserve"> = 1. Total tagihan diperbarui.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Produk "Kopi Hitam" masuk ke keranjang dengan </w:t>
            </w:r>
            <w:r>
              <w:rPr>
                <w:rFonts w:ascii="Times New Roman" w:hAnsi="Times New Roman"/>
                <w:i/>
                <w:sz w:val="20"/>
              </w:rPr>
              <w:t>qty</w:t>
            </w:r>
            <w:r>
              <w:rPr>
                <w:rFonts w:ascii="Times New Roman" w:hAnsi="Times New Roman"/>
                <w:sz w:val="20"/>
              </w:rPr>
              <w:t xml:space="preserve"> = 1. Total tagihan diperbarui.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menambahkan produk yang sudah ada di keranjang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1. Produk A sudah ada di keranjang (</w:t>
            </w:r>
            <w:r>
              <w:rPr>
                <w:rFonts w:ascii="Times New Roman" w:hAnsi="Times New Roman"/>
                <w:i/>
                <w:sz w:val="20"/>
              </w:rPr>
              <w:t>qty</w:t>
            </w:r>
            <w:r>
              <w:rPr>
                <w:rFonts w:ascii="Times New Roman" w:hAnsi="Times New Roman"/>
                <w:sz w:val="20"/>
              </w:rPr>
              <w:t xml:space="preserve"> = 1)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 pada produk A yang sama lagi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Qty</w:t>
            </w:r>
            <w:r>
              <w:rPr>
                <w:rFonts w:ascii="Times New Roman" w:hAnsi="Times New Roman"/>
                <w:sz w:val="20"/>
              </w:rPr>
              <w:t xml:space="preserve"> produk A di keranjang bertambah menjadi 2. Tidak terjadi duplikasi baris baru.</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Qty</w:t>
            </w:r>
            <w:r>
              <w:rPr>
                <w:rFonts w:ascii="Times New Roman" w:hAnsi="Times New Roman"/>
                <w:sz w:val="20"/>
              </w:rPr>
              <w:t xml:space="preserve"> produk A di keranjang bertambah menjadi 2. Tidak terjadi duplikasi baris baru.</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mengubah jumlah (</w:t>
            </w:r>
            <w:r>
              <w:rPr>
                <w:rFonts w:ascii="Times New Roman" w:hAnsi="Times New Roman"/>
                <w:i/>
                <w:sz w:val="20"/>
              </w:rPr>
              <w:t>qty</w:t>
            </w:r>
            <w:r>
              <w:rPr>
                <w:rFonts w:ascii="Times New Roman" w:hAnsi="Times New Roman"/>
                <w:sz w:val="20"/>
              </w:rPr>
              <w:t>) item di keranjang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1. Produk A sudah ada di keranjang (</w:t>
            </w:r>
            <w:r>
              <w:rPr>
                <w:rFonts w:ascii="Times New Roman" w:hAnsi="Times New Roman"/>
                <w:i/>
                <w:sz w:val="20"/>
              </w:rPr>
              <w:t>qty</w:t>
            </w:r>
            <w:r>
              <w:rPr>
                <w:rFonts w:ascii="Times New Roman" w:hAnsi="Times New Roman"/>
                <w:sz w:val="20"/>
              </w:rPr>
              <w:t xml:space="preserve"> = 2)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mengetik angka "5" pada </w:t>
            </w:r>
            <w:r>
              <w:rPr>
                <w:rFonts w:ascii="Times New Roman" w:hAnsi="Times New Roman"/>
                <w:i/>
                <w:sz w:val="20"/>
              </w:rPr>
              <w:t>input</w:t>
            </w:r>
            <w:r>
              <w:rPr>
                <w:rFonts w:ascii="Times New Roman" w:hAnsi="Times New Roman"/>
                <w:sz w:val="20"/>
              </w:rPr>
              <w:t xml:space="preserve"> </w:t>
            </w:r>
            <w:r>
              <w:rPr>
                <w:rFonts w:ascii="Times New Roman" w:hAnsi="Times New Roman"/>
                <w:i/>
                <w:sz w:val="20"/>
              </w:rPr>
              <w:t>qty</w:t>
            </w:r>
            <w:r>
              <w:rPr>
                <w:rFonts w:ascii="Times New Roman" w:hAnsi="Times New Roman"/>
                <w:sz w:val="20"/>
              </w:rPr>
              <w:t xml:space="preserve"> item 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Qty</w:t>
            </w:r>
            <w:r>
              <w:rPr>
                <w:rFonts w:ascii="Times New Roman" w:hAnsi="Times New Roman"/>
                <w:sz w:val="20"/>
              </w:rPr>
              <w:t xml:space="preserve"> berubah menjadi 5. Total tagihan dihitung ulang secara otomatis.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Qty</w:t>
            </w:r>
            <w:r>
              <w:rPr>
                <w:rFonts w:ascii="Times New Roman" w:hAnsi="Times New Roman"/>
                <w:sz w:val="20"/>
              </w:rPr>
              <w:t xml:space="preserve"> berubah menjadi 5. Total tagihan dihitung ulang secara otomatis.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menghapus satu item dari keranjang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Keranjang berisi 2 item (A dan B)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hapus (ikon tempat sampah) pada item B</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Item B dihapus dari keranjang. Item A tetap ada. Total tagihan diperbarui.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Item B dihapus dari keranjang. Item A tetap ada. Total tagihan diperbarui.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mengosongkan seluruh keranjang dan melihat konfirmasi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Keranjang berisi minimal 1 item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"Kosongkan"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w:t>
            </w:r>
            <w:r>
              <w:rPr>
                <w:rFonts w:ascii="Times New Roman" w:hAnsi="Times New Roman"/>
                <w:i/>
                <w:sz w:val="20"/>
              </w:rPr>
              <w:t>AlertDialog</w:t>
            </w:r>
            <w:r>
              <w:rPr>
                <w:rFonts w:ascii="Times New Roman" w:hAnsi="Times New Roman"/>
                <w:sz w:val="20"/>
              </w:rPr>
              <w:t xml:space="preserve"> konfirmasi dengan teks "Kosongkan semua pesanan?". Tersedia tombol "Ya, Kosongkan" dan "Batal".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w:t>
            </w:r>
            <w:r>
              <w:rPr>
                <w:rFonts w:ascii="Times New Roman" w:hAnsi="Times New Roman"/>
                <w:i/>
                <w:sz w:val="20"/>
              </w:rPr>
              <w:t>AlertDialog</w:t>
            </w:r>
            <w:r>
              <w:rPr>
                <w:rFonts w:ascii="Times New Roman" w:hAnsi="Times New Roman"/>
                <w:sz w:val="20"/>
              </w:rPr>
              <w:t xml:space="preserve"> konfirmasi dengan teks "Kosongkan semua pesanan?". Tersedia tombol "Ya, Kosongkan" dan "Batal".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8</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mengonfirmasi pengosongan keranjang sepenuhnya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AlertDialog</w:t>
            </w:r>
            <w:r>
              <w:rPr>
                <w:rFonts w:ascii="Times New Roman" w:hAnsi="Times New Roman"/>
                <w:sz w:val="20"/>
              </w:rPr>
              <w:t xml:space="preserve"> konfirmasi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"Ya, Kosongkan"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Semua item dihapus dari keranjang. Keranjang menjadi kosong. </w:t>
            </w:r>
            <w:r>
              <w:rPr>
                <w:rFonts w:ascii="Times New Roman" w:hAnsi="Times New Roman"/>
                <w:i/>
                <w:sz w:val="20"/>
              </w:rPr>
              <w:t>Dialog</w:t>
            </w:r>
            <w:r>
              <w:rPr>
                <w:rFonts w:ascii="Times New Roman" w:hAnsi="Times New Roman"/>
                <w:sz w:val="20"/>
              </w:rPr>
              <w:t xml:space="preserve"> tertutup secara otomatis.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Semua item dihapus dari keranjang. Keranjang menjadi kosong. </w:t>
            </w:r>
            <w:r>
              <w:rPr>
                <w:rFonts w:ascii="Times New Roman" w:hAnsi="Times New Roman"/>
                <w:i/>
                <w:sz w:val="20"/>
              </w:rPr>
              <w:t>Dialog</w:t>
            </w:r>
            <w:r>
              <w:rPr>
                <w:rFonts w:ascii="Times New Roman" w:hAnsi="Times New Roman"/>
                <w:sz w:val="20"/>
              </w:rPr>
              <w:t xml:space="preserve"> tertutup secara otomatis.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9</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membatalkan pengosongan keranjang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AlertDialog</w:t>
            </w:r>
            <w:r>
              <w:rPr>
                <w:rFonts w:ascii="Times New Roman" w:hAnsi="Times New Roman"/>
                <w:sz w:val="20"/>
              </w:rPr>
              <w:t xml:space="preserve"> konfirmasi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"Batal"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Dialog</w:t>
            </w:r>
            <w:r>
              <w:rPr>
                <w:rFonts w:ascii="Times New Roman" w:hAnsi="Times New Roman"/>
                <w:sz w:val="20"/>
              </w:rPr>
              <w:t xml:space="preserve"> tertutup. Keranjang tidak berubah. Semua item sebelumnya tetap ada.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Dialog</w:t>
            </w:r>
            <w:r>
              <w:rPr>
                <w:rFonts w:ascii="Times New Roman" w:hAnsi="Times New Roman"/>
                <w:sz w:val="20"/>
              </w:rPr>
              <w:t xml:space="preserve"> tertutup. Keranjang tidak berubah. Semua item sebelumnya tetap ada.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menambahkan catatan pada item di keranjang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Produk A ada di keranjang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ikon catatan pada item A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ketik "Tanpa gula" </w:t>
            </w:r>
            <w:r>
              <w:rPr>
                <w:rFonts w:ascii="Times New Roman" w:hAnsi="Times New Roman"/>
                <w:sz w:val="20"/>
              </w:rPr>
              <w:br/>
            </w:r>
            <w:r>
              <w:rPr>
                <w:rFonts w:ascii="Times New Roman" w:hAnsi="Times New Roman"/>
                <w:sz w:val="20"/>
              </w:rPr>
              <w:t xml:space="preserve"> 4. </w:t>
            </w:r>
            <w:r>
              <w:rPr>
                <w:rFonts w:ascii="Times New Roman" w:hAnsi="Times New Roman"/>
                <w:i/>
                <w:sz w:val="20"/>
              </w:rPr>
              <w:t>User</w:t>
            </w:r>
            <w:r>
              <w:rPr>
                <w:rFonts w:ascii="Times New Roman" w:hAnsi="Times New Roman"/>
                <w:sz w:val="20"/>
              </w:rPr>
              <w:t xml:space="preserve"> klik "Simpan Catatan"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Catatan "Tanpa gula" tersimpan pada item A. Ikon catatan pada item A berubah menjadi teraktivasi.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Catatan "Tanpa gula" tersimpan pada item A. Ikon catatan pada item A berubah menjadi teraktivasi.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memisahkan item berdasarkan catatan (</w:t>
            </w:r>
            <w:r>
              <w:rPr>
                <w:rFonts w:ascii="Times New Roman" w:hAnsi="Times New Roman"/>
                <w:i/>
                <w:sz w:val="20"/>
              </w:rPr>
              <w:t>split qty</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1. Produk A ada di keranjang (</w:t>
            </w:r>
            <w:r>
              <w:rPr>
                <w:rFonts w:ascii="Times New Roman" w:hAnsi="Times New Roman"/>
                <w:i/>
                <w:sz w:val="20"/>
              </w:rPr>
              <w:t>qty</w:t>
            </w:r>
            <w:r>
              <w:rPr>
                <w:rFonts w:ascii="Times New Roman" w:hAnsi="Times New Roman"/>
                <w:sz w:val="20"/>
              </w:rPr>
              <w:t xml:space="preserve"> = 3)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buka modal catatan item A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ubah </w:t>
            </w:r>
            <w:r>
              <w:rPr>
                <w:rFonts w:ascii="Times New Roman" w:hAnsi="Times New Roman"/>
                <w:i/>
                <w:sz w:val="20"/>
              </w:rPr>
              <w:t>split qty</w:t>
            </w:r>
            <w:r>
              <w:rPr>
                <w:rFonts w:ascii="Times New Roman" w:hAnsi="Times New Roman"/>
                <w:sz w:val="20"/>
              </w:rPr>
              <w:t xml:space="preserve"> menjadi 2 </w:t>
            </w:r>
            <w:r>
              <w:rPr>
                <w:rFonts w:ascii="Times New Roman" w:hAnsi="Times New Roman"/>
                <w:sz w:val="20"/>
              </w:rPr>
              <w:br/>
            </w:r>
            <w:r>
              <w:rPr>
                <w:rFonts w:ascii="Times New Roman" w:hAnsi="Times New Roman"/>
                <w:sz w:val="20"/>
              </w:rPr>
              <w:t xml:space="preserve"> 4. </w:t>
            </w:r>
            <w:r>
              <w:rPr>
                <w:rFonts w:ascii="Times New Roman" w:hAnsi="Times New Roman"/>
                <w:i/>
                <w:sz w:val="20"/>
              </w:rPr>
              <w:t>User</w:t>
            </w:r>
            <w:r>
              <w:rPr>
                <w:rFonts w:ascii="Times New Roman" w:hAnsi="Times New Roman"/>
                <w:sz w:val="20"/>
              </w:rPr>
              <w:t xml:space="preserve"> klik "Simpan Catatan"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Produk A terpecah menjadi 2 baris: 1 item dengan catatan (</w:t>
            </w:r>
            <w:r>
              <w:rPr>
                <w:rFonts w:ascii="Times New Roman" w:hAnsi="Times New Roman"/>
                <w:i/>
                <w:sz w:val="20"/>
              </w:rPr>
              <w:t>qty</w:t>
            </w:r>
            <w:r>
              <w:rPr>
                <w:rFonts w:ascii="Times New Roman" w:hAnsi="Times New Roman"/>
                <w:sz w:val="20"/>
              </w:rPr>
              <w:t xml:space="preserve"> = 2) dan 1 item tanpa catatan (</w:t>
            </w:r>
            <w:r>
              <w:rPr>
                <w:rFonts w:ascii="Times New Roman" w:hAnsi="Times New Roman"/>
                <w:i/>
                <w:sz w:val="20"/>
              </w:rPr>
              <w:t>qty</w:t>
            </w:r>
            <w:r>
              <w:rPr>
                <w:rFonts w:ascii="Times New Roman" w:hAnsi="Times New Roman"/>
                <w:sz w:val="20"/>
              </w:rPr>
              <w:t xml:space="preserve"> = 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Produk A terpecah menjadi 2 baris: 1 item dengan catatan (</w:t>
            </w:r>
            <w:r>
              <w:rPr>
                <w:rFonts w:ascii="Times New Roman" w:hAnsi="Times New Roman"/>
                <w:i/>
                <w:sz w:val="20"/>
              </w:rPr>
              <w:t>qty</w:t>
            </w:r>
            <w:r>
              <w:rPr>
                <w:rFonts w:ascii="Times New Roman" w:hAnsi="Times New Roman"/>
                <w:sz w:val="20"/>
              </w:rPr>
              <w:t xml:space="preserve"> = 2) dan 1 item tanpa catatan (</w:t>
            </w:r>
            <w:r>
              <w:rPr>
                <w:rFonts w:ascii="Times New Roman" w:hAnsi="Times New Roman"/>
                <w:i/>
                <w:sz w:val="20"/>
              </w:rPr>
              <w:t>qty</w:t>
            </w:r>
            <w:r>
              <w:rPr>
                <w:rFonts w:ascii="Times New Roman" w:hAnsi="Times New Roman"/>
                <w:sz w:val="20"/>
              </w:rPr>
              <w:t xml:space="preserve"> = 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tombol keranjang melayang di perangkat </w:t>
            </w:r>
            <w:r>
              <w:rPr>
                <w:rFonts w:ascii="Times New Roman" w:hAnsi="Times New Roman"/>
                <w:i/>
                <w:sz w:val="20"/>
              </w:rPr>
              <w:t>mobile</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Layar ≤768px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menambahkan produk ke keranjang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Muncul tombol melayang (</w:t>
            </w:r>
            <w:r>
              <w:rPr>
                <w:rFonts w:ascii="Times New Roman" w:hAnsi="Times New Roman"/>
                <w:i/>
                <w:sz w:val="20"/>
              </w:rPr>
              <w:t>floating button</w:t>
            </w:r>
            <w:r>
              <w:rPr>
                <w:rFonts w:ascii="Times New Roman" w:hAnsi="Times New Roman"/>
                <w:sz w:val="20"/>
              </w:rPr>
              <w:t xml:space="preserve">) di atas </w:t>
            </w:r>
            <w:r>
              <w:rPr>
                <w:rFonts w:ascii="Times New Roman" w:hAnsi="Times New Roman"/>
                <w:i/>
                <w:sz w:val="20"/>
              </w:rPr>
              <w:t>Bottom Tab Bar</w:t>
            </w:r>
            <w:r>
              <w:rPr>
                <w:rFonts w:ascii="Times New Roman" w:hAnsi="Times New Roman"/>
                <w:sz w:val="20"/>
              </w:rPr>
              <w:t>. Tombol menampilkan jumlah item dan total tagihan.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tombol melayang di atas </w:t>
            </w:r>
            <w:r>
              <w:rPr>
                <w:rFonts w:ascii="Times New Roman" w:hAnsi="Times New Roman"/>
                <w:i/>
                <w:sz w:val="20"/>
              </w:rPr>
              <w:t>Bottom Tab Bar</w:t>
            </w:r>
            <w:r>
              <w:rPr>
                <w:rFonts w:ascii="Times New Roman" w:hAnsi="Times New Roman"/>
                <w:sz w:val="20"/>
              </w:rPr>
              <w:t>. Tombol menampilkan jumlah item dan total tagihan.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melakukan </w:t>
            </w:r>
            <w:r>
              <w:rPr>
                <w:rFonts w:ascii="Times New Roman" w:hAnsi="Times New Roman"/>
                <w:i/>
                <w:sz w:val="20"/>
              </w:rPr>
              <w:t>checkout</w:t>
            </w:r>
            <w:r>
              <w:rPr>
                <w:rFonts w:ascii="Times New Roman" w:hAnsi="Times New Roman"/>
                <w:sz w:val="20"/>
              </w:rPr>
              <w:t xml:space="preserve"> dengan metode pembayaran tunai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Keranjang berisi item, total = Rp 15.000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buka </w:t>
            </w:r>
            <w:r>
              <w:rPr>
                <w:rFonts w:ascii="Times New Roman" w:hAnsi="Times New Roman"/>
                <w:i/>
                <w:sz w:val="20"/>
              </w:rPr>
              <w:t>CheckoutModal</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pilih metode "Tunai" </w:t>
            </w:r>
            <w:r>
              <w:rPr>
                <w:rFonts w:ascii="Times New Roman" w:hAnsi="Times New Roman"/>
                <w:sz w:val="20"/>
              </w:rPr>
              <w:br/>
            </w:r>
            <w:r>
              <w:rPr>
                <w:rFonts w:ascii="Times New Roman" w:hAnsi="Times New Roman"/>
                <w:sz w:val="20"/>
              </w:rPr>
              <w:t xml:space="preserve"> 4. </w:t>
            </w:r>
            <w:r>
              <w:rPr>
                <w:rFonts w:ascii="Times New Roman" w:hAnsi="Times New Roman"/>
                <w:i/>
                <w:sz w:val="20"/>
              </w:rPr>
              <w:t>User</w:t>
            </w:r>
            <w:r>
              <w:rPr>
                <w:rFonts w:ascii="Times New Roman" w:hAnsi="Times New Roman"/>
                <w:sz w:val="20"/>
              </w:rPr>
              <w:t xml:space="preserve"> masukkan nominal bayar Rp 20.000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Informasi kembalian Rp 5.000 ditampilkan. Tombol "Selesaikan Transaksi" menjadi aktif.</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Informasi kembalian Rp 5.000 ditampilkan. Tombol "Selesaikan Transaksi" menjadi aktif.</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melakukan </w:t>
            </w:r>
            <w:r>
              <w:rPr>
                <w:rFonts w:ascii="Times New Roman" w:hAnsi="Times New Roman"/>
                <w:i/>
                <w:sz w:val="20"/>
              </w:rPr>
              <w:t>checkout</w:t>
            </w:r>
            <w:r>
              <w:rPr>
                <w:rFonts w:ascii="Times New Roman" w:hAnsi="Times New Roman"/>
                <w:sz w:val="20"/>
              </w:rPr>
              <w:t xml:space="preserve"> dengan metode QRIS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Keranjang berisi item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buka </w:t>
            </w:r>
            <w:r>
              <w:rPr>
                <w:rFonts w:ascii="Times New Roman" w:hAnsi="Times New Roman"/>
                <w:i/>
                <w:sz w:val="20"/>
              </w:rPr>
              <w:t>CheckoutModal</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pilih metode "QRIS"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Field</w:t>
            </w:r>
            <w:r>
              <w:rPr>
                <w:rFonts w:ascii="Times New Roman" w:hAnsi="Times New Roman"/>
                <w:sz w:val="20"/>
              </w:rPr>
              <w:t xml:space="preserve"> nominal bayar disembunyikan (tidak relevan). Tombol "Selesaikan Transaksi" langsung aktif.</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Field</w:t>
            </w:r>
            <w:r>
              <w:rPr>
                <w:rFonts w:ascii="Times New Roman" w:hAnsi="Times New Roman"/>
                <w:sz w:val="20"/>
              </w:rPr>
              <w:t xml:space="preserve"> nominal bayar disembunyikan. Tombol "Selesaikan Transaksi" langsung aktif.</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memasukkan nominal bayar yang kurang dari total tagihan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Keranjang berisi item, total = Rp 15.000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buka </w:t>
            </w:r>
            <w:r>
              <w:rPr>
                <w:rFonts w:ascii="Times New Roman" w:hAnsi="Times New Roman"/>
                <w:i/>
                <w:sz w:val="20"/>
              </w:rPr>
              <w:t>CheckoutModal</w:t>
            </w:r>
            <w:r>
              <w:rPr>
                <w:rFonts w:ascii="Times New Roman" w:hAnsi="Times New Roman"/>
                <w:sz w:val="20"/>
              </w:rPr>
              <w:t xml:space="preserve">, pilih "Tunai"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masukkan nominal bayar Rp 10.000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Tombol "Selesaikan Transaksi" tetap nonaktif. Sistem menampilkan peringatan bahwa pembayaran kurang.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Tombol "Selesaikan Transaksi" tetap nonaktif. Sistem menampilkan peringatan bahwa pembayaran kurang.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memproses transaksi saat koneksi internet aktif (</w:t>
            </w:r>
            <w:r>
              <w:rPr>
                <w:rFonts w:ascii="Times New Roman" w:hAnsi="Times New Roman"/>
                <w:i/>
                <w:sz w:val="20"/>
              </w:rPr>
              <w:t>online</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Keranjang terisi, </w:t>
            </w:r>
            <w:r>
              <w:rPr>
                <w:rFonts w:ascii="Times New Roman" w:hAnsi="Times New Roman"/>
                <w:i/>
                <w:sz w:val="20"/>
              </w:rPr>
              <w:t>checkout</w:t>
            </w:r>
            <w:r>
              <w:rPr>
                <w:rFonts w:ascii="Times New Roman" w:hAnsi="Times New Roman"/>
                <w:sz w:val="20"/>
              </w:rPr>
              <w:t xml:space="preserve"> siap, koneksi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"Selesaikan Transaksi"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CheckoutModal</w:t>
            </w:r>
            <w:r>
              <w:rPr>
                <w:rFonts w:ascii="Times New Roman" w:hAnsi="Times New Roman"/>
                <w:sz w:val="20"/>
              </w:rPr>
              <w:t xml:space="preserve"> tertutup. </w:t>
            </w:r>
            <w:r>
              <w:rPr>
                <w:rFonts w:ascii="Times New Roman" w:hAnsi="Times New Roman"/>
                <w:i/>
                <w:sz w:val="20"/>
              </w:rPr>
              <w:t>ReceiptModal</w:t>
            </w:r>
            <w:r>
              <w:rPr>
                <w:rFonts w:ascii="Times New Roman" w:hAnsi="Times New Roman"/>
                <w:sz w:val="20"/>
              </w:rPr>
              <w:t xml:space="preserve"> terbuka menampilkan nomor </w:t>
            </w:r>
            <w:r>
              <w:rPr>
                <w:rFonts w:ascii="Times New Roman" w:hAnsi="Times New Roman"/>
                <w:i/>
                <w:sz w:val="20"/>
              </w:rPr>
              <w:t>invoice</w:t>
            </w:r>
            <w:r>
              <w:rPr>
                <w:rFonts w:ascii="Times New Roman" w:hAnsi="Times New Roman"/>
                <w:sz w:val="20"/>
              </w:rPr>
              <w:t xml:space="preserve"> dan detail transaksi.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CheckoutModal</w:t>
            </w:r>
            <w:r>
              <w:rPr>
                <w:rFonts w:ascii="Times New Roman" w:hAnsi="Times New Roman"/>
                <w:sz w:val="20"/>
              </w:rPr>
              <w:t xml:space="preserve"> tertutup. </w:t>
            </w:r>
            <w:r>
              <w:rPr>
                <w:rFonts w:ascii="Times New Roman" w:hAnsi="Times New Roman"/>
                <w:i/>
                <w:sz w:val="20"/>
              </w:rPr>
              <w:t>ReceiptModal</w:t>
            </w:r>
            <w:r>
              <w:rPr>
                <w:rFonts w:ascii="Times New Roman" w:hAnsi="Times New Roman"/>
                <w:sz w:val="20"/>
              </w:rPr>
              <w:t xml:space="preserve"> terbuka menampilkan nomor </w:t>
            </w:r>
            <w:r>
              <w:rPr>
                <w:rFonts w:ascii="Times New Roman" w:hAnsi="Times New Roman"/>
                <w:i/>
                <w:sz w:val="20"/>
              </w:rPr>
              <w:t>invoice</w:t>
            </w:r>
            <w:r>
              <w:rPr>
                <w:rFonts w:ascii="Times New Roman" w:hAnsi="Times New Roman"/>
                <w:sz w:val="20"/>
              </w:rPr>
              <w:t xml:space="preserve"> dan detail transaksi.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memproses transaksi saat tidak ada koneksi internet (</w:t>
            </w:r>
            <w:r>
              <w:rPr>
                <w:rFonts w:ascii="Times New Roman" w:hAnsi="Times New Roman"/>
                <w:i/>
                <w:sz w:val="20"/>
              </w:rPr>
              <w:t>offline</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Keranjang terisi, koneksi dimatikan via DevTools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"Selesaikan Transaksi"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Transaksi tersimpan di </w:t>
            </w:r>
            <w:r>
              <w:rPr>
                <w:rFonts w:ascii="Times New Roman" w:hAnsi="Times New Roman"/>
                <w:i/>
                <w:sz w:val="20"/>
              </w:rPr>
              <w:t>IndexedDB</w:t>
            </w:r>
            <w:r>
              <w:rPr>
                <w:rFonts w:ascii="Times New Roman" w:hAnsi="Times New Roman"/>
                <w:sz w:val="20"/>
              </w:rPr>
              <w:t xml:space="preserve"> lokal. </w:t>
            </w:r>
            <w:r>
              <w:rPr>
                <w:rFonts w:ascii="Times New Roman" w:hAnsi="Times New Roman"/>
                <w:i/>
                <w:sz w:val="20"/>
              </w:rPr>
              <w:t>ReceiptModal</w:t>
            </w:r>
            <w:r>
              <w:rPr>
                <w:rFonts w:ascii="Times New Roman" w:hAnsi="Times New Roman"/>
                <w:sz w:val="20"/>
              </w:rPr>
              <w:t xml:space="preserve"> terbuka. Muncul </w:t>
            </w:r>
            <w:r>
              <w:rPr>
                <w:rFonts w:ascii="Times New Roman" w:hAnsi="Times New Roman"/>
                <w:i/>
                <w:sz w:val="20"/>
              </w:rPr>
              <w:t>toast</w:t>
            </w:r>
            <w:r>
              <w:rPr>
                <w:rFonts w:ascii="Times New Roman" w:hAnsi="Times New Roman"/>
                <w:sz w:val="20"/>
              </w:rPr>
              <w:t xml:space="preserve"> "Transaksi Tersimpan Lokal".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Transaksi tersimpan di </w:t>
            </w:r>
            <w:r>
              <w:rPr>
                <w:rFonts w:ascii="Times New Roman" w:hAnsi="Times New Roman"/>
                <w:i/>
                <w:sz w:val="20"/>
              </w:rPr>
              <w:t>IndexedDB</w:t>
            </w:r>
            <w:r>
              <w:rPr>
                <w:rFonts w:ascii="Times New Roman" w:hAnsi="Times New Roman"/>
                <w:sz w:val="20"/>
              </w:rPr>
              <w:t xml:space="preserve"> lokal. </w:t>
            </w:r>
            <w:r>
              <w:rPr>
                <w:rFonts w:ascii="Times New Roman" w:hAnsi="Times New Roman"/>
                <w:i/>
                <w:sz w:val="20"/>
              </w:rPr>
              <w:t>ReceiptModal</w:t>
            </w:r>
            <w:r>
              <w:rPr>
                <w:rFonts w:ascii="Times New Roman" w:hAnsi="Times New Roman"/>
                <w:sz w:val="20"/>
              </w:rPr>
              <w:t xml:space="preserve"> terbuka. Muncul </w:t>
            </w:r>
            <w:r>
              <w:rPr>
                <w:rFonts w:ascii="Times New Roman" w:hAnsi="Times New Roman"/>
                <w:i/>
                <w:sz w:val="20"/>
              </w:rPr>
              <w:t>toast</w:t>
            </w:r>
            <w:r>
              <w:rPr>
                <w:rFonts w:ascii="Times New Roman" w:hAnsi="Times New Roman"/>
                <w:sz w:val="20"/>
              </w:rPr>
              <w:t xml:space="preserve"> "Transaksi Tersimpan Lokal".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18</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transaksi </w:t>
            </w:r>
            <w:r>
              <w:rPr>
                <w:rFonts w:ascii="Times New Roman" w:hAnsi="Times New Roman"/>
                <w:i/>
                <w:sz w:val="20"/>
              </w:rPr>
              <w:t>offline</w:t>
            </w:r>
            <w:r>
              <w:rPr>
                <w:rFonts w:ascii="Times New Roman" w:hAnsi="Times New Roman"/>
                <w:sz w:val="20"/>
              </w:rPr>
              <w:t xml:space="preserve"> tersinkronisasi otomatis saat kembali </w:t>
            </w:r>
            <w:r>
              <w:rPr>
                <w:rFonts w:ascii="Times New Roman" w:hAnsi="Times New Roman"/>
                <w:i/>
                <w:sz w:val="20"/>
              </w:rPr>
              <w:t>online</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transaksi </w:t>
            </w:r>
            <w:r>
              <w:rPr>
                <w:rFonts w:ascii="Times New Roman" w:hAnsi="Times New Roman"/>
                <w:i/>
                <w:sz w:val="20"/>
              </w:rPr>
              <w:t>offline</w:t>
            </w:r>
            <w:r>
              <w:rPr>
                <w:rFonts w:ascii="Times New Roman" w:hAnsi="Times New Roman"/>
                <w:sz w:val="20"/>
              </w:rPr>
              <w:t xml:space="preserve"> di </w:t>
            </w:r>
            <w:r>
              <w:rPr>
                <w:rFonts w:ascii="Times New Roman" w:hAnsi="Times New Roman"/>
                <w:i/>
                <w:sz w:val="20"/>
              </w:rPr>
              <w:t>IndexedDB</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mengaktifkan kembali koneksi internet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Sistem otomatis mendeteksi koneksi aktif. Transaksi </w:t>
            </w:r>
            <w:r>
              <w:rPr>
                <w:rFonts w:ascii="Times New Roman" w:hAnsi="Times New Roman"/>
                <w:i/>
                <w:sz w:val="20"/>
              </w:rPr>
              <w:t>pending</w:t>
            </w:r>
            <w:r>
              <w:rPr>
                <w:rFonts w:ascii="Times New Roman" w:hAnsi="Times New Roman"/>
                <w:sz w:val="20"/>
              </w:rPr>
              <w:t xml:space="preserve"> terkirim ke </w:t>
            </w:r>
            <w:r>
              <w:rPr>
                <w:rFonts w:ascii="Times New Roman" w:hAnsi="Times New Roman"/>
                <w:i/>
                <w:sz w:val="20"/>
              </w:rPr>
              <w:t>server</w:t>
            </w:r>
            <w:r>
              <w:rPr>
                <w:rFonts w:ascii="Times New Roman" w:hAnsi="Times New Roman"/>
                <w:sz w:val="20"/>
              </w:rPr>
              <w:t xml:space="preserve">. Muncul </w:t>
            </w:r>
            <w:r>
              <w:rPr>
                <w:rFonts w:ascii="Times New Roman" w:hAnsi="Times New Roman"/>
                <w:i/>
                <w:sz w:val="20"/>
              </w:rPr>
              <w:t>toast</w:t>
            </w:r>
            <w:r>
              <w:rPr>
                <w:rFonts w:ascii="Times New Roman" w:hAnsi="Times New Roman"/>
                <w:sz w:val="20"/>
              </w:rPr>
              <w:t xml:space="preserve"> notifikasi sinkronisasi berhasil.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Sistem otomatis mendeteksi koneksi aktif. Transaksi </w:t>
            </w:r>
            <w:r>
              <w:rPr>
                <w:rFonts w:ascii="Times New Roman" w:hAnsi="Times New Roman"/>
                <w:i/>
                <w:sz w:val="20"/>
              </w:rPr>
              <w:t>pending</w:t>
            </w:r>
            <w:r>
              <w:rPr>
                <w:rFonts w:ascii="Times New Roman" w:hAnsi="Times New Roman"/>
                <w:sz w:val="20"/>
              </w:rPr>
              <w:t xml:space="preserve"> terkirim ke </w:t>
            </w:r>
            <w:r>
              <w:rPr>
                <w:rFonts w:ascii="Times New Roman" w:hAnsi="Times New Roman"/>
                <w:i/>
                <w:sz w:val="20"/>
              </w:rPr>
              <w:t>server</w:t>
            </w:r>
            <w:r>
              <w:rPr>
                <w:rFonts w:ascii="Times New Roman" w:hAnsi="Times New Roman"/>
                <w:sz w:val="20"/>
              </w:rPr>
              <w:t xml:space="preserve">. Muncul </w:t>
            </w:r>
            <w:r>
              <w:rPr>
                <w:rFonts w:ascii="Times New Roman" w:hAnsi="Times New Roman"/>
                <w:i/>
                <w:sz w:val="20"/>
              </w:rPr>
              <w:t>toast</w:t>
            </w:r>
            <w:r>
              <w:rPr>
                <w:rFonts w:ascii="Times New Roman" w:hAnsi="Times New Roman"/>
                <w:sz w:val="20"/>
              </w:rPr>
              <w:t xml:space="preserve"> notifikasi sinkronisasi berhasil.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19</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struk transaksi yang berisi informasi lengkap</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Transaksi berhasil diproses, </w:t>
            </w:r>
            <w:r>
              <w:rPr>
                <w:rFonts w:ascii="Times New Roman" w:hAnsi="Times New Roman"/>
                <w:i/>
                <w:sz w:val="20"/>
              </w:rPr>
              <w:t>ReceiptModal</w:t>
            </w:r>
            <w:r>
              <w:rPr>
                <w:rFonts w:ascii="Times New Roman" w:hAnsi="Times New Roman"/>
                <w:sz w:val="20"/>
              </w:rPr>
              <w:t xml:space="preserve"> terbuka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Struk menampilkan: nomor </w:t>
            </w:r>
            <w:r>
              <w:rPr>
                <w:rFonts w:ascii="Times New Roman" w:hAnsi="Times New Roman"/>
                <w:i/>
                <w:sz w:val="20"/>
              </w:rPr>
              <w:t>invoice</w:t>
            </w:r>
            <w:r>
              <w:rPr>
                <w:rFonts w:ascii="Times New Roman" w:hAnsi="Times New Roman"/>
                <w:sz w:val="20"/>
              </w:rPr>
              <w:t xml:space="preserve">, tanggal/waktu, daftar item beserta </w:t>
            </w:r>
            <w:r>
              <w:rPr>
                <w:rFonts w:ascii="Times New Roman" w:hAnsi="Times New Roman"/>
                <w:i/>
                <w:sz w:val="20"/>
              </w:rPr>
              <w:t>qty</w:t>
            </w:r>
            <w:r>
              <w:rPr>
                <w:rFonts w:ascii="Times New Roman" w:hAnsi="Times New Roman"/>
                <w:sz w:val="20"/>
              </w:rPr>
              <w:t xml:space="preserve"> dan harga, total tagihan, metode pembayaran.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Struk menampilkan: nomor </w:t>
            </w:r>
            <w:r>
              <w:rPr>
                <w:rFonts w:ascii="Times New Roman" w:hAnsi="Times New Roman"/>
                <w:i/>
                <w:sz w:val="20"/>
              </w:rPr>
              <w:t>invoice</w:t>
            </w:r>
            <w:r>
              <w:rPr>
                <w:rFonts w:ascii="Times New Roman" w:hAnsi="Times New Roman"/>
                <w:sz w:val="20"/>
              </w:rPr>
              <w:t xml:space="preserve">, tanggal/waktu, daftar item beserta </w:t>
            </w:r>
            <w:r>
              <w:rPr>
                <w:rFonts w:ascii="Times New Roman" w:hAnsi="Times New Roman"/>
                <w:i/>
                <w:sz w:val="20"/>
              </w:rPr>
              <w:t>qty</w:t>
            </w:r>
            <w:r>
              <w:rPr>
                <w:rFonts w:ascii="Times New Roman" w:hAnsi="Times New Roman"/>
                <w:sz w:val="20"/>
              </w:rPr>
              <w:t xml:space="preserve"> dan harga, total tagihan, metode pembayaran.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menyelesaikan transaksi dan mengosongkan keranjang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ReceiptModal</w:t>
            </w:r>
            <w:r>
              <w:rPr>
                <w:rFonts w:ascii="Times New Roman" w:hAnsi="Times New Roman"/>
                <w:sz w:val="20"/>
              </w:rPr>
              <w:t xml:space="preserve"> terbuka setelah transaksi sukses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"Tutup Tanpa Cetak" pada </w:t>
            </w:r>
            <w:r>
              <w:rPr>
                <w:rFonts w:ascii="Times New Roman" w:hAnsi="Times New Roman"/>
                <w:i/>
                <w:sz w:val="20"/>
              </w:rPr>
              <w:t>ReceiptModal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ReceiptModal</w:t>
            </w:r>
            <w:r>
              <w:rPr>
                <w:rFonts w:ascii="Times New Roman" w:hAnsi="Times New Roman"/>
                <w:sz w:val="20"/>
              </w:rPr>
              <w:t xml:space="preserve"> tertutup. Keranjang kembali kosong. Halaman kasir siap untuk transaksi berikutnya.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ReceiptModal</w:t>
            </w:r>
            <w:r>
              <w:rPr>
                <w:rFonts w:ascii="Times New Roman" w:hAnsi="Times New Roman"/>
                <w:sz w:val="20"/>
              </w:rPr>
              <w:t xml:space="preserve"> tertutup. Keranjang kembali kosong. Halaman kasir siap untuk transaksi berikutnya.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mencetak struk fisik via printer </w:t>
            </w:r>
            <w:r>
              <w:rPr>
                <w:rFonts w:ascii="Times New Roman" w:hAnsi="Times New Roman"/>
                <w:i/>
                <w:sz w:val="20"/>
              </w:rPr>
              <w:t>Bluetooth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Printer </w:t>
            </w:r>
            <w:r>
              <w:rPr>
                <w:rFonts w:ascii="Times New Roman" w:hAnsi="Times New Roman"/>
                <w:i/>
                <w:sz w:val="20"/>
              </w:rPr>
              <w:t>Bluetooth</w:t>
            </w:r>
            <w:r>
              <w:rPr>
                <w:rFonts w:ascii="Times New Roman" w:hAnsi="Times New Roman"/>
                <w:sz w:val="20"/>
              </w:rPr>
              <w:t xml:space="preserve"> (58mm) sudah tersambung </w:t>
            </w:r>
            <w:r>
              <w:rPr>
                <w:rFonts w:ascii="Times New Roman" w:hAnsi="Times New Roman"/>
                <w:sz w:val="20"/>
              </w:rPr>
              <w:br/>
            </w:r>
            <w:r>
              <w:rPr>
                <w:rFonts w:ascii="Times New Roman" w:hAnsi="Times New Roman"/>
                <w:sz w:val="20"/>
              </w:rPr>
              <w:t xml:space="preserve"> 2. </w:t>
            </w:r>
            <w:r>
              <w:rPr>
                <w:rFonts w:ascii="Times New Roman" w:hAnsi="Times New Roman"/>
                <w:i/>
                <w:sz w:val="20"/>
              </w:rPr>
              <w:t>ReceiptModal</w:t>
            </w:r>
            <w:r>
              <w:rPr>
                <w:rFonts w:ascii="Times New Roman" w:hAnsi="Times New Roman"/>
                <w:sz w:val="20"/>
              </w:rPr>
              <w:t xml:space="preserve"> terbuka setelah transaksi sukses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tombol "Cetak Struk"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Sistem mengirim data ESC/POS ke printer </w:t>
            </w:r>
            <w:r>
              <w:rPr>
                <w:rFonts w:ascii="Times New Roman" w:hAnsi="Times New Roman"/>
                <w:i/>
                <w:sz w:val="20"/>
              </w:rPr>
              <w:t>Bluetooth</w:t>
            </w:r>
            <w:r>
              <w:rPr>
                <w:rFonts w:ascii="Times New Roman" w:hAnsi="Times New Roman"/>
                <w:sz w:val="20"/>
              </w:rPr>
              <w:t>. Struk fisik tercetak dengan informasi transaksi lengkap.</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Sistem mengirim data ESC/POS ke printer </w:t>
            </w:r>
            <w:r>
              <w:rPr>
                <w:rFonts w:ascii="Times New Roman" w:hAnsi="Times New Roman"/>
                <w:i/>
                <w:sz w:val="20"/>
              </w:rPr>
              <w:t>Bluetooth</w:t>
            </w:r>
            <w:r>
              <w:rPr>
                <w:rFonts w:ascii="Times New Roman" w:hAnsi="Times New Roman"/>
                <w:sz w:val="20"/>
              </w:rPr>
              <w:t>. Struk fisik tercetak dengan informasi transaksi lengkap.</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memilih tag preset catatan berdasarkan kategori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Produk A ada di keranjang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ikon catatan pada item A </w:t>
            </w:r>
            <w:r>
              <w:rPr>
                <w:rFonts w:ascii="Times New Roman" w:hAnsi="Times New Roman"/>
                <w:sz w:val="20"/>
              </w:rPr>
              <w:br/>
            </w:r>
            <w:r>
              <w:rPr>
                <w:rFonts w:ascii="Times New Roman" w:hAnsi="Times New Roman"/>
                <w:sz w:val="20"/>
              </w:rPr>
              <w:t xml:space="preserve"> 3. </w:t>
            </w:r>
            <w:r>
              <w:rPr>
                <w:rFonts w:ascii="Times New Roman" w:hAnsi="Times New Roman"/>
                <w:i/>
                <w:sz w:val="20"/>
              </w:rPr>
              <w:t>NoteModal</w:t>
            </w:r>
            <w:r>
              <w:rPr>
                <w:rFonts w:ascii="Times New Roman" w:hAnsi="Times New Roman"/>
                <w:sz w:val="20"/>
              </w:rPr>
              <w:t xml:space="preserve"> terbuka, tersedia daftar tag preset berdasarkan kategori produk </w:t>
            </w:r>
            <w:r>
              <w:rPr>
                <w:rFonts w:ascii="Times New Roman" w:hAnsi="Times New Roman"/>
                <w:sz w:val="20"/>
              </w:rPr>
              <w:br/>
            </w:r>
            <w:r>
              <w:rPr>
                <w:rFonts w:ascii="Times New Roman" w:hAnsi="Times New Roman"/>
                <w:sz w:val="20"/>
              </w:rPr>
              <w:t xml:space="preserve"> 4. </w:t>
            </w:r>
            <w:r>
              <w:rPr>
                <w:rFonts w:ascii="Times New Roman" w:hAnsi="Times New Roman"/>
                <w:i/>
                <w:sz w:val="20"/>
              </w:rPr>
              <w:t>User</w:t>
            </w:r>
            <w:r>
              <w:rPr>
                <w:rFonts w:ascii="Times New Roman" w:hAnsi="Times New Roman"/>
                <w:sz w:val="20"/>
              </w:rPr>
              <w:t xml:space="preserve"> memilih tag (mis. "Tanpa Gula") dari daftar </w:t>
            </w:r>
            <w:r>
              <w:rPr>
                <w:rFonts w:ascii="Times New Roman" w:hAnsi="Times New Roman"/>
                <w:sz w:val="20"/>
              </w:rPr>
              <w:t>TagGroupList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Tag yang dipilih muncul di area </w:t>
            </w:r>
            <w:r>
              <w:rPr>
                <w:rFonts w:ascii="Times New Roman" w:hAnsi="Times New Roman"/>
                <w:i/>
                <w:sz w:val="20"/>
              </w:rPr>
              <w:t>preview</w:t>
            </w:r>
            <w:r>
              <w:rPr>
                <w:rFonts w:ascii="Times New Roman" w:hAnsi="Times New Roman"/>
                <w:sz w:val="20"/>
              </w:rPr>
              <w:t xml:space="preserve"> catatan. Catatan terisi otomatis sesuai kombinasi tag yang dipilih.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Tag yang dipilih muncul di area </w:t>
            </w:r>
            <w:r>
              <w:rPr>
                <w:rFonts w:ascii="Times New Roman" w:hAnsi="Times New Roman"/>
                <w:i/>
                <w:sz w:val="20"/>
              </w:rPr>
              <w:t>preview</w:t>
            </w:r>
            <w:r>
              <w:rPr>
                <w:rFonts w:ascii="Times New Roman" w:hAnsi="Times New Roman"/>
                <w:sz w:val="20"/>
              </w:rPr>
              <w:t xml:space="preserve"> catatan. Catatan terisi otomatis sesuai kombinasi tag yang dipilih.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membersihkan semua tag dan catatan yang telah dipilih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NoteModal</w:t>
            </w:r>
            <w:r>
              <w:rPr>
                <w:rFonts w:ascii="Times New Roman" w:hAnsi="Times New Roman"/>
                <w:sz w:val="20"/>
              </w:rPr>
              <w:t xml:space="preserve"> terbuka, tag dan/atau catatan bebas sudah terisi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"Hapus Semua" / "Clear All"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Semua tag yang dipilih menjadi tidak aktif. </w:t>
            </w:r>
            <w:r>
              <w:rPr>
                <w:rFonts w:ascii="Times New Roman" w:hAnsi="Times New Roman"/>
                <w:i/>
                <w:sz w:val="20"/>
              </w:rPr>
              <w:t>Field</w:t>
            </w:r>
            <w:r>
              <w:rPr>
                <w:rFonts w:ascii="Times New Roman" w:hAnsi="Times New Roman"/>
                <w:sz w:val="20"/>
              </w:rPr>
              <w:t xml:space="preserve"> catatan bebas dikosongkan. </w:t>
            </w:r>
            <w:r>
              <w:rPr>
                <w:rFonts w:ascii="Times New Roman" w:hAnsi="Times New Roman"/>
                <w:i/>
                <w:sz w:val="20"/>
              </w:rPr>
              <w:t>Preview</w:t>
            </w:r>
            <w:r>
              <w:rPr>
                <w:rFonts w:ascii="Times New Roman" w:hAnsi="Times New Roman"/>
                <w:sz w:val="20"/>
              </w:rPr>
              <w:t xml:space="preserve"> catatan kembali kosong.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Semua tag yang dipilih menjadi tidak aktif. </w:t>
            </w:r>
            <w:r>
              <w:rPr>
                <w:rFonts w:ascii="Times New Roman" w:hAnsi="Times New Roman"/>
                <w:i/>
                <w:sz w:val="20"/>
              </w:rPr>
              <w:t>Field</w:t>
            </w:r>
            <w:r>
              <w:rPr>
                <w:rFonts w:ascii="Times New Roman" w:hAnsi="Times New Roman"/>
                <w:sz w:val="20"/>
              </w:rPr>
              <w:t xml:space="preserve"> catatan bebas dikosongkan. </w:t>
            </w:r>
            <w:r>
              <w:rPr>
                <w:rFonts w:ascii="Times New Roman" w:hAnsi="Times New Roman"/>
                <w:i/>
                <w:sz w:val="20"/>
              </w:rPr>
              <w:t>Preview</w:t>
            </w:r>
            <w:r>
              <w:rPr>
                <w:rFonts w:ascii="Times New Roman" w:hAnsi="Times New Roman"/>
                <w:sz w:val="20"/>
              </w:rPr>
              <w:t xml:space="preserve"> catatan kembali kosong.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membuka </w:t>
            </w:r>
            <w:r>
              <w:rPr>
                <w:rFonts w:ascii="Times New Roman" w:hAnsi="Times New Roman"/>
                <w:i/>
                <w:sz w:val="20"/>
              </w:rPr>
              <w:t>CheckoutModal</w:t>
            </w:r>
            <w:r>
              <w:rPr>
                <w:rFonts w:ascii="Times New Roman" w:hAnsi="Times New Roman"/>
                <w:sz w:val="20"/>
              </w:rPr>
              <w:t xml:space="preserve"> di perangkat </w:t>
            </w:r>
            <w:r>
              <w:rPr>
                <w:rFonts w:ascii="Times New Roman" w:hAnsi="Times New Roman"/>
                <w:i/>
                <w:sz w:val="20"/>
              </w:rPr>
              <w:t>mobile</w:t>
            </w:r>
            <w:r>
              <w:rPr>
                <w:rFonts w:ascii="Times New Roman" w:hAnsi="Times New Roman"/>
                <w:sz w:val="20"/>
              </w:rPr>
              <w:t xml:space="preserve"> — tampil sebagai </w:t>
            </w:r>
            <w:r>
              <w:rPr>
                <w:rFonts w:ascii="Times New Roman" w:hAnsi="Times New Roman"/>
                <w:i/>
                <w:sz w:val="20"/>
              </w:rPr>
              <w:t>Bottom Sheet Drawer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Keranjang berisi item, </w:t>
            </w:r>
            <w:r>
              <w:rPr>
                <w:rFonts w:ascii="Times New Roman" w:hAnsi="Times New Roman"/>
                <w:i/>
                <w:sz w:val="20"/>
              </w:rPr>
              <w:t>viewport</w:t>
            </w:r>
            <w:r>
              <w:rPr>
                <w:rFonts w:ascii="Times New Roman" w:hAnsi="Times New Roman"/>
                <w:sz w:val="20"/>
              </w:rPr>
              <w:t xml:space="preserve"> ≤768px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tap tombol </w:t>
            </w:r>
            <w:r>
              <w:rPr>
                <w:rFonts w:ascii="Times New Roman" w:hAnsi="Times New Roman"/>
                <w:i/>
                <w:sz w:val="20"/>
              </w:rPr>
              <w:t>Checkout</w:t>
            </w:r>
            <w:r>
              <w:rPr>
                <w:rFonts w:ascii="Times New Roman" w:hAnsi="Times New Roman"/>
                <w:sz w:val="20"/>
              </w:rPr>
              <w:t xml:space="preserve"> atau </w:t>
            </w:r>
            <w:r>
              <w:rPr>
                <w:rFonts w:ascii="Times New Roman" w:hAnsi="Times New Roman"/>
                <w:i/>
                <w:sz w:val="20"/>
              </w:rPr>
              <w:t>floating button</w:t>
            </w:r>
            <w:r>
              <w:rPr>
                <w:rFonts w:ascii="Times New Roman" w:hAnsi="Times New Roman"/>
                <w:sz w:val="20"/>
              </w:rPr>
              <w:t xml:space="preserve"> keranjang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CheckoutModal</w:t>
            </w:r>
            <w:r>
              <w:rPr>
                <w:rFonts w:ascii="Times New Roman" w:hAnsi="Times New Roman"/>
                <w:sz w:val="20"/>
              </w:rPr>
              <w:t xml:space="preserve"> tampil bukan sebagai </w:t>
            </w:r>
            <w:r>
              <w:rPr>
                <w:rFonts w:ascii="Times New Roman" w:hAnsi="Times New Roman"/>
                <w:i/>
                <w:sz w:val="20"/>
              </w:rPr>
              <w:t>dialog</w:t>
            </w:r>
            <w:r>
              <w:rPr>
                <w:rFonts w:ascii="Times New Roman" w:hAnsi="Times New Roman"/>
                <w:sz w:val="20"/>
              </w:rPr>
              <w:t xml:space="preserve"> tengah, melainkan sebagai </w:t>
            </w:r>
            <w:r>
              <w:rPr>
                <w:rFonts w:ascii="Times New Roman" w:hAnsi="Times New Roman"/>
                <w:i/>
                <w:sz w:val="20"/>
              </w:rPr>
              <w:t>Drawer</w:t>
            </w:r>
            <w:r>
              <w:rPr>
                <w:rFonts w:ascii="Times New Roman" w:hAnsi="Times New Roman"/>
                <w:sz w:val="20"/>
              </w:rPr>
              <w:t xml:space="preserve"> dari bawah layar. Dapat ditutup dengan menggesek layar ke bawah (</w:t>
            </w:r>
            <w:r>
              <w:rPr>
                <w:rFonts w:ascii="Times New Roman" w:hAnsi="Times New Roman"/>
                <w:i/>
                <w:sz w:val="20"/>
              </w:rPr>
              <w:t>swipe-to-dismiss</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CheckoutModal</w:t>
            </w:r>
            <w:r>
              <w:rPr>
                <w:rFonts w:ascii="Times New Roman" w:hAnsi="Times New Roman"/>
                <w:sz w:val="20"/>
              </w:rPr>
              <w:t xml:space="preserve"> tampil sebagai </w:t>
            </w:r>
            <w:r>
              <w:rPr>
                <w:rFonts w:ascii="Times New Roman" w:hAnsi="Times New Roman"/>
                <w:i/>
                <w:sz w:val="20"/>
              </w:rPr>
              <w:t>Drawer</w:t>
            </w:r>
            <w:r>
              <w:rPr>
                <w:rFonts w:ascii="Times New Roman" w:hAnsi="Times New Roman"/>
                <w:sz w:val="20"/>
              </w:rPr>
              <w:t xml:space="preserve"> dari bawah layar dan dapat digesek untuk ditutup.</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mengetik catatan bebas hingga mendekati batas karakter — counter berubah merah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NoteModal</w:t>
            </w:r>
            <w:r>
              <w:rPr>
                <w:rFonts w:ascii="Times New Roman" w:hAnsi="Times New Roman"/>
                <w:sz w:val="20"/>
              </w:rPr>
              <w:t xml:space="preserve"> terbuka, </w:t>
            </w:r>
            <w:r>
              <w:rPr>
                <w:rFonts w:ascii="Times New Roman" w:hAnsi="Times New Roman"/>
                <w:i/>
                <w:sz w:val="20"/>
              </w:rPr>
              <w:t>field</w:t>
            </w:r>
            <w:r>
              <w:rPr>
                <w:rFonts w:ascii="Times New Roman" w:hAnsi="Times New Roman"/>
                <w:sz w:val="20"/>
              </w:rPr>
              <w:t xml:space="preserve"> "Catatan Bebas"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mengetik teks panjang hingga sisa karakter tersisa ≤20 dari batas maksimum</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Counter sisa karakter berubah warna menjadi merah (gaya </w:t>
            </w:r>
            <w:r>
              <w:rPr>
                <w:rFonts w:ascii="Times New Roman" w:hAnsi="Times New Roman"/>
                <w:i/>
                <w:sz w:val="20"/>
              </w:rPr>
              <w:t>destructive</w:t>
            </w:r>
            <w:r>
              <w:rPr>
                <w:rFonts w:ascii="Times New Roman" w:hAnsi="Times New Roman"/>
                <w:sz w:val="20"/>
              </w:rPr>
              <w:t xml:space="preserve">) sebagai peringatan visual. </w:t>
            </w:r>
            <w:r>
              <w:rPr>
                <w:rFonts w:ascii="Times New Roman" w:hAnsi="Times New Roman"/>
                <w:i/>
                <w:sz w:val="20"/>
              </w:rPr>
              <w:t>User</w:t>
            </w:r>
            <w:r>
              <w:rPr>
                <w:rFonts w:ascii="Times New Roman" w:hAnsi="Times New Roman"/>
                <w:sz w:val="20"/>
              </w:rPr>
              <w:t xml:space="preserve"> tidak dapat mengetik melebihi batas maksimum karakter yang ditentukan.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Counter sisa karakter berubah warna merah. </w:t>
            </w:r>
            <w:r>
              <w:rPr>
                <w:rFonts w:ascii="Times New Roman" w:hAnsi="Times New Roman"/>
                <w:i/>
                <w:sz w:val="20"/>
              </w:rPr>
              <w:t>User</w:t>
            </w:r>
            <w:r>
              <w:rPr>
                <w:rFonts w:ascii="Times New Roman" w:hAnsi="Times New Roman"/>
                <w:sz w:val="20"/>
              </w:rPr>
              <w:t xml:space="preserve"> tidak bisa mengetik melebihi batas.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melihat produk tanpa foto — sistem menampilkan ikon kategori berwarna sebagai </w:t>
            </w:r>
            <w:r>
              <w:rPr>
                <w:rFonts w:ascii="Times New Roman" w:hAnsi="Times New Roman"/>
                <w:i/>
                <w:sz w:val="20"/>
              </w:rPr>
              <w:t>fallback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produk yang tidak memiliki foto yang diunggah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Kasir (</w:t>
            </w:r>
            <w:r>
              <w:rPr>
                <w:rFonts w:ascii="Times New Roman" w:hAnsi="Times New Roman"/>
                <w:sz w:val="20"/>
              </w:rPr>
              <w:t>/pos</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Kartu produk menampilkan ikon kategori yang sesuai (mis. ikon kopi untuk kategori "Minuman") dengan latar belakang berwarna dinamis. Tidak ada gambar rusak (</w:t>
            </w:r>
            <w:r>
              <w:rPr>
                <w:rFonts w:ascii="Times New Roman" w:hAnsi="Times New Roman"/>
                <w:i/>
                <w:sz w:val="20"/>
              </w:rPr>
              <w:t>broken image</w:t>
            </w:r>
            <w:r>
              <w:rPr>
                <w:rFonts w:ascii="Times New Roman" w:hAnsi="Times New Roman"/>
                <w:sz w:val="20"/>
              </w:rPr>
              <w:t>) yang tampil.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Kartu produk menampilkan ikon kategori berwarna yang sesuai. Tidak ada gambar rusak yang tampil.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melakukan </w:t>
            </w:r>
            <w:r>
              <w:rPr>
                <w:rFonts w:ascii="Times New Roman" w:hAnsi="Times New Roman"/>
                <w:i/>
                <w:sz w:val="20"/>
              </w:rPr>
              <w:t>checkout</w:t>
            </w:r>
            <w:r>
              <w:rPr>
                <w:rFonts w:ascii="Times New Roman" w:hAnsi="Times New Roman"/>
                <w:sz w:val="20"/>
              </w:rPr>
              <w:t xml:space="preserve"> dengan metode pembayaran transfer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Keranjang berisi item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buka </w:t>
            </w:r>
            <w:r>
              <w:rPr>
                <w:rFonts w:ascii="Times New Roman" w:hAnsi="Times New Roman"/>
                <w:i/>
                <w:sz w:val="20"/>
              </w:rPr>
              <w:t>CheckoutModal</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pilih metode "Transfer"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Field</w:t>
            </w:r>
            <w:r>
              <w:rPr>
                <w:rFonts w:ascii="Times New Roman" w:hAnsi="Times New Roman"/>
                <w:sz w:val="20"/>
              </w:rPr>
              <w:t xml:space="preserve"> nominal bayar disembunyikan (tidak relevan). Tombol "Selesaikan Transaksi" langsung aktif.</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Field</w:t>
            </w:r>
            <w:r>
              <w:rPr>
                <w:rFonts w:ascii="Times New Roman" w:hAnsi="Times New Roman"/>
                <w:sz w:val="20"/>
              </w:rPr>
              <w:t xml:space="preserve"> nominal bayar disembunyikan. Tombol "Selesaikan Transaksi" langsung aktif.</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bl>
    <w:p/>
    <w:p>
      <w:pPr>
        <w:pStyle w:val="Heading3"/>
        <w:jc w:val="left"/>
      </w:pPr>
      <w:r>
        <w:rPr>
          <w:rFonts w:ascii="Times New Roman" w:hAnsi="Times New Roman"/>
          <w:b/>
          <w:color w:val="000000"/>
          <w:sz w:val="24"/>
        </w:rPr>
        <w:t>4.1.5 Hasil Pengujian Halaman Manajemen Produk</w:t>
      </w:r>
    </w:p>
    <w:p>
      <w:pPr>
        <w:ind w:firstLine="720"/>
      </w:pPr>
      <w:r>
        <w:t>Hasil pengujian terkait modul manajemen produk ditunjukkan pada Tabel 4.5. Seluruh operasi pengelolaan data produk dapat dieksekusi dengan sukses, disertai dengan respons sistem yang tepat terhadap berbagai skenario validasi input.</w:t>
      </w:r>
    </w:p>
    <w:p>
      <w:pPr>
        <w:spacing w:line="240" w:lineRule="auto" w:before="120" w:after="60"/>
        <w:jc w:val="center"/>
      </w:pPr>
      <w:r>
        <w:rPr>
          <w:rFonts w:ascii="Times New Roman" w:hAnsi="Times New Roman"/>
          <w:b/>
          <w:sz w:val="20"/>
        </w:rPr>
        <w:t>Tabel 4.5</w:t>
      </w:r>
      <w:r>
        <w:rPr>
          <w:rFonts w:ascii="Times New Roman" w:hAnsi="Times New Roman"/>
          <w:sz w:val="20"/>
        </w:rPr>
        <w:t xml:space="preserve"> Hasil Pengujian Halaman Manajemen Produk</w:t>
      </w:r>
    </w:p>
    <w:tbl>
      <w:tblPr>
        <w:tblLook w:firstColumn="1" w:firstRow="1" w:lastColumn="0" w:lastRow="0" w:noHBand="0" w:noVBand="1" w:val="04A0"/>
        <w:tblW w:w="5000" w:type="pct"/>
        <w:tblLayout w:type="fixed"/>
        <w:tblBorders>
          <w:top w:val="single" w:sz="4"/>
          <w:left w:val="none"/>
          <w:bottom w:val="single" w:sz="4"/>
          <w:right w:val="none"/>
          <w:insideH w:val="none"/>
          <w:insideV w:val="none"/>
        </w:tblBorders>
      </w:tblPr>
      <w:tblGrid>
        <w:gridCol w:w="1323"/>
        <w:gridCol w:w="1323"/>
        <w:gridCol w:w="1323"/>
        <w:gridCol w:w="1323"/>
        <w:gridCol w:w="1323"/>
        <w:gridCol w:w="1323"/>
      </w:tblGrid>
      <w:tr>
        <w:tc>
          <w:tcPr>
            <w:tcW w:type="dxa" w:w="1"/>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No</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Skenario Pengujian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Langkah-langkah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Diharapkan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Diperoleh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Pengujian</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daftar semua produk yang tersedia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w:t>
            </w:r>
            <w:r>
              <w:rPr>
                <w:rFonts w:ascii="Times New Roman" w:hAnsi="Times New Roman"/>
                <w:sz w:val="20"/>
              </w:rPr>
              <w:t>/products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Tabel menampilkan daftar produk dengan kolom: Nama, Kategori, Harga, Status, Aksi.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Tabel menampilkan daftar produk dengan kolom: Nama, Kategori, Harga, Status, Aksi.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mencari produk berdasarkan nama secara </w:t>
            </w:r>
            <w:r>
              <w:rPr>
                <w:rFonts w:ascii="Times New Roman" w:hAnsi="Times New Roman"/>
                <w:i/>
                <w:sz w:val="20"/>
              </w:rPr>
              <w:t>real-time</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produk "Kopi Hitam" di </w:t>
            </w:r>
            <w:r>
              <w:rPr>
                <w:rFonts w:ascii="Times New Roman" w:hAnsi="Times New Roman"/>
                <w:i/>
                <w:sz w:val="20"/>
              </w:rPr>
              <w:t>database</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mengetik "Kopi" pada </w:t>
            </w:r>
            <w:r>
              <w:rPr>
                <w:rFonts w:ascii="Times New Roman" w:hAnsi="Times New Roman"/>
                <w:i/>
                <w:sz w:val="20"/>
              </w:rPr>
              <w:t>search bar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Tabel hanya menampilkan produk yang mengandung kata "Kopi". Hasil diperbarui otomatis tanpa perlu menekan </w:t>
            </w:r>
            <w:r>
              <w:rPr>
                <w:rFonts w:ascii="Times New Roman" w:hAnsi="Times New Roman"/>
                <w:i/>
                <w:sz w:val="20"/>
              </w:rPr>
              <w:t>Enter</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Tabel hanya menampilkan produk yang mengandung kata "Kopi". Hasil diperbarui otomatis.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menambahkan produk baru dengan data yang lengkap dan valid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klik tombol "Tambah Produk"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mengisi: Nama "Es Lemon Tea", Kategori "Minuman", Harga 8000, Status Tersedia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"Simpan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Modal</w:t>
            </w:r>
            <w:r>
              <w:rPr>
                <w:rFonts w:ascii="Times New Roman" w:hAnsi="Times New Roman"/>
                <w:sz w:val="20"/>
              </w:rPr>
              <w:t xml:space="preserve"> tertutup. Produk baru muncul di daftar tabel. Sistem menampilkan notifikasi sukses.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Modal</w:t>
            </w:r>
            <w:r>
              <w:rPr>
                <w:rFonts w:ascii="Times New Roman" w:hAnsi="Times New Roman"/>
                <w:sz w:val="20"/>
              </w:rPr>
              <w:t xml:space="preserve"> tertutup. Produk baru muncul di daftar tabel. Sistem menampilkan notifikasi sukses.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menambahkan produk dengan nama yang kosong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form tambah produk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mengosongkan </w:t>
            </w:r>
            <w:r>
              <w:rPr>
                <w:rFonts w:ascii="Times New Roman" w:hAnsi="Times New Roman"/>
                <w:i/>
                <w:sz w:val="20"/>
              </w:rPr>
              <w:t>field</w:t>
            </w:r>
            <w:r>
              <w:rPr>
                <w:rFonts w:ascii="Times New Roman" w:hAnsi="Times New Roman"/>
                <w:sz w:val="20"/>
              </w:rPr>
              <w:t xml:space="preserve"> nama produk, mengisi </w:t>
            </w:r>
            <w:r>
              <w:rPr>
                <w:rFonts w:ascii="Times New Roman" w:hAnsi="Times New Roman"/>
                <w:i/>
                <w:sz w:val="20"/>
              </w:rPr>
              <w:t>field</w:t>
            </w:r>
            <w:r>
              <w:rPr>
                <w:rFonts w:ascii="Times New Roman" w:hAnsi="Times New Roman"/>
                <w:sz w:val="20"/>
              </w:rPr>
              <w:t xml:space="preserve"> lainnya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"Simpan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Sistem menampilkan pesan validasi "Nama produk wajib diisi" di bawah </w:t>
            </w:r>
            <w:r>
              <w:rPr>
                <w:rFonts w:ascii="Times New Roman" w:hAnsi="Times New Roman"/>
                <w:i/>
                <w:sz w:val="20"/>
              </w:rPr>
              <w:t>field</w:t>
            </w:r>
            <w:r>
              <w:rPr>
                <w:rFonts w:ascii="Times New Roman" w:hAnsi="Times New Roman"/>
                <w:sz w:val="20"/>
              </w:rPr>
              <w:t xml:space="preserve"> nama. Form tidak tersimpan.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pesan validasi "Nama produk wajib diisi". Form tidak tersimpan.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menambahkan produk dengan harga bernilai nol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form tambah produk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mengisi nama produk, memasukkan Harga: 0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"Simpan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pesan validasi "Harga wajib diisi". Form tidak tersimpan.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pesan validasi "Harga wajib diisi". Form tidak tersimpan.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menambahkan produk dengan memasukkan karakter non-angka pada </w:t>
            </w:r>
            <w:r>
              <w:rPr>
                <w:rFonts w:ascii="Times New Roman" w:hAnsi="Times New Roman"/>
                <w:i/>
                <w:sz w:val="20"/>
              </w:rPr>
              <w:t>field</w:t>
            </w:r>
            <w:r>
              <w:rPr>
                <w:rFonts w:ascii="Times New Roman" w:hAnsi="Times New Roman"/>
                <w:sz w:val="20"/>
              </w:rPr>
              <w:t xml:space="preserve"> harga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form tambah produk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mengisi nama produk, memasukkan karakter non-angka (contoh: "-5000" atau "abc") pada </w:t>
            </w:r>
            <w:r>
              <w:rPr>
                <w:rFonts w:ascii="Times New Roman" w:hAnsi="Times New Roman"/>
                <w:i/>
                <w:sz w:val="20"/>
              </w:rPr>
              <w:t>field</w:t>
            </w:r>
            <w:r>
              <w:rPr>
                <w:rFonts w:ascii="Times New Roman" w:hAnsi="Times New Roman"/>
                <w:sz w:val="20"/>
              </w:rPr>
              <w:t xml:space="preserve"> harga </w:t>
            </w:r>
            <w:r>
              <w:rPr>
                <w:rFonts w:ascii="Times New Roman" w:hAnsi="Times New Roman"/>
                <w:sz w:val="20"/>
              </w:rPr>
              <w:br/>
            </w:r>
            <w:r>
              <w:rPr>
                <w:rFonts w:ascii="Times New Roman" w:hAnsi="Times New Roman"/>
                <w:sz w:val="20"/>
              </w:rPr>
              <w:t xml:space="preserve"> 3. Sistem otomatis membersihkan karakter non-angka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Karakter non-angka (termasuk tanda minus) otomatis dihapus oleh sistem. Jika </w:t>
            </w:r>
            <w:r>
              <w:rPr>
                <w:rFonts w:ascii="Times New Roman" w:hAnsi="Times New Roman"/>
                <w:i/>
                <w:sz w:val="20"/>
              </w:rPr>
              <w:t>field</w:t>
            </w:r>
            <w:r>
              <w:rPr>
                <w:rFonts w:ascii="Times New Roman" w:hAnsi="Times New Roman"/>
                <w:sz w:val="20"/>
              </w:rPr>
              <w:t xml:space="preserve"> harga menjadi kosong setelah dibersihkan, muncul pesan validasi "Harga wajib diisi" saat </w:t>
            </w:r>
            <w:r>
              <w:rPr>
                <w:rFonts w:ascii="Times New Roman" w:hAnsi="Times New Roman"/>
                <w:i/>
                <w:sz w:val="20"/>
              </w:rPr>
              <w:t>form</w:t>
            </w:r>
            <w:r>
              <w:rPr>
                <w:rFonts w:ascii="Times New Roman" w:hAnsi="Times New Roman"/>
                <w:sz w:val="20"/>
              </w:rPr>
              <w:t xml:space="preserve"> di-</w:t>
            </w:r>
            <w:r>
              <w:rPr>
                <w:rFonts w:ascii="Times New Roman" w:hAnsi="Times New Roman"/>
                <w:i/>
                <w:sz w:val="20"/>
              </w:rPr>
              <w:t>submit</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Karakter non-angka otomatis dihapus oleh sistem. </w:t>
            </w:r>
            <w:r>
              <w:rPr>
                <w:rFonts w:ascii="Times New Roman" w:hAnsi="Times New Roman"/>
                <w:i/>
                <w:sz w:val="20"/>
              </w:rPr>
              <w:t>Field</w:t>
            </w:r>
            <w:r>
              <w:rPr>
                <w:rFonts w:ascii="Times New Roman" w:hAnsi="Times New Roman"/>
                <w:sz w:val="20"/>
              </w:rPr>
              <w:t xml:space="preserve"> harga hanya menerima digit. Pesan validasi "Harga wajib diisi" muncul jika </w:t>
            </w:r>
            <w:r>
              <w:rPr>
                <w:rFonts w:ascii="Times New Roman" w:hAnsi="Times New Roman"/>
                <w:i/>
                <w:sz w:val="20"/>
              </w:rPr>
              <w:t>field</w:t>
            </w:r>
            <w:r>
              <w:rPr>
                <w:rFonts w:ascii="Times New Roman" w:hAnsi="Times New Roman"/>
                <w:sz w:val="20"/>
              </w:rPr>
              <w:t xml:space="preserve"> kosong saat </w:t>
            </w:r>
            <w:r>
              <w:rPr>
                <w:rFonts w:ascii="Times New Roman" w:hAnsi="Times New Roman"/>
                <w:i/>
                <w:sz w:val="20"/>
              </w:rPr>
              <w:t>submit</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menambahkan produk tanpa memilih kategori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form tambah produk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mengisi nama dan harga, namun tidak memilih kategori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"Simpan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pesan validasi "Kategori wajib dipilih". Form tidak tersimpan.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pesan validasi "Kategori wajib dipilih". Form tidak tersimpan.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8</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mengedit data produk yang sudah ada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produk "Kopi Susu" di daftar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edit pada produk "Kopi Susu"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mengubah harga menjadi 7000 </w:t>
            </w:r>
            <w:r>
              <w:rPr>
                <w:rFonts w:ascii="Times New Roman" w:hAnsi="Times New Roman"/>
                <w:sz w:val="20"/>
              </w:rPr>
              <w:br/>
            </w:r>
            <w:r>
              <w:rPr>
                <w:rFonts w:ascii="Times New Roman" w:hAnsi="Times New Roman"/>
                <w:sz w:val="20"/>
              </w:rPr>
              <w:t xml:space="preserve"> 4. </w:t>
            </w:r>
            <w:r>
              <w:rPr>
                <w:rFonts w:ascii="Times New Roman" w:hAnsi="Times New Roman"/>
                <w:i/>
                <w:sz w:val="20"/>
              </w:rPr>
              <w:t>User</w:t>
            </w:r>
            <w:r>
              <w:rPr>
                <w:rFonts w:ascii="Times New Roman" w:hAnsi="Times New Roman"/>
                <w:sz w:val="20"/>
              </w:rPr>
              <w:t xml:space="preserve"> klik "Simpan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Modal</w:t>
            </w:r>
            <w:r>
              <w:rPr>
                <w:rFonts w:ascii="Times New Roman" w:hAnsi="Times New Roman"/>
                <w:sz w:val="20"/>
              </w:rPr>
              <w:t xml:space="preserve"> tertutup. Harga produk "Kopi Susu" diperbarui menjadi Rp 7.000 di tabel.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Modal</w:t>
            </w:r>
            <w:r>
              <w:rPr>
                <w:rFonts w:ascii="Times New Roman" w:hAnsi="Times New Roman"/>
                <w:sz w:val="20"/>
              </w:rPr>
              <w:t xml:space="preserve"> tertutup. Harga produk "Kopi Susu" diperbarui menjadi Rp 7.000 di tabel.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9</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menonaktifkan produk dan melihat konfirmasi terlebih dahulu</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produk di daftar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nonaktifkan (ikon merah) pada suatu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w:t>
            </w:r>
            <w:r>
              <w:rPr>
                <w:rFonts w:ascii="Times New Roman" w:hAnsi="Times New Roman"/>
                <w:i/>
                <w:sz w:val="20"/>
              </w:rPr>
              <w:t>AlertDialog</w:t>
            </w:r>
            <w:r>
              <w:rPr>
                <w:rFonts w:ascii="Times New Roman" w:hAnsi="Times New Roman"/>
                <w:sz w:val="20"/>
              </w:rPr>
              <w:t xml:space="preserve"> konfirmasi penonaktifan produk dengan judul "Nonaktifkan produk ini?". Tersedia tombol "Ya, Nonaktifkan" dan "Batal".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w:t>
            </w:r>
            <w:r>
              <w:rPr>
                <w:rFonts w:ascii="Times New Roman" w:hAnsi="Times New Roman"/>
                <w:i/>
                <w:sz w:val="20"/>
              </w:rPr>
              <w:t>AlertDialog</w:t>
            </w:r>
            <w:r>
              <w:rPr>
                <w:rFonts w:ascii="Times New Roman" w:hAnsi="Times New Roman"/>
                <w:sz w:val="20"/>
              </w:rPr>
              <w:t xml:space="preserve"> konfirmasi penonaktifan produk dengan judul "Nonaktifkan produk ini?". Tersedia tombol "Ya, Nonaktifkan" dan "Batal".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mengonfirmasi penonaktifan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AlertDialog</w:t>
            </w:r>
            <w:r>
              <w:rPr>
                <w:rFonts w:ascii="Times New Roman" w:hAnsi="Times New Roman"/>
                <w:sz w:val="20"/>
              </w:rPr>
              <w:t xml:space="preserve"> nonaktifkan produk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"Ya, Nonaktifkan"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Produk dinonaktifkan dari daftar (status berubah menjadi "Tidak Tersedia"). </w:t>
            </w:r>
            <w:r>
              <w:rPr>
                <w:rFonts w:ascii="Times New Roman" w:hAnsi="Times New Roman"/>
                <w:i/>
                <w:sz w:val="20"/>
              </w:rPr>
              <w:t>AlertDialog</w:t>
            </w:r>
            <w:r>
              <w:rPr>
                <w:rFonts w:ascii="Times New Roman" w:hAnsi="Times New Roman"/>
                <w:sz w:val="20"/>
              </w:rPr>
              <w:t xml:space="preserve"> menutup. Sistem menampilkan notifikasi sukses.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Produk dinonaktifkan dari daftar. </w:t>
            </w:r>
            <w:r>
              <w:rPr>
                <w:rFonts w:ascii="Times New Roman" w:hAnsi="Times New Roman"/>
                <w:i/>
                <w:sz w:val="20"/>
              </w:rPr>
              <w:t>AlertDialog</w:t>
            </w:r>
            <w:r>
              <w:rPr>
                <w:rFonts w:ascii="Times New Roman" w:hAnsi="Times New Roman"/>
                <w:sz w:val="20"/>
              </w:rPr>
              <w:t xml:space="preserve"> menutup. Sistem menampilkan notifikasi sukses.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membatalkan penonaktifan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AlertDialog</w:t>
            </w:r>
            <w:r>
              <w:rPr>
                <w:rFonts w:ascii="Times New Roman" w:hAnsi="Times New Roman"/>
                <w:sz w:val="20"/>
              </w:rPr>
              <w:t xml:space="preserve"> nonaktifkan produk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"Batal"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Dialog</w:t>
            </w:r>
            <w:r>
              <w:rPr>
                <w:rFonts w:ascii="Times New Roman" w:hAnsi="Times New Roman"/>
                <w:sz w:val="20"/>
              </w:rPr>
              <w:t xml:space="preserve"> tertutup. Produk tidak dinonaktifkan. Daftar produk tidak berubah.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Dialog</w:t>
            </w:r>
            <w:r>
              <w:rPr>
                <w:rFonts w:ascii="Times New Roman" w:hAnsi="Times New Roman"/>
                <w:sz w:val="20"/>
              </w:rPr>
              <w:t xml:space="preserve"> tertutup. Produk tidak dinonaktifkan. Daftar produk tidak berubah.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menonaktifkan produk yang sedang tersedia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produk berstatus "Tersedia" di daftar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w:t>
            </w:r>
            <w:r>
              <w:rPr>
                <w:rFonts w:ascii="Times New Roman" w:hAnsi="Times New Roman"/>
                <w:i/>
                <w:sz w:val="20"/>
              </w:rPr>
              <w:t>toggle</w:t>
            </w:r>
            <w:r>
              <w:rPr>
                <w:rFonts w:ascii="Times New Roman" w:hAnsi="Times New Roman"/>
                <w:sz w:val="20"/>
              </w:rPr>
              <w:t xml:space="preserve"> status pada produk tersedia tersebut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Status produk berubah menjadi "Tidak Tersedia". Produk tidak lagi tampil di katalog halaman Kasir.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Status produk berubah menjadi "Tidak Tersedia". Produk tidak lagi tampil di katalog halaman Kasir.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mengaktifkan kembali produk yang nonaktif</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produk berstatus "Tidak Tersedia" di daftar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w:t>
            </w:r>
            <w:r>
              <w:rPr>
                <w:rFonts w:ascii="Times New Roman" w:hAnsi="Times New Roman"/>
                <w:i/>
                <w:sz w:val="20"/>
              </w:rPr>
              <w:t>toggle</w:t>
            </w:r>
            <w:r>
              <w:rPr>
                <w:rFonts w:ascii="Times New Roman" w:hAnsi="Times New Roman"/>
                <w:sz w:val="20"/>
              </w:rPr>
              <w:t xml:space="preserve"> status pada produk nonaktif tersebut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Status produk berubah kembali menjadi "Tersedia". Produk kembali tampil di katalog halaman Kasir.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Status produk berubah kembali menjadi "Tersedia". Produk kembali tampil di katalog halaman Kasir.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menambahkan kategori produk baru</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modal Kelola Kategori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mengetik "Dessert" pada </w:t>
            </w:r>
            <w:r>
              <w:rPr>
                <w:rFonts w:ascii="Times New Roman" w:hAnsi="Times New Roman"/>
                <w:i/>
                <w:sz w:val="20"/>
              </w:rPr>
              <w:t>field</w:t>
            </w:r>
            <w:r>
              <w:rPr>
                <w:rFonts w:ascii="Times New Roman" w:hAnsi="Times New Roman"/>
                <w:sz w:val="20"/>
              </w:rPr>
              <w:t xml:space="preserve"> kategori baru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"Tambah"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Kategori "Dessert" muncul di daftar kategori. Kategori tersedia di </w:t>
            </w:r>
            <w:r>
              <w:rPr>
                <w:rFonts w:ascii="Times New Roman" w:hAnsi="Times New Roman"/>
                <w:i/>
                <w:sz w:val="20"/>
              </w:rPr>
              <w:t>dropdown</w:t>
            </w:r>
            <w:r>
              <w:rPr>
                <w:rFonts w:ascii="Times New Roman" w:hAnsi="Times New Roman"/>
                <w:sz w:val="20"/>
              </w:rPr>
              <w:t xml:space="preserve"> form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Kategori "Dessert" muncul di daftar kategori. Kategori tersedia di </w:t>
            </w:r>
            <w:r>
              <w:rPr>
                <w:rFonts w:ascii="Times New Roman" w:hAnsi="Times New Roman"/>
                <w:i/>
                <w:sz w:val="20"/>
              </w:rPr>
              <w:t>dropdown</w:t>
            </w:r>
            <w:r>
              <w:rPr>
                <w:rFonts w:ascii="Times New Roman" w:hAnsi="Times New Roman"/>
                <w:sz w:val="20"/>
              </w:rPr>
              <w:t xml:space="preserve"> form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mengubah nama kategori yang sudah ada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modal Kelola Kategori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ikon </w:t>
            </w:r>
            <w:r>
              <w:rPr>
                <w:rFonts w:ascii="Times New Roman" w:hAnsi="Times New Roman"/>
                <w:i/>
                <w:sz w:val="20"/>
              </w:rPr>
              <w:t>Pencil</w:t>
            </w:r>
            <w:r>
              <w:rPr>
                <w:rFonts w:ascii="Times New Roman" w:hAnsi="Times New Roman"/>
                <w:sz w:val="20"/>
              </w:rPr>
              <w:t xml:space="preserve"> pada kategori "Dessert"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mengubah nama menjadi "Snack Manis" </w:t>
            </w:r>
            <w:r>
              <w:rPr>
                <w:rFonts w:ascii="Times New Roman" w:hAnsi="Times New Roman"/>
                <w:sz w:val="20"/>
              </w:rPr>
              <w:br/>
            </w:r>
            <w:r>
              <w:rPr>
                <w:rFonts w:ascii="Times New Roman" w:hAnsi="Times New Roman"/>
                <w:sz w:val="20"/>
              </w:rPr>
              <w:t xml:space="preserve"> 4. </w:t>
            </w:r>
            <w:r>
              <w:rPr>
                <w:rFonts w:ascii="Times New Roman" w:hAnsi="Times New Roman"/>
                <w:i/>
                <w:sz w:val="20"/>
              </w:rPr>
              <w:t>User</w:t>
            </w:r>
            <w:r>
              <w:rPr>
                <w:rFonts w:ascii="Times New Roman" w:hAnsi="Times New Roman"/>
                <w:sz w:val="20"/>
              </w:rPr>
              <w:t xml:space="preserve"> klik tombol centang atau tekan </w:t>
            </w:r>
            <w:r>
              <w:rPr>
                <w:rFonts w:ascii="Times New Roman" w:hAnsi="Times New Roman"/>
                <w:i/>
                <w:sz w:val="20"/>
              </w:rPr>
              <w:t>Enter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Toast</w:t>
            </w:r>
            <w:r>
              <w:rPr>
                <w:rFonts w:ascii="Times New Roman" w:hAnsi="Times New Roman"/>
                <w:sz w:val="20"/>
              </w:rPr>
              <w:t xml:space="preserve"> sukses "Kategori berhasil diperbarui!" muncul. Nama kategori berubah menjadi "Snack Manis" di daftar. Nama baru tersedia di </w:t>
            </w:r>
            <w:r>
              <w:rPr>
                <w:rFonts w:ascii="Times New Roman" w:hAnsi="Times New Roman"/>
                <w:i/>
                <w:sz w:val="20"/>
              </w:rPr>
              <w:t>dropdown</w:t>
            </w:r>
            <w:r>
              <w:rPr>
                <w:rFonts w:ascii="Times New Roman" w:hAnsi="Times New Roman"/>
                <w:sz w:val="20"/>
              </w:rPr>
              <w:t xml:space="preserve"> form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Toast</w:t>
            </w:r>
            <w:r>
              <w:rPr>
                <w:rFonts w:ascii="Times New Roman" w:hAnsi="Times New Roman"/>
                <w:sz w:val="20"/>
              </w:rPr>
              <w:t xml:space="preserve"> sukses muncul. Nama kategori berubah menjadi "Snack Manis" di daftar. Nama baru tersedia di </w:t>
            </w:r>
            <w:r>
              <w:rPr>
                <w:rFonts w:ascii="Times New Roman" w:hAnsi="Times New Roman"/>
                <w:i/>
                <w:sz w:val="20"/>
              </w:rPr>
              <w:t>dropdown</w:t>
            </w:r>
            <w:r>
              <w:rPr>
                <w:rFonts w:ascii="Times New Roman" w:hAnsi="Times New Roman"/>
                <w:sz w:val="20"/>
              </w:rPr>
              <w:t xml:space="preserve"> form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menghapus kategori dan melihat konfirmasi terlebih dahulu</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kategori "Snack" di daftar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hapus pada kategori "Snack"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w:t>
            </w:r>
            <w:r>
              <w:rPr>
                <w:rFonts w:ascii="Times New Roman" w:hAnsi="Times New Roman"/>
                <w:i/>
                <w:sz w:val="20"/>
              </w:rPr>
              <w:t>AlertDialog</w:t>
            </w:r>
            <w:r>
              <w:rPr>
                <w:rFonts w:ascii="Times New Roman" w:hAnsi="Times New Roman"/>
                <w:sz w:val="20"/>
              </w:rPr>
              <w:t xml:space="preserve"> konfirmasi penghapusan kategori.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w:t>
            </w:r>
            <w:r>
              <w:rPr>
                <w:rFonts w:ascii="Times New Roman" w:hAnsi="Times New Roman"/>
                <w:i/>
                <w:sz w:val="20"/>
              </w:rPr>
              <w:t>AlertDialog</w:t>
            </w:r>
            <w:r>
              <w:rPr>
                <w:rFonts w:ascii="Times New Roman" w:hAnsi="Times New Roman"/>
                <w:sz w:val="20"/>
              </w:rPr>
              <w:t xml:space="preserve"> konfirmasi penghapusan kategori.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mengonfirmasi penghapusan kategori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AlertDialog</w:t>
            </w:r>
            <w:r>
              <w:rPr>
                <w:rFonts w:ascii="Times New Roman" w:hAnsi="Times New Roman"/>
                <w:sz w:val="20"/>
              </w:rPr>
              <w:t xml:space="preserve"> hapus kategori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"Ya, Hapus"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Dialog</w:t>
            </w:r>
            <w:r>
              <w:rPr>
                <w:rFonts w:ascii="Times New Roman" w:hAnsi="Times New Roman"/>
                <w:sz w:val="20"/>
              </w:rPr>
              <w:t xml:space="preserve"> menutup (baik sukses maupun </w:t>
            </w:r>
            <w:r>
              <w:rPr>
                <w:rFonts w:ascii="Times New Roman" w:hAnsi="Times New Roman"/>
                <w:i/>
                <w:sz w:val="20"/>
              </w:rPr>
              <w:t>error</w:t>
            </w:r>
            <w:r>
              <w:rPr>
                <w:rFonts w:ascii="Times New Roman" w:hAnsi="Times New Roman"/>
                <w:sz w:val="20"/>
              </w:rPr>
              <w:t xml:space="preserve">). Muncul </w:t>
            </w:r>
            <w:r>
              <w:rPr>
                <w:rFonts w:ascii="Times New Roman" w:hAnsi="Times New Roman"/>
                <w:i/>
                <w:sz w:val="20"/>
              </w:rPr>
              <w:t>toast</w:t>
            </w:r>
            <w:r>
              <w:rPr>
                <w:rFonts w:ascii="Times New Roman" w:hAnsi="Times New Roman"/>
                <w:sz w:val="20"/>
              </w:rPr>
              <w:t xml:space="preserve"> informasi hasil operasi. Kategori "Snack" dihapus dari daftar.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Dialog</w:t>
            </w:r>
            <w:r>
              <w:rPr>
                <w:rFonts w:ascii="Times New Roman" w:hAnsi="Times New Roman"/>
                <w:sz w:val="20"/>
              </w:rPr>
              <w:t xml:space="preserve"> menutup. Muncul </w:t>
            </w:r>
            <w:r>
              <w:rPr>
                <w:rFonts w:ascii="Times New Roman" w:hAnsi="Times New Roman"/>
                <w:i/>
                <w:sz w:val="20"/>
              </w:rPr>
              <w:t>toast</w:t>
            </w:r>
            <w:r>
              <w:rPr>
                <w:rFonts w:ascii="Times New Roman" w:hAnsi="Times New Roman"/>
                <w:sz w:val="20"/>
              </w:rPr>
              <w:t xml:space="preserve"> informasi hasil operasi. Kategori "Snack" dihapus dari daftar.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18</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berhasil mengunggah foto produk yang valid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form produk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area unggah foto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memilih file gambar (JPEG/PNG/WEBP) dengan ukuran &lt; 5MB</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Indikator </w:t>
            </w:r>
            <w:r>
              <w:rPr>
                <w:rFonts w:ascii="Times New Roman" w:hAnsi="Times New Roman"/>
                <w:i/>
                <w:sz w:val="20"/>
              </w:rPr>
              <w:t>loading</w:t>
            </w:r>
            <w:r>
              <w:rPr>
                <w:rFonts w:ascii="Times New Roman" w:hAnsi="Times New Roman"/>
                <w:sz w:val="20"/>
              </w:rPr>
              <w:t xml:space="preserve"> tampil sementara. </w:t>
            </w:r>
            <w:r>
              <w:rPr>
                <w:rFonts w:ascii="Times New Roman" w:hAnsi="Times New Roman"/>
                <w:i/>
                <w:sz w:val="20"/>
              </w:rPr>
              <w:t>Preview</w:t>
            </w:r>
            <w:r>
              <w:rPr>
                <w:rFonts w:ascii="Times New Roman" w:hAnsi="Times New Roman"/>
                <w:sz w:val="20"/>
              </w:rPr>
              <w:t xml:space="preserve"> foto berhasil ditampilkan pada form. Form dapat disimpan.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Indikator </w:t>
            </w:r>
            <w:r>
              <w:rPr>
                <w:rFonts w:ascii="Times New Roman" w:hAnsi="Times New Roman"/>
                <w:i/>
                <w:sz w:val="20"/>
              </w:rPr>
              <w:t>loading</w:t>
            </w:r>
            <w:r>
              <w:rPr>
                <w:rFonts w:ascii="Times New Roman" w:hAnsi="Times New Roman"/>
                <w:sz w:val="20"/>
              </w:rPr>
              <w:t xml:space="preserve"> tampil sementara. </w:t>
            </w:r>
            <w:r>
              <w:rPr>
                <w:rFonts w:ascii="Times New Roman" w:hAnsi="Times New Roman"/>
                <w:i/>
                <w:sz w:val="20"/>
              </w:rPr>
              <w:t>Preview</w:t>
            </w:r>
            <w:r>
              <w:rPr>
                <w:rFonts w:ascii="Times New Roman" w:hAnsi="Times New Roman"/>
                <w:sz w:val="20"/>
              </w:rPr>
              <w:t xml:space="preserve"> foto berhasil ditampilkan pada form. Form dapat disimpan.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19</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mengunggah file dengan format yang tidak didukung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form produk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area unggah foto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memilih file PDF atau dokumen teks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pesan </w:t>
            </w:r>
            <w:r>
              <w:rPr>
                <w:rFonts w:ascii="Times New Roman" w:hAnsi="Times New Roman"/>
                <w:i/>
                <w:sz w:val="20"/>
              </w:rPr>
              <w:t>error</w:t>
            </w:r>
            <w:r>
              <w:rPr>
                <w:rFonts w:ascii="Times New Roman" w:hAnsi="Times New Roman"/>
                <w:sz w:val="20"/>
              </w:rPr>
              <w:t xml:space="preserve"> "Format file tidak didukung". Foto tidak diunggah ke </w:t>
            </w:r>
            <w:r>
              <w:rPr>
                <w:rFonts w:ascii="Times New Roman" w:hAnsi="Times New Roman"/>
                <w:i/>
                <w:sz w:val="20"/>
              </w:rPr>
              <w:t>server</w:t>
            </w:r>
            <w:r>
              <w:rPr>
                <w:rFonts w:ascii="Times New Roman" w:hAnsi="Times New Roman"/>
                <w:sz w:val="20"/>
              </w:rPr>
              <w:t xml:space="preserve">. Area </w:t>
            </w:r>
            <w:r>
              <w:rPr>
                <w:rFonts w:ascii="Times New Roman" w:hAnsi="Times New Roman"/>
                <w:i/>
                <w:sz w:val="20"/>
              </w:rPr>
              <w:t>preview</w:t>
            </w:r>
            <w:r>
              <w:rPr>
                <w:rFonts w:ascii="Times New Roman" w:hAnsi="Times New Roman"/>
                <w:sz w:val="20"/>
              </w:rPr>
              <w:t xml:space="preserve"> tetap menampilkan ikon </w:t>
            </w:r>
            <w:r>
              <w:rPr>
                <w:rFonts w:ascii="Times New Roman" w:hAnsi="Times New Roman"/>
                <w:i/>
                <w:sz w:val="20"/>
              </w:rPr>
              <w:t>placeholder</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pesan </w:t>
            </w:r>
            <w:r>
              <w:rPr>
                <w:rFonts w:ascii="Times New Roman" w:hAnsi="Times New Roman"/>
                <w:i/>
                <w:sz w:val="20"/>
              </w:rPr>
              <w:t>error</w:t>
            </w:r>
            <w:r>
              <w:rPr>
                <w:rFonts w:ascii="Times New Roman" w:hAnsi="Times New Roman"/>
                <w:sz w:val="20"/>
              </w:rPr>
              <w:t xml:space="preserve"> "Format file tidak didukung". Foto tidak diunggah ke </w:t>
            </w:r>
            <w:r>
              <w:rPr>
                <w:rFonts w:ascii="Times New Roman" w:hAnsi="Times New Roman"/>
                <w:i/>
                <w:sz w:val="20"/>
              </w:rPr>
              <w:t>server</w:t>
            </w:r>
            <w:r>
              <w:rPr>
                <w:rFonts w:ascii="Times New Roman" w:hAnsi="Times New Roman"/>
                <w:sz w:val="20"/>
              </w:rPr>
              <w:t xml:space="preserve">. Area </w:t>
            </w:r>
            <w:r>
              <w:rPr>
                <w:rFonts w:ascii="Times New Roman" w:hAnsi="Times New Roman"/>
                <w:i/>
                <w:sz w:val="20"/>
              </w:rPr>
              <w:t>preview</w:t>
            </w:r>
            <w:r>
              <w:rPr>
                <w:rFonts w:ascii="Times New Roman" w:hAnsi="Times New Roman"/>
                <w:sz w:val="20"/>
              </w:rPr>
              <w:t xml:space="preserve"> tetap menampilkan ikon </w:t>
            </w:r>
            <w:r>
              <w:rPr>
                <w:rFonts w:ascii="Times New Roman" w:hAnsi="Times New Roman"/>
                <w:i/>
                <w:sz w:val="20"/>
              </w:rPr>
              <w:t>placeholder</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mengunggah foto dengan ukuran melebihi batas (5MB)</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form produk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area unggah foto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memilih file gambar dengan ukuran &gt; 5MB</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pesan </w:t>
            </w:r>
            <w:r>
              <w:rPr>
                <w:rFonts w:ascii="Times New Roman" w:hAnsi="Times New Roman"/>
                <w:i/>
                <w:sz w:val="20"/>
              </w:rPr>
              <w:t>error</w:t>
            </w:r>
            <w:r>
              <w:rPr>
                <w:rFonts w:ascii="Times New Roman" w:hAnsi="Times New Roman"/>
                <w:sz w:val="20"/>
              </w:rPr>
              <w:t xml:space="preserve"> "Ukuran gambar maksimal 5MB". Foto tidak diunggah ke </w:t>
            </w:r>
            <w:r>
              <w:rPr>
                <w:rFonts w:ascii="Times New Roman" w:hAnsi="Times New Roman"/>
                <w:i/>
                <w:sz w:val="20"/>
              </w:rPr>
              <w:t>server</w:t>
            </w:r>
            <w:r>
              <w:rPr>
                <w:rFonts w:ascii="Times New Roman" w:hAnsi="Times New Roman"/>
                <w:sz w:val="20"/>
              </w:rPr>
              <w:t xml:space="preserve">. Area </w:t>
            </w:r>
            <w:r>
              <w:rPr>
                <w:rFonts w:ascii="Times New Roman" w:hAnsi="Times New Roman"/>
                <w:i/>
                <w:sz w:val="20"/>
              </w:rPr>
              <w:t>preview</w:t>
            </w:r>
            <w:r>
              <w:rPr>
                <w:rFonts w:ascii="Times New Roman" w:hAnsi="Times New Roman"/>
                <w:sz w:val="20"/>
              </w:rPr>
              <w:t xml:space="preserve"> tetap kosong.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pesan </w:t>
            </w:r>
            <w:r>
              <w:rPr>
                <w:rFonts w:ascii="Times New Roman" w:hAnsi="Times New Roman"/>
                <w:i/>
                <w:sz w:val="20"/>
              </w:rPr>
              <w:t>error</w:t>
            </w:r>
            <w:r>
              <w:rPr>
                <w:rFonts w:ascii="Times New Roman" w:hAnsi="Times New Roman"/>
                <w:sz w:val="20"/>
              </w:rPr>
              <w:t xml:space="preserve"> "Ukuran gambar maksimal 5MB". Foto tidak diunggah ke </w:t>
            </w:r>
            <w:r>
              <w:rPr>
                <w:rFonts w:ascii="Times New Roman" w:hAnsi="Times New Roman"/>
                <w:i/>
                <w:sz w:val="20"/>
              </w:rPr>
              <w:t>server</w:t>
            </w:r>
            <w:r>
              <w:rPr>
                <w:rFonts w:ascii="Times New Roman" w:hAnsi="Times New Roman"/>
                <w:sz w:val="20"/>
              </w:rPr>
              <w:t xml:space="preserve">. Area </w:t>
            </w:r>
            <w:r>
              <w:rPr>
                <w:rFonts w:ascii="Times New Roman" w:hAnsi="Times New Roman"/>
                <w:i/>
                <w:sz w:val="20"/>
              </w:rPr>
              <w:t>preview</w:t>
            </w:r>
            <w:r>
              <w:rPr>
                <w:rFonts w:ascii="Times New Roman" w:hAnsi="Times New Roman"/>
                <w:sz w:val="20"/>
              </w:rPr>
              <w:t xml:space="preserve"> tetap kosong.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menghapus foto produk yang telah diunggah sebelum menyimpan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Preview</w:t>
            </w:r>
            <w:r>
              <w:rPr>
                <w:rFonts w:ascii="Times New Roman" w:hAnsi="Times New Roman"/>
                <w:sz w:val="20"/>
              </w:rPr>
              <w:t xml:space="preserve"> foto sudah tampil di form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"X" (hapus) pada sudut kanan atas gambar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Preview</w:t>
            </w:r>
            <w:r>
              <w:rPr>
                <w:rFonts w:ascii="Times New Roman" w:hAnsi="Times New Roman"/>
                <w:sz w:val="20"/>
              </w:rPr>
              <w:t xml:space="preserve"> foto dihapus. Area unggah foto kembali menampilkan ikon </w:t>
            </w:r>
            <w:r>
              <w:rPr>
                <w:rFonts w:ascii="Times New Roman" w:hAnsi="Times New Roman"/>
                <w:i/>
                <w:sz w:val="20"/>
              </w:rPr>
              <w:t>placeholder</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Preview</w:t>
            </w:r>
            <w:r>
              <w:rPr>
                <w:rFonts w:ascii="Times New Roman" w:hAnsi="Times New Roman"/>
                <w:sz w:val="20"/>
              </w:rPr>
              <w:t xml:space="preserve"> foto dihapus. Area unggah foto kembali menampilkan ikon </w:t>
            </w:r>
            <w:r>
              <w:rPr>
                <w:rFonts w:ascii="Times New Roman" w:hAnsi="Times New Roman"/>
                <w:i/>
                <w:sz w:val="20"/>
              </w:rPr>
              <w:t>placeholder</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menambahkan produk baru dengan menyertakan deskripsi opsional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form tambah produk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mengisi nama, kategori, harga, dan menambahkan teks pada </w:t>
            </w:r>
            <w:r>
              <w:rPr>
                <w:rFonts w:ascii="Times New Roman" w:hAnsi="Times New Roman"/>
                <w:i/>
                <w:sz w:val="20"/>
              </w:rPr>
              <w:t>field</w:t>
            </w:r>
            <w:r>
              <w:rPr>
                <w:rFonts w:ascii="Times New Roman" w:hAnsi="Times New Roman"/>
                <w:sz w:val="20"/>
              </w:rPr>
              <w:t xml:space="preserve"> "Deskripsi"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"Simpan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Produk baru tersimpan beserta deskripsinya.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Produk baru tersimpan beserta deskripsinya.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menambahkan kategori baru langsung dari form </w:t>
            </w:r>
            <w:r>
              <w:rPr>
                <w:rFonts w:ascii="Times New Roman" w:hAnsi="Times New Roman"/>
                <w:i/>
                <w:sz w:val="20"/>
              </w:rPr>
              <w:t>Tambah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membuka form tambah produk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opsi "+" (Tambah Kategori) di </w:t>
            </w:r>
            <w:r>
              <w:rPr>
                <w:rFonts w:ascii="Times New Roman" w:hAnsi="Times New Roman"/>
                <w:i/>
                <w:sz w:val="20"/>
              </w:rPr>
              <w:t>dropdown</w:t>
            </w:r>
            <w:r>
              <w:rPr>
                <w:rFonts w:ascii="Times New Roman" w:hAnsi="Times New Roman"/>
                <w:sz w:val="20"/>
              </w:rPr>
              <w:t xml:space="preserve"> kategori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mengisi nama kategori baru dan menyimpannya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Kategori baru tersimpan dan otomatis terpilih di </w:t>
            </w:r>
            <w:r>
              <w:rPr>
                <w:rFonts w:ascii="Times New Roman" w:hAnsi="Times New Roman"/>
                <w:i/>
                <w:sz w:val="20"/>
              </w:rPr>
              <w:t>field</w:t>
            </w:r>
            <w:r>
              <w:rPr>
                <w:rFonts w:ascii="Times New Roman" w:hAnsi="Times New Roman"/>
                <w:sz w:val="20"/>
              </w:rPr>
              <w:t xml:space="preserve"> kategori pada form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Kategori baru tersimpan dan otomatis terpilih di </w:t>
            </w:r>
            <w:r>
              <w:rPr>
                <w:rFonts w:ascii="Times New Roman" w:hAnsi="Times New Roman"/>
                <w:i/>
                <w:sz w:val="20"/>
              </w:rPr>
              <w:t>field</w:t>
            </w:r>
            <w:r>
              <w:rPr>
                <w:rFonts w:ascii="Times New Roman" w:hAnsi="Times New Roman"/>
                <w:sz w:val="20"/>
              </w:rPr>
              <w:t xml:space="preserve"> kategori pada form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bl>
    <w:p/>
    <w:p>
      <w:pPr>
        <w:pStyle w:val="Heading3"/>
        <w:jc w:val="left"/>
      </w:pPr>
      <w:r>
        <w:rPr>
          <w:rFonts w:ascii="Times New Roman" w:hAnsi="Times New Roman"/>
          <w:b/>
          <w:color w:val="000000"/>
          <w:sz w:val="24"/>
        </w:rPr>
        <w:t>4.1.6 Hasil Pengujian Halaman Laporan</w:t>
      </w:r>
    </w:p>
    <w:p>
      <w:pPr>
        <w:ind w:firstLine="720"/>
      </w:pPr>
      <w:r>
        <w:t>Tabel 4.6 menampilkan hasil akhir pengujian modul laporan. Data yang disajikan menunjukkan bahwa sistem mampu memproses dan menyaring riwayat transaksi dengan akurat, serta menghasilkan dokumen ekspor yang sesuai dengan parameter yang ditentukan pengguna.</w:t>
      </w:r>
    </w:p>
    <w:p>
      <w:pPr>
        <w:spacing w:line="240" w:lineRule="auto" w:before="120" w:after="60"/>
        <w:jc w:val="center"/>
      </w:pPr>
      <w:r>
        <w:rPr>
          <w:rFonts w:ascii="Times New Roman" w:hAnsi="Times New Roman"/>
          <w:b/>
          <w:sz w:val="20"/>
        </w:rPr>
        <w:t>Tabel 4.6</w:t>
      </w:r>
      <w:r>
        <w:rPr>
          <w:rFonts w:ascii="Times New Roman" w:hAnsi="Times New Roman"/>
          <w:sz w:val="20"/>
        </w:rPr>
        <w:t xml:space="preserve"> Hasil Pengujian Halaman Laporan</w:t>
      </w:r>
    </w:p>
    <w:tbl>
      <w:tblPr>
        <w:tblLook w:firstColumn="1" w:firstRow="1" w:lastColumn="0" w:lastRow="0" w:noHBand="0" w:noVBand="1" w:val="04A0"/>
        <w:tblW w:w="5000" w:type="pct"/>
        <w:tblLayout w:type="fixed"/>
        <w:tblBorders>
          <w:top w:val="single" w:sz="4"/>
          <w:left w:val="none"/>
          <w:bottom w:val="single" w:sz="4"/>
          <w:right w:val="none"/>
          <w:insideH w:val="none"/>
          <w:insideV w:val="none"/>
        </w:tblBorders>
      </w:tblPr>
      <w:tblGrid>
        <w:gridCol w:w="1323"/>
        <w:gridCol w:w="1323"/>
        <w:gridCol w:w="1323"/>
        <w:gridCol w:w="1323"/>
        <w:gridCol w:w="1323"/>
        <w:gridCol w:w="1323"/>
      </w:tblGrid>
      <w:tr>
        <w:tc>
          <w:tcPr>
            <w:tcW w:type="dxa" w:w="1"/>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No</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Skenario Pengujian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Langkah-langkah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Diharapkan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Diperoleh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Pengujian</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daftar transaksi hari ini secara </w:t>
            </w:r>
            <w:r>
              <w:rPr>
                <w:rFonts w:ascii="Times New Roman" w:hAnsi="Times New Roman"/>
                <w:i/>
                <w:sz w:val="20"/>
              </w:rPr>
              <w:t>default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minimal 1 transaksi pada hari ini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w:t>
            </w:r>
            <w:r>
              <w:rPr>
                <w:rFonts w:ascii="Times New Roman" w:hAnsi="Times New Roman"/>
                <w:sz w:val="20"/>
              </w:rPr>
              <w:t>/reports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Halaman menampilkan daftar transaksi hari ini secara </w:t>
            </w:r>
            <w:r>
              <w:rPr>
                <w:rFonts w:ascii="Times New Roman" w:hAnsi="Times New Roman"/>
                <w:i/>
                <w:sz w:val="20"/>
              </w:rPr>
              <w:t>default</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Halaman menampilkan daftar transaksi hari ini secara </w:t>
            </w:r>
            <w:r>
              <w:rPr>
                <w:rFonts w:ascii="Times New Roman" w:hAnsi="Times New Roman"/>
                <w:i/>
                <w:sz w:val="20"/>
              </w:rPr>
              <w:t>default</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memfilter laporan berdasarkan tanggal kemarin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transaksi pada hari sebelumnya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pilih tanggal kemarin pada </w:t>
            </w:r>
            <w:r>
              <w:rPr>
                <w:rFonts w:ascii="Times New Roman" w:hAnsi="Times New Roman"/>
                <w:i/>
                <w:sz w:val="20"/>
              </w:rPr>
              <w:t>filter</w:t>
            </w:r>
            <w:r>
              <w:rPr>
                <w:rFonts w:ascii="Times New Roman" w:hAnsi="Times New Roman"/>
                <w:sz w:val="20"/>
              </w:rPr>
              <w:t xml:space="preserve"> kalender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Daftar transaksi diperbarui. Hanya transaksi dari tanggal yang dipilih yang ditampilkan.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Daftar transaksi diperbarui. Hanya transaksi dari tanggal yang dipilih yang ditampilkan.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memfilter laporan berdasarkan periode minggu ini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berada di halaman Laporan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pilih opsi </w:t>
            </w:r>
            <w:r>
              <w:rPr>
                <w:rFonts w:ascii="Times New Roman" w:hAnsi="Times New Roman"/>
                <w:i/>
                <w:sz w:val="20"/>
              </w:rPr>
              <w:t>filter</w:t>
            </w:r>
            <w:r>
              <w:rPr>
                <w:rFonts w:ascii="Times New Roman" w:hAnsi="Times New Roman"/>
                <w:sz w:val="20"/>
              </w:rPr>
              <w:t xml:space="preserve"> "Minggu Ini" atau rentang 7 hari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Daftar transaksi menampilkan semua transaksi dalam rentang 7 hari tersebut.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Daftar transaksi menampilkan semua transaksi dalam rentang 7 hari tersebut.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detail lengkap sebuah transaksi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transaksi di daftar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pada baris transaksi atau ikon detail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Modal</w:t>
            </w:r>
            <w:r>
              <w:rPr>
                <w:rFonts w:ascii="Times New Roman" w:hAnsi="Times New Roman"/>
                <w:sz w:val="20"/>
              </w:rPr>
              <w:t xml:space="preserve"> detail terbuka menampilkan: daftar item pesanan (nama, </w:t>
            </w:r>
            <w:r>
              <w:rPr>
                <w:rFonts w:ascii="Times New Roman" w:hAnsi="Times New Roman"/>
                <w:i/>
                <w:sz w:val="20"/>
              </w:rPr>
              <w:t>qty</w:t>
            </w:r>
            <w:r>
              <w:rPr>
                <w:rFonts w:ascii="Times New Roman" w:hAnsi="Times New Roman"/>
                <w:sz w:val="20"/>
              </w:rPr>
              <w:t>, harga), total tagihan, metode pembayaran, tanggal/waktu.</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Modal</w:t>
            </w:r>
            <w:r>
              <w:rPr>
                <w:rFonts w:ascii="Times New Roman" w:hAnsi="Times New Roman"/>
                <w:sz w:val="20"/>
              </w:rPr>
              <w:t xml:space="preserve"> detail terbuka menampilkan semua informasi yang diperlukan.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mencetak ulang struk dari riwayat transaksi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transaksi di daftar, printer </w:t>
            </w:r>
            <w:r>
              <w:rPr>
                <w:rFonts w:ascii="Times New Roman" w:hAnsi="Times New Roman"/>
                <w:i/>
                <w:sz w:val="20"/>
              </w:rPr>
              <w:t>Bluetooth</w:t>
            </w:r>
            <w:r>
              <w:rPr>
                <w:rFonts w:ascii="Times New Roman" w:hAnsi="Times New Roman"/>
                <w:sz w:val="20"/>
              </w:rPr>
              <w:t xml:space="preserve"> tersambung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buka detail transaksi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tombol "Cetak Ulang"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Sistem mengirim data ESC/POS ke printer </w:t>
            </w:r>
            <w:r>
              <w:rPr>
                <w:rFonts w:ascii="Times New Roman" w:hAnsi="Times New Roman"/>
                <w:i/>
                <w:sz w:val="20"/>
              </w:rPr>
              <w:t>Bluetooth</w:t>
            </w:r>
            <w:r>
              <w:rPr>
                <w:rFonts w:ascii="Times New Roman" w:hAnsi="Times New Roman"/>
                <w:sz w:val="20"/>
              </w:rPr>
              <w:t>. Struk fisik tercetak sesuai data transaksi historis.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Sistem mengirim data ESC/POS ke printer </w:t>
            </w:r>
            <w:r>
              <w:rPr>
                <w:rFonts w:ascii="Times New Roman" w:hAnsi="Times New Roman"/>
                <w:i/>
                <w:sz w:val="20"/>
              </w:rPr>
              <w:t>Bluetooth</w:t>
            </w:r>
            <w:r>
              <w:rPr>
                <w:rFonts w:ascii="Times New Roman" w:hAnsi="Times New Roman"/>
                <w:sz w:val="20"/>
              </w:rPr>
              <w:t>. Struk fisik tercetak sesuai data transaksi historis.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transaksi </w:t>
            </w:r>
            <w:r>
              <w:rPr>
                <w:rFonts w:ascii="Times New Roman" w:hAnsi="Times New Roman"/>
                <w:i/>
                <w:sz w:val="20"/>
              </w:rPr>
              <w:t>offline</w:t>
            </w:r>
            <w:r>
              <w:rPr>
                <w:rFonts w:ascii="Times New Roman" w:hAnsi="Times New Roman"/>
                <w:sz w:val="20"/>
              </w:rPr>
              <w:t xml:space="preserve"> yang sudah tersinkronisasi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transaksi yang sebelumnya disimpan secara </w:t>
            </w:r>
            <w:r>
              <w:rPr>
                <w:rFonts w:ascii="Times New Roman" w:hAnsi="Times New Roman"/>
                <w:i/>
                <w:sz w:val="20"/>
              </w:rPr>
              <w:t>offline</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Koneksi internet kembali aktif dan sinkronisasi telah berhasil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membuka halaman Laporan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Transaksi yang sebelumnya </w:t>
            </w:r>
            <w:r>
              <w:rPr>
                <w:rFonts w:ascii="Times New Roman" w:hAnsi="Times New Roman"/>
                <w:i/>
                <w:sz w:val="20"/>
              </w:rPr>
              <w:t>offline</w:t>
            </w:r>
            <w:r>
              <w:rPr>
                <w:rFonts w:ascii="Times New Roman" w:hAnsi="Times New Roman"/>
                <w:sz w:val="20"/>
              </w:rPr>
              <w:t xml:space="preserve"> (telah tersinkronisasi) muncul di daftar laporan.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Transaksi yang sebelumnya </w:t>
            </w:r>
            <w:r>
              <w:rPr>
                <w:rFonts w:ascii="Times New Roman" w:hAnsi="Times New Roman"/>
                <w:i/>
                <w:sz w:val="20"/>
              </w:rPr>
              <w:t>offline</w:t>
            </w:r>
            <w:r>
              <w:rPr>
                <w:rFonts w:ascii="Times New Roman" w:hAnsi="Times New Roman"/>
                <w:sz w:val="20"/>
              </w:rPr>
              <w:t xml:space="preserve"> muncul di daftar laporan.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tampilan ketika tidak ada transaksi pada hari yang dipilih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Tidak ada transaksi pada tanggal tertentu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pilih tanggal tersebut di </w:t>
            </w:r>
            <w:r>
              <w:rPr>
                <w:rFonts w:ascii="Times New Roman" w:hAnsi="Times New Roman"/>
                <w:i/>
                <w:sz w:val="20"/>
              </w:rPr>
              <w:t>filter</w:t>
            </w:r>
            <w:r>
              <w:rPr>
                <w:rFonts w:ascii="Times New Roman" w:hAnsi="Times New Roman"/>
                <w:sz w:val="20"/>
              </w:rPr>
              <w:t xml:space="preserve"> kalender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Halaman menampilkan tampilan </w:t>
            </w:r>
            <w:r>
              <w:rPr>
                <w:rFonts w:ascii="Times New Roman" w:hAnsi="Times New Roman"/>
                <w:i/>
                <w:sz w:val="20"/>
              </w:rPr>
              <w:t>empty state</w:t>
            </w:r>
            <w:r>
              <w:rPr>
                <w:rFonts w:ascii="Times New Roman" w:hAnsi="Times New Roman"/>
                <w:sz w:val="20"/>
              </w:rPr>
              <w:t xml:space="preserve"> dengan judul "Bebas Transaksi!" dan keterangan "Belum ada transaksi pada periode atau filter ini.".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Halaman menampilkan tampilan </w:t>
            </w:r>
            <w:r>
              <w:rPr>
                <w:rFonts w:ascii="Times New Roman" w:hAnsi="Times New Roman"/>
                <w:i/>
                <w:sz w:val="20"/>
              </w:rPr>
              <w:t>empty state</w:t>
            </w:r>
            <w:r>
              <w:rPr>
                <w:rFonts w:ascii="Times New Roman" w:hAnsi="Times New Roman"/>
                <w:sz w:val="20"/>
              </w:rPr>
              <w:t xml:space="preserve"> dengan judul "Bebas Transaksi!" dan keterangan "Belum ada transaksi pada periode atau filter ini.".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8</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menghapus transaksi dari daftar laporan dan melihat dialog konfirmasi terlebih dahulu</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minimal 1 transaksi di daftar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hapus (ikon merah) pada baris transaksi yang dipilih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w:t>
            </w:r>
            <w:r>
              <w:rPr>
                <w:rFonts w:ascii="Times New Roman" w:hAnsi="Times New Roman"/>
                <w:i/>
                <w:sz w:val="20"/>
              </w:rPr>
              <w:t>AlertDialog</w:t>
            </w:r>
            <w:r>
              <w:rPr>
                <w:rFonts w:ascii="Times New Roman" w:hAnsi="Times New Roman"/>
                <w:sz w:val="20"/>
              </w:rPr>
              <w:t xml:space="preserve"> dengan judul "Hapus Transaksi?" yang menyebutkan bahwa tindakan akan </w:t>
            </w:r>
            <w:r>
              <w:rPr>
                <w:rFonts w:ascii="Times New Roman" w:hAnsi="Times New Roman"/>
                <w:i/>
                <w:sz w:val="20"/>
              </w:rPr>
              <w:t>menghapus secara permanen</w:t>
            </w:r>
            <w:r>
              <w:rPr>
                <w:rFonts w:ascii="Times New Roman" w:hAnsi="Times New Roman"/>
                <w:sz w:val="20"/>
              </w:rPr>
              <w:t xml:space="preserve"> transaksi beserta nomor </w:t>
            </w:r>
            <w:r>
              <w:rPr>
                <w:rFonts w:ascii="Times New Roman" w:hAnsi="Times New Roman"/>
                <w:i/>
                <w:sz w:val="20"/>
              </w:rPr>
              <w:t>invoice</w:t>
            </w:r>
            <w:r>
              <w:rPr>
                <w:rFonts w:ascii="Times New Roman" w:hAnsi="Times New Roman"/>
                <w:sz w:val="20"/>
              </w:rPr>
              <w:t xml:space="preserve"> secara spesifik. Tersedia tombol "Ya, Hapus" dan "Batal".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w:t>
            </w:r>
            <w:r>
              <w:rPr>
                <w:rFonts w:ascii="Times New Roman" w:hAnsi="Times New Roman"/>
                <w:i/>
                <w:sz w:val="20"/>
              </w:rPr>
              <w:t>AlertDialog</w:t>
            </w:r>
            <w:r>
              <w:rPr>
                <w:rFonts w:ascii="Times New Roman" w:hAnsi="Times New Roman"/>
                <w:sz w:val="20"/>
              </w:rPr>
              <w:t xml:space="preserve"> dengan judul "Hapus Transaksi?" yang menyebutkan penghapusan permanen beserta nomor </w:t>
            </w:r>
            <w:r>
              <w:rPr>
                <w:rFonts w:ascii="Times New Roman" w:hAnsi="Times New Roman"/>
                <w:i/>
                <w:sz w:val="20"/>
              </w:rPr>
              <w:t>invoice</w:t>
            </w:r>
            <w:r>
              <w:rPr>
                <w:rFonts w:ascii="Times New Roman" w:hAnsi="Times New Roman"/>
                <w:sz w:val="20"/>
              </w:rPr>
              <w:t>. Tersedia tombol "Ya, Hapus" dan "Batal".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9</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mengonfirmasi penghapusan transaksi dari laporan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AlertDialog</w:t>
            </w:r>
            <w:r>
              <w:rPr>
                <w:rFonts w:ascii="Times New Roman" w:hAnsi="Times New Roman"/>
                <w:sz w:val="20"/>
              </w:rPr>
              <w:t xml:space="preserve"> hapus transaksi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"Ya, Hapus"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Transaksi dihapus secara permanen dari daftar. </w:t>
            </w:r>
            <w:r>
              <w:rPr>
                <w:rFonts w:ascii="Times New Roman" w:hAnsi="Times New Roman"/>
                <w:i/>
                <w:sz w:val="20"/>
              </w:rPr>
              <w:t>AlertDialog</w:t>
            </w:r>
            <w:r>
              <w:rPr>
                <w:rFonts w:ascii="Times New Roman" w:hAnsi="Times New Roman"/>
                <w:sz w:val="20"/>
              </w:rPr>
              <w:t xml:space="preserve"> menutup secara otomatis. Sistem menampilkan notifikasi "Transaksi dihapus".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Transaksi dihapus secara permanen dari daftar. </w:t>
            </w:r>
            <w:r>
              <w:rPr>
                <w:rFonts w:ascii="Times New Roman" w:hAnsi="Times New Roman"/>
                <w:i/>
                <w:sz w:val="20"/>
              </w:rPr>
              <w:t>AlertDialog</w:t>
            </w:r>
            <w:r>
              <w:rPr>
                <w:rFonts w:ascii="Times New Roman" w:hAnsi="Times New Roman"/>
                <w:sz w:val="20"/>
              </w:rPr>
              <w:t xml:space="preserve"> menutup. Sistem menampilkan notifikasi "Transaksi dihapus".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membatalkan penghapusan transaksi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AlertDialog</w:t>
            </w:r>
            <w:r>
              <w:rPr>
                <w:rFonts w:ascii="Times New Roman" w:hAnsi="Times New Roman"/>
                <w:sz w:val="20"/>
              </w:rPr>
              <w:t xml:space="preserve"> hapus transaksi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"Batal"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AlertDialog</w:t>
            </w:r>
            <w:r>
              <w:rPr>
                <w:rFonts w:ascii="Times New Roman" w:hAnsi="Times New Roman"/>
                <w:sz w:val="20"/>
              </w:rPr>
              <w:t xml:space="preserve"> menutup. Transaksi tidak dihapus. Daftar transaksi tidak berubah.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AlertDialog</w:t>
            </w:r>
            <w:r>
              <w:rPr>
                <w:rFonts w:ascii="Times New Roman" w:hAnsi="Times New Roman"/>
                <w:sz w:val="20"/>
              </w:rPr>
              <w:t xml:space="preserve"> menutup. Transaksi tidak dihapus. Daftar transaksi tidak berubah.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mengurutkan daftar laporan berdasarkan kolom "Total" secara </w:t>
            </w:r>
            <w:r>
              <w:rPr>
                <w:rFonts w:ascii="Times New Roman" w:hAnsi="Times New Roman"/>
                <w:i/>
                <w:sz w:val="20"/>
              </w:rPr>
              <w:t>descending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minimal 2 transaksi dengan total berbeda di daftar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w:t>
            </w:r>
            <w:r>
              <w:rPr>
                <w:rFonts w:ascii="Times New Roman" w:hAnsi="Times New Roman"/>
                <w:i/>
                <w:sz w:val="20"/>
              </w:rPr>
              <w:t>header</w:t>
            </w:r>
            <w:r>
              <w:rPr>
                <w:rFonts w:ascii="Times New Roman" w:hAnsi="Times New Roman"/>
                <w:sz w:val="20"/>
              </w:rPr>
              <w:t xml:space="preserve"> kolom "Total" pada tabel laporan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Kolom "Total" menampilkan ikon panah ke bawah (↓) yang menandakan urutan dari terbesar ke terkecil. Transaksi diurutkan dari nilai total tertinggi ke terendah. Klik kedua mengubah arah pengurutan ke </w:t>
            </w:r>
            <w:r>
              <w:rPr>
                <w:rFonts w:ascii="Times New Roman" w:hAnsi="Times New Roman"/>
                <w:i/>
                <w:sz w:val="20"/>
              </w:rPr>
              <w:t>ascending</w:t>
            </w:r>
            <w:r>
              <w:rPr>
                <w:rFonts w:ascii="Times New Roman" w:hAnsi="Times New Roman"/>
                <w:sz w:val="20"/>
              </w:rPr>
              <w:t xml:space="preserve"> (↑).</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Kolom "Total" menampilkan ikon panah yang sesuai. Transaksi diurutkan dengan benar dari total tertinggi ke terendah.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mencari transaksi berdasarkan nomor nota secara spesifik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transaksi dengan nomor nota tertentu (mis. INV-001)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mengetik nomor nota tersebut di kolom pencarian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Daftar transaksi terfilter hanya menampilkan transaksi dengan nomor nota yang dicari secara </w:t>
            </w:r>
            <w:r>
              <w:rPr>
                <w:rFonts w:ascii="Times New Roman" w:hAnsi="Times New Roman"/>
                <w:i/>
                <w:sz w:val="20"/>
              </w:rPr>
              <w:t>real-time</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Daftar transaksi terfilter hanya menampilkan transaksi dengan nomor nota yang dicari secara </w:t>
            </w:r>
            <w:r>
              <w:rPr>
                <w:rFonts w:ascii="Times New Roman" w:hAnsi="Times New Roman"/>
                <w:i/>
                <w:sz w:val="20"/>
              </w:rPr>
              <w:t>real-time</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memfilter transaksi berdasarkan metode pembayaran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transaksi dengan berbagai metode pembayaran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memilih opsi "Tunai" pada </w:t>
            </w:r>
            <w:r>
              <w:rPr>
                <w:rFonts w:ascii="Times New Roman" w:hAnsi="Times New Roman"/>
                <w:i/>
                <w:sz w:val="20"/>
              </w:rPr>
              <w:t>filter</w:t>
            </w:r>
            <w:r>
              <w:rPr>
                <w:rFonts w:ascii="Times New Roman" w:hAnsi="Times New Roman"/>
                <w:sz w:val="20"/>
              </w:rPr>
              <w:t xml:space="preserve"> metode pembayaran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Daftar transaksi terfilter hanya menampilkan transaksi yang menggunakan metode pembayaran "Tunai".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Daftar transaksi terfilter hanya menampilkan transaksi yang menggunakan metode pembayaran "Tunai".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memfilter transaksi menggunakan kombinasi rentang tanggal khusus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berada di halaman Laporan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memilih rentang tanggal mulai (</w:t>
            </w:r>
            <w:r>
              <w:rPr>
                <w:rFonts w:ascii="Times New Roman" w:hAnsi="Times New Roman"/>
                <w:i/>
                <w:sz w:val="20"/>
              </w:rPr>
              <w:t>start date</w:t>
            </w:r>
            <w:r>
              <w:rPr>
                <w:rFonts w:ascii="Times New Roman" w:hAnsi="Times New Roman"/>
                <w:sz w:val="20"/>
              </w:rPr>
              <w:t>) dan tanggal akhir (</w:t>
            </w:r>
            <w:r>
              <w:rPr>
                <w:rFonts w:ascii="Times New Roman" w:hAnsi="Times New Roman"/>
                <w:i/>
                <w:sz w:val="20"/>
              </w:rPr>
              <w:t>end date</w:t>
            </w:r>
            <w:r>
              <w:rPr>
                <w:rFonts w:ascii="Times New Roman" w:hAnsi="Times New Roman"/>
                <w:sz w:val="20"/>
              </w:rPr>
              <w:t xml:space="preserve">) yang kustom pada </w:t>
            </w:r>
            <w:r>
              <w:rPr>
                <w:rFonts w:ascii="Times New Roman" w:hAnsi="Times New Roman"/>
                <w:i/>
                <w:sz w:val="20"/>
              </w:rPr>
              <w:t>filter</w:t>
            </w:r>
            <w:r>
              <w:rPr>
                <w:rFonts w:ascii="Times New Roman" w:hAnsi="Times New Roman"/>
                <w:sz w:val="20"/>
              </w:rPr>
              <w:t xml:space="preserve"> kalender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Daftar transaksi terfilter menampilkan transaksi yang hanya terjadi dalam rentang tanggal yang dipilih tersebut.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Daftar transaksi terfilter menampilkan transaksi yang hanya terjadi dalam rentang tanggal yang dipilih tersebut.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mengubah jumlah baris per halaman dan bernavigasi menggunakan </w:t>
            </w:r>
            <w:r>
              <w:rPr>
                <w:rFonts w:ascii="Times New Roman" w:hAnsi="Times New Roman"/>
                <w:i/>
                <w:sz w:val="20"/>
              </w:rPr>
              <w:t>pagination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Terdapat total transaksi yang melebihi batas </w:t>
            </w:r>
            <w:r>
              <w:rPr>
                <w:rFonts w:ascii="Times New Roman" w:hAnsi="Times New Roman"/>
                <w:i/>
                <w:sz w:val="20"/>
              </w:rPr>
              <w:t>default</w:t>
            </w:r>
            <w:r>
              <w:rPr>
                <w:rFonts w:ascii="Times New Roman" w:hAnsi="Times New Roman"/>
                <w:sz w:val="20"/>
              </w:rPr>
              <w:t xml:space="preserve"> halaman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mengubah batas baris menjadi 25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tombol "Next" atau nomor halaman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Tabel menampilkan hingga maksimal 25 baris data. Saat berpindah halaman, data lanjutan ditampilkan dengan benar dan label jumlah data diperbarui.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Tabel menampilkan hingga maksimal 25 baris data. Saat berpindah halaman, data lanjutan ditampilkan dengan benar dan label jumlah data diperbarui.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mengekspor data laporan ke dalam format file CSV</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mengatur </w:t>
            </w:r>
            <w:r>
              <w:rPr>
                <w:rFonts w:ascii="Times New Roman" w:hAnsi="Times New Roman"/>
                <w:i/>
                <w:sz w:val="20"/>
              </w:rPr>
              <w:t>filter</w:t>
            </w:r>
            <w:r>
              <w:rPr>
                <w:rFonts w:ascii="Times New Roman" w:hAnsi="Times New Roman"/>
                <w:sz w:val="20"/>
              </w:rPr>
              <w:t xml:space="preserve"> laporan sesuai kebutuhan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"Export CSV"</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File berformat </w:t>
            </w:r>
            <w:r>
              <w:rPr>
                <w:rFonts w:ascii="Times New Roman" w:hAnsi="Times New Roman"/>
                <w:sz w:val="20"/>
              </w:rPr>
              <w:t>.csv</w:t>
            </w:r>
            <w:r>
              <w:rPr>
                <w:rFonts w:ascii="Times New Roman" w:hAnsi="Times New Roman"/>
                <w:sz w:val="20"/>
              </w:rPr>
              <w:t xml:space="preserve"> terunduh secara otomatis. Isi file sesuai dengan data yang sedang ditampilkan/terfilter di tabel laporan, bukan semua data mentah.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File berformat </w:t>
            </w:r>
            <w:r>
              <w:rPr>
                <w:rFonts w:ascii="Times New Roman" w:hAnsi="Times New Roman"/>
                <w:sz w:val="20"/>
              </w:rPr>
              <w:t>.csv</w:t>
            </w:r>
            <w:r>
              <w:rPr>
                <w:rFonts w:ascii="Times New Roman" w:hAnsi="Times New Roman"/>
                <w:sz w:val="20"/>
              </w:rPr>
              <w:t xml:space="preserve"> terunduh secara otomatis. Isi file sesuai dengan data yang sedang ditampilkan/terfilter di tabel laporan.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bl>
    <w:p/>
    <w:p>
      <w:pPr>
        <w:pStyle w:val="Heading3"/>
        <w:jc w:val="left"/>
      </w:pPr>
      <w:r>
        <w:rPr>
          <w:rFonts w:ascii="Times New Roman" w:hAnsi="Times New Roman"/>
          <w:b/>
          <w:color w:val="000000"/>
          <w:sz w:val="24"/>
        </w:rPr>
        <w:t>4.1.7 Hasil Pengujian Halaman Pengaturan</w:t>
      </w:r>
    </w:p>
    <w:p>
      <w:pPr>
        <w:ind w:firstLine="720"/>
      </w:pPr>
      <w:r>
        <w:t>Rekam jejak pengujian untuk modul pengaturan dapat dilihat pada Tabel 4.7. Hasil observasi membuktikan bahwa sistem secara konsisten mampu menyimpan dan menerapkan setiap perubahan konfigurasi profil dan preferensi sesuai dengan ekspektasi.</w:t>
      </w:r>
    </w:p>
    <w:p>
      <w:pPr>
        <w:spacing w:line="240" w:lineRule="auto" w:before="120" w:after="60"/>
        <w:jc w:val="center"/>
      </w:pPr>
      <w:r>
        <w:rPr>
          <w:rFonts w:ascii="Times New Roman" w:hAnsi="Times New Roman"/>
          <w:b/>
          <w:sz w:val="20"/>
        </w:rPr>
        <w:t>Tabel 4.7</w:t>
      </w:r>
      <w:r>
        <w:rPr>
          <w:rFonts w:ascii="Times New Roman" w:hAnsi="Times New Roman"/>
          <w:sz w:val="20"/>
        </w:rPr>
        <w:t xml:space="preserve"> Hasil Pengujian Halaman Pengaturan</w:t>
      </w:r>
    </w:p>
    <w:tbl>
      <w:tblPr>
        <w:tblLook w:firstColumn="1" w:firstRow="1" w:lastColumn="0" w:lastRow="0" w:noHBand="0" w:noVBand="1" w:val="04A0"/>
        <w:tblW w:w="5000" w:type="pct"/>
        <w:tblLayout w:type="fixed"/>
        <w:tblBorders>
          <w:top w:val="single" w:sz="4"/>
          <w:left w:val="none"/>
          <w:bottom w:val="single" w:sz="4"/>
          <w:right w:val="none"/>
          <w:insideH w:val="none"/>
          <w:insideV w:val="none"/>
        </w:tblBorders>
      </w:tblPr>
      <w:tblGrid>
        <w:gridCol w:w="1323"/>
        <w:gridCol w:w="1323"/>
        <w:gridCol w:w="1323"/>
        <w:gridCol w:w="1323"/>
        <w:gridCol w:w="1323"/>
        <w:gridCol w:w="1323"/>
      </w:tblGrid>
      <w:tr>
        <w:tc>
          <w:tcPr>
            <w:tcW w:type="dxa" w:w="1"/>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No</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Skenario Pengujian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Langkah-langkah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Diharapkan</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Diperoleh</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Hasil Pengujian</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panel Info Toko dengan data yang tersimpan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memiliki data toko tersimpan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w:t>
            </w:r>
            <w:r>
              <w:rPr>
                <w:rFonts w:ascii="Times New Roman" w:hAnsi="Times New Roman"/>
                <w:sz w:val="20"/>
              </w:rPr>
              <w:t>/settings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Form menampilkan nilai tersimpan: nama toko, alamat, nomor telepon.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Form menampilkan nilai tersimpan: nama toko, alamat, nomor telepon.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menyimpan perubahan data info toko dengan data yang valid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Panel "Info Toko"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mengubah nama toko menjadi nama baru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"Simpan Perubahan"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notifikasi sukses. Data toko berhasil diperbarui.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notifikasi sukses. Data toko berhasil diperbarui.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menyimpan info toko dengan nama toko yang dikosongkan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Panel "Info Toko"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menghapus isi </w:t>
            </w:r>
            <w:r>
              <w:rPr>
                <w:rFonts w:ascii="Times New Roman" w:hAnsi="Times New Roman"/>
                <w:i/>
                <w:sz w:val="20"/>
              </w:rPr>
              <w:t>field</w:t>
            </w:r>
            <w:r>
              <w:rPr>
                <w:rFonts w:ascii="Times New Roman" w:hAnsi="Times New Roman"/>
                <w:sz w:val="20"/>
              </w:rPr>
              <w:t xml:space="preserve"> nama toko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"Simpan"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pesan validasi "Nama toko wajib diisi". Data tidak tersimpan.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pesan validasi "Nama toko wajib diisi". Data tidak tersimpan.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berhasil mengunggah logo toko yang valid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Panel "Info Toko"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area unggah logo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memilih file gambar (JPEG/PNG/WEBP) dengan ukuran &lt; 5MB</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Indikator </w:t>
            </w:r>
            <w:r>
              <w:rPr>
                <w:rFonts w:ascii="Times New Roman" w:hAnsi="Times New Roman"/>
                <w:i/>
                <w:sz w:val="20"/>
              </w:rPr>
              <w:t>loading</w:t>
            </w:r>
            <w:r>
              <w:rPr>
                <w:rFonts w:ascii="Times New Roman" w:hAnsi="Times New Roman"/>
                <w:sz w:val="20"/>
              </w:rPr>
              <w:t xml:space="preserve"> tampil sementara. </w:t>
            </w:r>
            <w:r>
              <w:rPr>
                <w:rFonts w:ascii="Times New Roman" w:hAnsi="Times New Roman"/>
                <w:i/>
                <w:sz w:val="20"/>
              </w:rPr>
              <w:t>Preview</w:t>
            </w:r>
            <w:r>
              <w:rPr>
                <w:rFonts w:ascii="Times New Roman" w:hAnsi="Times New Roman"/>
                <w:sz w:val="20"/>
              </w:rPr>
              <w:t xml:space="preserve"> logo berhasil ditampilkan. Perubahan tersimpan.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Indikator </w:t>
            </w:r>
            <w:r>
              <w:rPr>
                <w:rFonts w:ascii="Times New Roman" w:hAnsi="Times New Roman"/>
                <w:i/>
                <w:sz w:val="20"/>
              </w:rPr>
              <w:t>loading</w:t>
            </w:r>
            <w:r>
              <w:rPr>
                <w:rFonts w:ascii="Times New Roman" w:hAnsi="Times New Roman"/>
                <w:sz w:val="20"/>
              </w:rPr>
              <w:t xml:space="preserve"> tampil sementara. </w:t>
            </w:r>
            <w:r>
              <w:rPr>
                <w:rFonts w:ascii="Times New Roman" w:hAnsi="Times New Roman"/>
                <w:i/>
                <w:sz w:val="20"/>
              </w:rPr>
              <w:t>Preview</w:t>
            </w:r>
            <w:r>
              <w:rPr>
                <w:rFonts w:ascii="Times New Roman" w:hAnsi="Times New Roman"/>
                <w:sz w:val="20"/>
              </w:rPr>
              <w:t xml:space="preserve"> logo berhasil ditampilkan. Perubahan tersimpan.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mengunggah logo dengan format yang tidak didukung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Panel "Info Toko"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area unggah logo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memilih file PDF atau dokumen teks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pesan </w:t>
            </w:r>
            <w:r>
              <w:rPr>
                <w:rFonts w:ascii="Times New Roman" w:hAnsi="Times New Roman"/>
                <w:i/>
                <w:sz w:val="20"/>
              </w:rPr>
              <w:t>error</w:t>
            </w:r>
            <w:r>
              <w:rPr>
                <w:rFonts w:ascii="Times New Roman" w:hAnsi="Times New Roman"/>
                <w:sz w:val="20"/>
              </w:rPr>
              <w:t xml:space="preserve"> "Format file tidak didukung". Logo tidak diunggah.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pesan </w:t>
            </w:r>
            <w:r>
              <w:rPr>
                <w:rFonts w:ascii="Times New Roman" w:hAnsi="Times New Roman"/>
                <w:i/>
                <w:sz w:val="20"/>
              </w:rPr>
              <w:t>error</w:t>
            </w:r>
            <w:r>
              <w:rPr>
                <w:rFonts w:ascii="Times New Roman" w:hAnsi="Times New Roman"/>
                <w:sz w:val="20"/>
              </w:rPr>
              <w:t xml:space="preserve"> "Format file tidak didukung". Logo tidak diunggah.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mengunggah logo dengan ukuran melebihi batas (5MB)</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Panel "Info Toko"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area unggah logo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memilih file gambar dengan ukuran &gt; 5MB</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pesan </w:t>
            </w:r>
            <w:r>
              <w:rPr>
                <w:rFonts w:ascii="Times New Roman" w:hAnsi="Times New Roman"/>
                <w:i/>
                <w:sz w:val="20"/>
              </w:rPr>
              <w:t>error</w:t>
            </w:r>
            <w:r>
              <w:rPr>
                <w:rFonts w:ascii="Times New Roman" w:hAnsi="Times New Roman"/>
                <w:sz w:val="20"/>
              </w:rPr>
              <w:t xml:space="preserve"> "Ukuran gambar maksimal 5MB". Logo tidak diunggah.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pesan </w:t>
            </w:r>
            <w:r>
              <w:rPr>
                <w:rFonts w:ascii="Times New Roman" w:hAnsi="Times New Roman"/>
                <w:i/>
                <w:sz w:val="20"/>
              </w:rPr>
              <w:t>error</w:t>
            </w:r>
            <w:r>
              <w:rPr>
                <w:rFonts w:ascii="Times New Roman" w:hAnsi="Times New Roman"/>
                <w:sz w:val="20"/>
              </w:rPr>
              <w:t xml:space="preserve"> "Ukuran gambar maksimal 5MB". Logo tidak diunggah.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berpindah antar tab navigasi Pengaturan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Halaman Pengaturan terbuka, panel "Info Toko"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item "Printer" di navigasi </w:t>
            </w:r>
            <w:r>
              <w:rPr>
                <w:rFonts w:ascii="Times New Roman" w:hAnsi="Times New Roman"/>
                <w:i/>
                <w:sz w:val="20"/>
              </w:rPr>
              <w:t>sidebar</w:t>
            </w:r>
            <w:r>
              <w:rPr>
                <w:rFonts w:ascii="Times New Roman" w:hAnsi="Times New Roman"/>
                <w:sz w:val="20"/>
              </w:rPr>
              <w:t xml:space="preserve"> Pengaturan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Panel konten beralih menampilkan pengaturan Printer. Item "Printer" menjadi aktif di navigasi.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Panel konten beralih menampilkan pengaturan Printer. Item "Printer" menjadi aktif di navigasi.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8</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menghubungkan printer </w:t>
            </w:r>
            <w:r>
              <w:rPr>
                <w:rFonts w:ascii="Times New Roman" w:hAnsi="Times New Roman"/>
                <w:i/>
                <w:sz w:val="20"/>
              </w:rPr>
              <w:t>Bluetooth</w:t>
            </w:r>
            <w:r>
              <w:rPr>
                <w:rFonts w:ascii="Times New Roman" w:hAnsi="Times New Roman"/>
                <w:sz w:val="20"/>
              </w:rPr>
              <w:t xml:space="preserve"> ke aplikasi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Tab "Printer" aktif, perangkat printer </w:t>
            </w:r>
            <w:r>
              <w:rPr>
                <w:rFonts w:ascii="Times New Roman" w:hAnsi="Times New Roman"/>
                <w:i/>
                <w:sz w:val="20"/>
              </w:rPr>
              <w:t>Bluetooth</w:t>
            </w:r>
            <w:r>
              <w:rPr>
                <w:rFonts w:ascii="Times New Roman" w:hAnsi="Times New Roman"/>
                <w:sz w:val="20"/>
              </w:rPr>
              <w:t xml:space="preserve"> 58mm tersedia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tombol "Hubungkan Printer"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Browser</w:t>
            </w:r>
            <w:r>
              <w:rPr>
                <w:rFonts w:ascii="Times New Roman" w:hAnsi="Times New Roman"/>
                <w:sz w:val="20"/>
              </w:rPr>
              <w:t xml:space="preserve"> menampilkan dialog pemilihan perangkat </w:t>
            </w:r>
            <w:r>
              <w:rPr>
                <w:rFonts w:ascii="Times New Roman" w:hAnsi="Times New Roman"/>
                <w:i/>
                <w:sz w:val="20"/>
              </w:rPr>
              <w:t>Bluetooth</w:t>
            </w:r>
            <w:r>
              <w:rPr>
                <w:rFonts w:ascii="Times New Roman" w:hAnsi="Times New Roman"/>
                <w:sz w:val="20"/>
              </w:rPr>
              <w:t>. Setelah perangkat dipilih, status berubah menjadi "Terhubung" beserta nama printer.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Browser</w:t>
            </w:r>
            <w:r>
              <w:rPr>
                <w:rFonts w:ascii="Times New Roman" w:hAnsi="Times New Roman"/>
                <w:sz w:val="20"/>
              </w:rPr>
              <w:t xml:space="preserve"> menampilkan dialog pemilihan perangkat </w:t>
            </w:r>
            <w:r>
              <w:rPr>
                <w:rFonts w:ascii="Times New Roman" w:hAnsi="Times New Roman"/>
                <w:i/>
                <w:sz w:val="20"/>
              </w:rPr>
              <w:t>Bluetooth</w:t>
            </w:r>
            <w:r>
              <w:rPr>
                <w:rFonts w:ascii="Times New Roman" w:hAnsi="Times New Roman"/>
                <w:sz w:val="20"/>
              </w:rPr>
              <w:t>. Status berubah menjadi "Terhubung".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9</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memastikan tab "Akun" tidak ada di </w:t>
            </w:r>
            <w:r>
              <w:rPr>
                <w:rFonts w:ascii="Times New Roman" w:hAnsi="Times New Roman"/>
                <w:i/>
                <w:sz w:val="20"/>
              </w:rPr>
              <w:t>sidebar</w:t>
            </w:r>
            <w:r>
              <w:rPr>
                <w:rFonts w:ascii="Times New Roman" w:hAnsi="Times New Roman"/>
                <w:sz w:val="20"/>
              </w:rPr>
              <w:t xml:space="preserve"> halaman Pengaturan (</w:t>
            </w:r>
            <w:r>
              <w:rPr>
                <w:rFonts w:ascii="Times New Roman" w:hAnsi="Times New Roman"/>
                <w:i/>
                <w:sz w:val="20"/>
              </w:rPr>
              <w:t>Desktop</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i/>
                <w:sz w:val="20"/>
              </w:rPr>
              <w:t>viewport</w:t>
            </w:r>
            <w:r>
              <w:rPr>
                <w:rFonts w:ascii="Times New Roman" w:hAnsi="Times New Roman"/>
                <w:sz w:val="20"/>
              </w:rPr>
              <w:t xml:space="preserve"> ≥1024px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halaman </w:t>
            </w:r>
            <w:r>
              <w:rPr>
                <w:rFonts w:ascii="Times New Roman" w:hAnsi="Times New Roman"/>
                <w:sz w:val="20"/>
              </w:rPr>
              <w:t>/settings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Sidebar</w:t>
            </w:r>
            <w:r>
              <w:rPr>
                <w:rFonts w:ascii="Times New Roman" w:hAnsi="Times New Roman"/>
                <w:sz w:val="20"/>
              </w:rPr>
              <w:t xml:space="preserve"> navigasi halaman Pengaturan </w:t>
            </w:r>
            <w:r>
              <w:rPr>
                <w:rFonts w:ascii="Times New Roman" w:hAnsi="Times New Roman"/>
                <w:b/>
                <w:sz w:val="20"/>
              </w:rPr>
              <w:t>hanya</w:t>
            </w:r>
            <w:r>
              <w:rPr>
                <w:rFonts w:ascii="Times New Roman" w:hAnsi="Times New Roman"/>
                <w:sz w:val="20"/>
              </w:rPr>
              <w:t xml:space="preserve"> menampilkan "Info Toko" dan "Printer". Tab "Akun" </w:t>
            </w:r>
            <w:r>
              <w:rPr>
                <w:rFonts w:ascii="Times New Roman" w:hAnsi="Times New Roman"/>
                <w:b/>
                <w:sz w:val="20"/>
              </w:rPr>
              <w:t>tidak ada</w:t>
            </w:r>
            <w:r>
              <w:rPr>
                <w:rFonts w:ascii="Times New Roman" w:hAnsi="Times New Roman"/>
                <w:sz w:val="20"/>
              </w:rPr>
              <w:t xml:space="preserve"> di </w:t>
            </w:r>
            <w:r>
              <w:rPr>
                <w:rFonts w:ascii="Times New Roman" w:hAnsi="Times New Roman"/>
                <w:i/>
                <w:sz w:val="20"/>
              </w:rPr>
              <w:t>sidebar</w:t>
            </w:r>
            <w:r>
              <w:rPr>
                <w:rFonts w:ascii="Times New Roman" w:hAnsi="Times New Roman"/>
                <w:sz w:val="20"/>
              </w:rPr>
              <w:t xml:space="preserve"> Pengaturan.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Sidebar</w:t>
            </w:r>
            <w:r>
              <w:rPr>
                <w:rFonts w:ascii="Times New Roman" w:hAnsi="Times New Roman"/>
                <w:sz w:val="20"/>
              </w:rPr>
              <w:t xml:space="preserve"> navigasi halaman Pengaturan hanya menampilkan "Info Toko" dan "Printer". Tab "Akun" tidak ada.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mengubah preferensi cetak otomatis setelah transaksi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Tab "Printer"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menekan toggle "Cetak otomatis setelah transaksi"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Status toggle berubah. Preferensi disimpan secara lokal.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Status toggle berubah. Preferensi disimpan secara lokal.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mengubah preferensi tampilkan logo di struk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Tab "Printer"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menekan toggle "Tampilkan logo di struk"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Status toggle berubah. Preferensi disimpan secara lokal.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Status toggle berubah. Preferensi disimpan secara lokal.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mengubah preferensi tampilkan </w:t>
            </w:r>
            <w:r>
              <w:rPr>
                <w:rFonts w:ascii="Times New Roman" w:hAnsi="Times New Roman"/>
                <w:i/>
                <w:sz w:val="20"/>
              </w:rPr>
              <w:t>footer</w:t>
            </w:r>
            <w:r>
              <w:rPr>
                <w:rFonts w:ascii="Times New Roman" w:hAnsi="Times New Roman"/>
                <w:sz w:val="20"/>
              </w:rPr>
              <w:t xml:space="preserve"> di struk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Tab "Printer" aktif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menekan toggle "Tampilkan footer struk"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Status toggle berubah. Preferensi disimpan secara lokal.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Status toggle berubah. Preferensi disimpan secara lokal.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membuka menu profil dari </w:t>
            </w:r>
            <w:r>
              <w:rPr>
                <w:rFonts w:ascii="Times New Roman" w:hAnsi="Times New Roman"/>
                <w:i/>
                <w:sz w:val="20"/>
              </w:rPr>
              <w:t>AppSidebar</w:t>
            </w:r>
            <w:r>
              <w:rPr>
                <w:rFonts w:ascii="Times New Roman" w:hAnsi="Times New Roman"/>
                <w:sz w:val="20"/>
              </w:rPr>
              <w:t xml:space="preserve"> (</w:t>
            </w:r>
            <w:r>
              <w:rPr>
                <w:rFonts w:ascii="Times New Roman" w:hAnsi="Times New Roman"/>
                <w:i/>
                <w:sz w:val="20"/>
              </w:rPr>
              <w:t>Desktop</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i/>
                <w:sz w:val="20"/>
              </w:rPr>
              <w:t>viewport</w:t>
            </w:r>
            <w:r>
              <w:rPr>
                <w:rFonts w:ascii="Times New Roman" w:hAnsi="Times New Roman"/>
                <w:sz w:val="20"/>
              </w:rPr>
              <w:t xml:space="preserve"> ≥1024px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area avatar/nama pengguna di bagian bawah </w:t>
            </w:r>
            <w:r>
              <w:rPr>
                <w:rFonts w:ascii="Times New Roman" w:hAnsi="Times New Roman"/>
                <w:i/>
                <w:sz w:val="20"/>
              </w:rPr>
              <w:t>AppSidebar</w:t>
            </w:r>
            <w:r>
              <w:rPr>
                <w:rFonts w:ascii="Times New Roman" w:hAnsi="Times New Roman"/>
                <w:sz w:val="20"/>
              </w:rPr>
              <w:t xml:space="preserve"> utama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w:t>
            </w:r>
            <w:r>
              <w:rPr>
                <w:rFonts w:ascii="Times New Roman" w:hAnsi="Times New Roman"/>
                <w:i/>
                <w:sz w:val="20"/>
              </w:rPr>
              <w:t>DropdownMenu Shadcn</w:t>
            </w:r>
            <w:r>
              <w:rPr>
                <w:rFonts w:ascii="Times New Roman" w:hAnsi="Times New Roman"/>
                <w:sz w:val="20"/>
              </w:rPr>
              <w:t xml:space="preserve"> tepat di atas area klik. Menampilkan opsi "Edit Profil" dan "Keluar".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w:t>
            </w:r>
            <w:r>
              <w:rPr>
                <w:rFonts w:ascii="Times New Roman" w:hAnsi="Times New Roman"/>
                <w:i/>
                <w:sz w:val="20"/>
              </w:rPr>
              <w:t>DropdownMenu Shadcn</w:t>
            </w:r>
            <w:r>
              <w:rPr>
                <w:rFonts w:ascii="Times New Roman" w:hAnsi="Times New Roman"/>
                <w:sz w:val="20"/>
              </w:rPr>
              <w:t>. Menampilkan opsi "Edit Profil" dan "Keluar".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membuka form edit profil dari </w:t>
            </w:r>
            <w:r>
              <w:rPr>
                <w:rFonts w:ascii="Times New Roman" w:hAnsi="Times New Roman"/>
                <w:i/>
                <w:sz w:val="20"/>
              </w:rPr>
              <w:t>DropdownMenu</w:t>
            </w:r>
            <w:r>
              <w:rPr>
                <w:rFonts w:ascii="Times New Roman" w:hAnsi="Times New Roman"/>
                <w:sz w:val="20"/>
              </w:rPr>
              <w:t xml:space="preserve"> (</w:t>
            </w:r>
            <w:r>
              <w:rPr>
                <w:rFonts w:ascii="Times New Roman" w:hAnsi="Times New Roman"/>
                <w:i/>
                <w:sz w:val="20"/>
              </w:rPr>
              <w:t>Desktop</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DropdownMenu</w:t>
            </w:r>
            <w:r>
              <w:rPr>
                <w:rFonts w:ascii="Times New Roman" w:hAnsi="Times New Roman"/>
                <w:sz w:val="20"/>
              </w:rPr>
              <w:t xml:space="preserve"> AppSidebar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opsi "Edit Profil"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modal </w:t>
            </w:r>
            <w:r>
              <w:rPr>
                <w:rFonts w:ascii="Times New Roman" w:hAnsi="Times New Roman"/>
                <w:i/>
                <w:sz w:val="20"/>
              </w:rPr>
              <w:t>Shadcn Dialog</w:t>
            </w:r>
            <w:r>
              <w:rPr>
                <w:rFonts w:ascii="Times New Roman" w:hAnsi="Times New Roman"/>
                <w:sz w:val="20"/>
              </w:rPr>
              <w:t xml:space="preserve"> yang memuat form profil akun lengkap. </w:t>
            </w:r>
            <w:r>
              <w:rPr>
                <w:rFonts w:ascii="Times New Roman" w:hAnsi="Times New Roman"/>
                <w:i/>
                <w:sz w:val="20"/>
              </w:rPr>
              <w:t>Layout</w:t>
            </w:r>
            <w:r>
              <w:rPr>
                <w:rFonts w:ascii="Times New Roman" w:hAnsi="Times New Roman"/>
                <w:sz w:val="20"/>
              </w:rPr>
              <w:t xml:space="preserve"> halaman di belakang </w:t>
            </w:r>
            <w:r>
              <w:rPr>
                <w:rFonts w:ascii="Times New Roman" w:hAnsi="Times New Roman"/>
                <w:i/>
                <w:sz w:val="20"/>
              </w:rPr>
              <w:t>dialog</w:t>
            </w:r>
            <w:r>
              <w:rPr>
                <w:rFonts w:ascii="Times New Roman" w:hAnsi="Times New Roman"/>
                <w:sz w:val="20"/>
              </w:rPr>
              <w:t xml:space="preserve"> tidak rusak.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modal </w:t>
            </w:r>
            <w:r>
              <w:rPr>
                <w:rFonts w:ascii="Times New Roman" w:hAnsi="Times New Roman"/>
                <w:i/>
                <w:sz w:val="20"/>
              </w:rPr>
              <w:t>Shadcn Dialog</w:t>
            </w:r>
            <w:r>
              <w:rPr>
                <w:rFonts w:ascii="Times New Roman" w:hAnsi="Times New Roman"/>
                <w:sz w:val="20"/>
              </w:rPr>
              <w:t xml:space="preserve"> yang memuat form profil akun lengkap. </w:t>
            </w:r>
            <w:r>
              <w:rPr>
                <w:rFonts w:ascii="Times New Roman" w:hAnsi="Times New Roman"/>
                <w:i/>
                <w:sz w:val="20"/>
              </w:rPr>
              <w:t>Layout</w:t>
            </w:r>
            <w:r>
              <w:rPr>
                <w:rFonts w:ascii="Times New Roman" w:hAnsi="Times New Roman"/>
                <w:sz w:val="20"/>
              </w:rPr>
              <w:t xml:space="preserve"> tidak rusak.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w:t>
            </w:r>
            <w:r>
              <w:rPr>
                <w:rFonts w:ascii="Times New Roman" w:hAnsi="Times New Roman"/>
                <w:i/>
                <w:sz w:val="20"/>
              </w:rPr>
              <w:t>email</w:t>
            </w:r>
            <w:r>
              <w:rPr>
                <w:rFonts w:ascii="Times New Roman" w:hAnsi="Times New Roman"/>
                <w:sz w:val="20"/>
              </w:rPr>
              <w:t xml:space="preserve"> akun yang ditampilkan secara </w:t>
            </w:r>
            <w:r>
              <w:rPr>
                <w:rFonts w:ascii="Times New Roman" w:hAnsi="Times New Roman"/>
                <w:i/>
                <w:sz w:val="20"/>
              </w:rPr>
              <w:t>read-only</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Dialog</w:t>
            </w:r>
            <w:r>
              <w:rPr>
                <w:rFonts w:ascii="Times New Roman" w:hAnsi="Times New Roman"/>
                <w:sz w:val="20"/>
              </w:rPr>
              <w:t xml:space="preserve"> Profil Akun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melihat </w:t>
            </w:r>
            <w:r>
              <w:rPr>
                <w:rFonts w:ascii="Times New Roman" w:hAnsi="Times New Roman"/>
                <w:i/>
                <w:sz w:val="20"/>
              </w:rPr>
              <w:t>field</w:t>
            </w:r>
            <w:r>
              <w:rPr>
                <w:rFonts w:ascii="Times New Roman" w:hAnsi="Times New Roman"/>
                <w:sz w:val="20"/>
              </w:rPr>
              <w:t xml:space="preserve"> </w:t>
            </w:r>
            <w:r>
              <w:rPr>
                <w:rFonts w:ascii="Times New Roman" w:hAnsi="Times New Roman"/>
                <w:i/>
                <w:sz w:val="20"/>
              </w:rPr>
              <w:t>email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Field</w:t>
            </w:r>
            <w:r>
              <w:rPr>
                <w:rFonts w:ascii="Times New Roman" w:hAnsi="Times New Roman"/>
                <w:sz w:val="20"/>
              </w:rPr>
              <w:t xml:space="preserve"> </w:t>
            </w:r>
            <w:r>
              <w:rPr>
                <w:rFonts w:ascii="Times New Roman" w:hAnsi="Times New Roman"/>
                <w:i/>
                <w:sz w:val="20"/>
              </w:rPr>
              <w:t>email</w:t>
            </w:r>
            <w:r>
              <w:rPr>
                <w:rFonts w:ascii="Times New Roman" w:hAnsi="Times New Roman"/>
                <w:sz w:val="20"/>
              </w:rPr>
              <w:t xml:space="preserve"> menampilkan nilai </w:t>
            </w:r>
            <w:r>
              <w:rPr>
                <w:rFonts w:ascii="Times New Roman" w:hAnsi="Times New Roman"/>
                <w:i/>
                <w:sz w:val="20"/>
              </w:rPr>
              <w:t>email</w:t>
            </w:r>
            <w:r>
              <w:rPr>
                <w:rFonts w:ascii="Times New Roman" w:hAnsi="Times New Roman"/>
                <w:sz w:val="20"/>
              </w:rPr>
              <w:t xml:space="preserve"> akun yang sedang </w:t>
            </w:r>
            <w:r>
              <w:rPr>
                <w:rFonts w:ascii="Times New Roman" w:hAnsi="Times New Roman"/>
                <w:i/>
                <w:sz w:val="20"/>
              </w:rPr>
              <w:t>login</w:t>
            </w:r>
            <w:r>
              <w:rPr>
                <w:rFonts w:ascii="Times New Roman" w:hAnsi="Times New Roman"/>
                <w:sz w:val="20"/>
              </w:rPr>
              <w:t xml:space="preserve">. </w:t>
            </w:r>
            <w:r>
              <w:rPr>
                <w:rFonts w:ascii="Times New Roman" w:hAnsi="Times New Roman"/>
                <w:i/>
                <w:sz w:val="20"/>
              </w:rPr>
              <w:t>Field</w:t>
            </w:r>
            <w:r>
              <w:rPr>
                <w:rFonts w:ascii="Times New Roman" w:hAnsi="Times New Roman"/>
                <w:sz w:val="20"/>
              </w:rPr>
              <w:t xml:space="preserve"> tidak dapat diubah (</w:t>
            </w:r>
            <w:r>
              <w:rPr>
                <w:rFonts w:ascii="Times New Roman" w:hAnsi="Times New Roman"/>
                <w:i/>
                <w:sz w:val="20"/>
              </w:rPr>
              <w:t>disabled</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Field</w:t>
            </w:r>
            <w:r>
              <w:rPr>
                <w:rFonts w:ascii="Times New Roman" w:hAnsi="Times New Roman"/>
                <w:sz w:val="20"/>
              </w:rPr>
              <w:t xml:space="preserve"> </w:t>
            </w:r>
            <w:r>
              <w:rPr>
                <w:rFonts w:ascii="Times New Roman" w:hAnsi="Times New Roman"/>
                <w:i/>
                <w:sz w:val="20"/>
              </w:rPr>
              <w:t>email</w:t>
            </w:r>
            <w:r>
              <w:rPr>
                <w:rFonts w:ascii="Times New Roman" w:hAnsi="Times New Roman"/>
                <w:sz w:val="20"/>
              </w:rPr>
              <w:t xml:space="preserve"> menampilkan nilai yang benar dan bersifat </w:t>
            </w:r>
            <w:r>
              <w:rPr>
                <w:rFonts w:ascii="Times New Roman" w:hAnsi="Times New Roman"/>
                <w:i/>
                <w:sz w:val="20"/>
              </w:rPr>
              <w:t>read-only</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mengubah nama tampilan (</w:t>
            </w:r>
            <w:r>
              <w:rPr>
                <w:rFonts w:ascii="Times New Roman" w:hAnsi="Times New Roman"/>
                <w:i/>
                <w:sz w:val="20"/>
              </w:rPr>
              <w:t>display name</w:t>
            </w:r>
            <w:r>
              <w:rPr>
                <w:rFonts w:ascii="Times New Roman" w:hAnsi="Times New Roman"/>
                <w:sz w:val="20"/>
              </w:rPr>
              <w:t>) dengan nama baru yang valid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Dialog</w:t>
            </w:r>
            <w:r>
              <w:rPr>
                <w:rFonts w:ascii="Times New Roman" w:hAnsi="Times New Roman"/>
                <w:sz w:val="20"/>
              </w:rPr>
              <w:t xml:space="preserve"> Profil Akun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menghapus nama lama, mengisi "Mie Jawa Melati"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"Simpan Nama"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notifikasi sukses. Nama tampilan berhasil diperbarui.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notifikasi sukses. Nama tampilan berhasil diperbarui.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menyimpan nama tampilan yang dikosongkan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Dialog</w:t>
            </w:r>
            <w:r>
              <w:rPr>
                <w:rFonts w:ascii="Times New Roman" w:hAnsi="Times New Roman"/>
                <w:sz w:val="20"/>
              </w:rPr>
              <w:t xml:space="preserve"> Profil Akun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mengosongkan </w:t>
            </w:r>
            <w:r>
              <w:rPr>
                <w:rFonts w:ascii="Times New Roman" w:hAnsi="Times New Roman"/>
                <w:i/>
                <w:sz w:val="20"/>
              </w:rPr>
              <w:t>field</w:t>
            </w:r>
            <w:r>
              <w:rPr>
                <w:rFonts w:ascii="Times New Roman" w:hAnsi="Times New Roman"/>
                <w:sz w:val="20"/>
              </w:rPr>
              <w:t xml:space="preserve"> "Nama Tampilan"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"Simpan Nama"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pesan validasi "Minimal 2 karakter". Data tidak tersimpan.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pesan validasi "Minimal 2 karakter". Data tidak tersimpan.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18</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mengganti </w:t>
            </w:r>
            <w:r>
              <w:rPr>
                <w:rFonts w:ascii="Times New Roman" w:hAnsi="Times New Roman"/>
                <w:i/>
                <w:sz w:val="20"/>
              </w:rPr>
              <w:t>password</w:t>
            </w:r>
            <w:r>
              <w:rPr>
                <w:rFonts w:ascii="Times New Roman" w:hAnsi="Times New Roman"/>
                <w:sz w:val="20"/>
              </w:rPr>
              <w:t xml:space="preserve"> dengan kredensial yang benar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Dialog</w:t>
            </w:r>
            <w:r>
              <w:rPr>
                <w:rFonts w:ascii="Times New Roman" w:hAnsi="Times New Roman"/>
                <w:sz w:val="20"/>
              </w:rPr>
              <w:t xml:space="preserve"> Profil Akun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mengisi "</w:t>
            </w:r>
            <w:r>
              <w:rPr>
                <w:rFonts w:ascii="Times New Roman" w:hAnsi="Times New Roman"/>
                <w:i/>
                <w:sz w:val="20"/>
              </w:rPr>
              <w:t>Password</w:t>
            </w:r>
            <w:r>
              <w:rPr>
                <w:rFonts w:ascii="Times New Roman" w:hAnsi="Times New Roman"/>
                <w:sz w:val="20"/>
              </w:rPr>
              <w:t xml:space="preserve"> Saat Ini" dengan </w:t>
            </w:r>
            <w:r>
              <w:rPr>
                <w:rFonts w:ascii="Times New Roman" w:hAnsi="Times New Roman"/>
                <w:i/>
                <w:sz w:val="20"/>
              </w:rPr>
              <w:t>password</w:t>
            </w:r>
            <w:r>
              <w:rPr>
                <w:rFonts w:ascii="Times New Roman" w:hAnsi="Times New Roman"/>
                <w:sz w:val="20"/>
              </w:rPr>
              <w:t xml:space="preserve"> yang benar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mengisi "</w:t>
            </w:r>
            <w:r>
              <w:rPr>
                <w:rFonts w:ascii="Times New Roman" w:hAnsi="Times New Roman"/>
                <w:i/>
                <w:sz w:val="20"/>
              </w:rPr>
              <w:t>Password</w:t>
            </w:r>
            <w:r>
              <w:rPr>
                <w:rFonts w:ascii="Times New Roman" w:hAnsi="Times New Roman"/>
                <w:sz w:val="20"/>
              </w:rPr>
              <w:t xml:space="preserve"> Baru" dan "Konfirmasi </w:t>
            </w:r>
            <w:r>
              <w:rPr>
                <w:rFonts w:ascii="Times New Roman" w:hAnsi="Times New Roman"/>
                <w:i/>
                <w:sz w:val="20"/>
              </w:rPr>
              <w:t>Password</w:t>
            </w:r>
            <w:r>
              <w:rPr>
                <w:rFonts w:ascii="Times New Roman" w:hAnsi="Times New Roman"/>
                <w:sz w:val="20"/>
              </w:rPr>
              <w:t xml:space="preserve"> Baru" yang sama (min. 8 karakter) </w:t>
            </w:r>
            <w:r>
              <w:rPr>
                <w:rFonts w:ascii="Times New Roman" w:hAnsi="Times New Roman"/>
                <w:sz w:val="20"/>
              </w:rPr>
              <w:br/>
            </w:r>
            <w:r>
              <w:rPr>
                <w:rFonts w:ascii="Times New Roman" w:hAnsi="Times New Roman"/>
                <w:sz w:val="20"/>
              </w:rPr>
              <w:t xml:space="preserve"> 4. </w:t>
            </w:r>
            <w:r>
              <w:rPr>
                <w:rFonts w:ascii="Times New Roman" w:hAnsi="Times New Roman"/>
                <w:i/>
                <w:sz w:val="20"/>
              </w:rPr>
              <w:t>User</w:t>
            </w:r>
            <w:r>
              <w:rPr>
                <w:rFonts w:ascii="Times New Roman" w:hAnsi="Times New Roman"/>
                <w:sz w:val="20"/>
              </w:rPr>
              <w:t xml:space="preserve"> klik "Ubah </w:t>
            </w:r>
            <w:r>
              <w:rPr>
                <w:rFonts w:ascii="Times New Roman" w:hAnsi="Times New Roman"/>
                <w:i/>
                <w:sz w:val="20"/>
              </w:rPr>
              <w:t>Password</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Sistem menampilkan notifikasi sukses. Form </w:t>
            </w:r>
            <w:r>
              <w:rPr>
                <w:rFonts w:ascii="Times New Roman" w:hAnsi="Times New Roman"/>
                <w:i/>
                <w:sz w:val="20"/>
              </w:rPr>
              <w:t>password</w:t>
            </w:r>
            <w:r>
              <w:rPr>
                <w:rFonts w:ascii="Times New Roman" w:hAnsi="Times New Roman"/>
                <w:sz w:val="20"/>
              </w:rPr>
              <w:t xml:space="preserve"> di-</w:t>
            </w:r>
            <w:r>
              <w:rPr>
                <w:rFonts w:ascii="Times New Roman" w:hAnsi="Times New Roman"/>
                <w:i/>
                <w:sz w:val="20"/>
              </w:rPr>
              <w:t>reset</w:t>
            </w:r>
            <w:r>
              <w:rPr>
                <w:rFonts w:ascii="Times New Roman" w:hAnsi="Times New Roman"/>
                <w:sz w:val="20"/>
              </w:rPr>
              <w:t xml:space="preserve"> secara otomatis.</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Sistem menampilkan notifikasi sukses. Form </w:t>
            </w:r>
            <w:r>
              <w:rPr>
                <w:rFonts w:ascii="Times New Roman" w:hAnsi="Times New Roman"/>
                <w:i/>
                <w:sz w:val="20"/>
              </w:rPr>
              <w:t>password</w:t>
            </w:r>
            <w:r>
              <w:rPr>
                <w:rFonts w:ascii="Times New Roman" w:hAnsi="Times New Roman"/>
                <w:sz w:val="20"/>
              </w:rPr>
              <w:t xml:space="preserve"> di-</w:t>
            </w:r>
            <w:r>
              <w:rPr>
                <w:rFonts w:ascii="Times New Roman" w:hAnsi="Times New Roman"/>
                <w:i/>
                <w:sz w:val="20"/>
              </w:rPr>
              <w:t>reset</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19</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mengganti </w:t>
            </w:r>
            <w:r>
              <w:rPr>
                <w:rFonts w:ascii="Times New Roman" w:hAnsi="Times New Roman"/>
                <w:i/>
                <w:sz w:val="20"/>
              </w:rPr>
              <w:t>password</w:t>
            </w:r>
            <w:r>
              <w:rPr>
                <w:rFonts w:ascii="Times New Roman" w:hAnsi="Times New Roman"/>
                <w:sz w:val="20"/>
              </w:rPr>
              <w:t xml:space="preserve"> dengan </w:t>
            </w:r>
            <w:r>
              <w:rPr>
                <w:rFonts w:ascii="Times New Roman" w:hAnsi="Times New Roman"/>
                <w:i/>
                <w:sz w:val="20"/>
              </w:rPr>
              <w:t>password</w:t>
            </w:r>
            <w:r>
              <w:rPr>
                <w:rFonts w:ascii="Times New Roman" w:hAnsi="Times New Roman"/>
                <w:sz w:val="20"/>
              </w:rPr>
              <w:t xml:space="preserve"> baru yang terlalu pendek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Dialog</w:t>
            </w:r>
            <w:r>
              <w:rPr>
                <w:rFonts w:ascii="Times New Roman" w:hAnsi="Times New Roman"/>
                <w:sz w:val="20"/>
              </w:rPr>
              <w:t xml:space="preserve"> Profil Akun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mengisi "</w:t>
            </w:r>
            <w:r>
              <w:rPr>
                <w:rFonts w:ascii="Times New Roman" w:hAnsi="Times New Roman"/>
                <w:i/>
                <w:sz w:val="20"/>
              </w:rPr>
              <w:t>Password</w:t>
            </w:r>
            <w:r>
              <w:rPr>
                <w:rFonts w:ascii="Times New Roman" w:hAnsi="Times New Roman"/>
                <w:sz w:val="20"/>
              </w:rPr>
              <w:t xml:space="preserve"> Baru" dengan hanya 5 karakter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"Ubah </w:t>
            </w:r>
            <w:r>
              <w:rPr>
                <w:rFonts w:ascii="Times New Roman" w:hAnsi="Times New Roman"/>
                <w:i/>
                <w:sz w:val="20"/>
              </w:rPr>
              <w:t>Password</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pesan validasi "</w:t>
            </w:r>
            <w:r>
              <w:rPr>
                <w:rFonts w:ascii="Times New Roman" w:hAnsi="Times New Roman"/>
                <w:i/>
                <w:sz w:val="20"/>
              </w:rPr>
              <w:t>Password</w:t>
            </w:r>
            <w:r>
              <w:rPr>
                <w:rFonts w:ascii="Times New Roman" w:hAnsi="Times New Roman"/>
                <w:sz w:val="20"/>
              </w:rPr>
              <w:t xml:space="preserve"> minimal 8 karakter". </w:t>
            </w:r>
            <w:r>
              <w:rPr>
                <w:rFonts w:ascii="Times New Roman" w:hAnsi="Times New Roman"/>
                <w:i/>
                <w:sz w:val="20"/>
              </w:rPr>
              <w:t>Password</w:t>
            </w:r>
            <w:r>
              <w:rPr>
                <w:rFonts w:ascii="Times New Roman" w:hAnsi="Times New Roman"/>
                <w:sz w:val="20"/>
              </w:rPr>
              <w:t xml:space="preserve"> tidak diubah.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pesan validasi "</w:t>
            </w:r>
            <w:r>
              <w:rPr>
                <w:rFonts w:ascii="Times New Roman" w:hAnsi="Times New Roman"/>
                <w:i/>
                <w:sz w:val="20"/>
              </w:rPr>
              <w:t>Password</w:t>
            </w:r>
            <w:r>
              <w:rPr>
                <w:rFonts w:ascii="Times New Roman" w:hAnsi="Times New Roman"/>
                <w:sz w:val="20"/>
              </w:rPr>
              <w:t xml:space="preserve"> minimal 8 karakter". </w:t>
            </w:r>
            <w:r>
              <w:rPr>
                <w:rFonts w:ascii="Times New Roman" w:hAnsi="Times New Roman"/>
                <w:i/>
                <w:sz w:val="20"/>
              </w:rPr>
              <w:t>Password</w:t>
            </w:r>
            <w:r>
              <w:rPr>
                <w:rFonts w:ascii="Times New Roman" w:hAnsi="Times New Roman"/>
                <w:sz w:val="20"/>
              </w:rPr>
              <w:t xml:space="preserve"> tidak diubah.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mencoba mengganti </w:t>
            </w:r>
            <w:r>
              <w:rPr>
                <w:rFonts w:ascii="Times New Roman" w:hAnsi="Times New Roman"/>
                <w:i/>
                <w:sz w:val="20"/>
              </w:rPr>
              <w:t>password</w:t>
            </w:r>
            <w:r>
              <w:rPr>
                <w:rFonts w:ascii="Times New Roman" w:hAnsi="Times New Roman"/>
                <w:sz w:val="20"/>
              </w:rPr>
              <w:t xml:space="preserve"> dengan konfirmasi yang tidak cocok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Dialog</w:t>
            </w:r>
            <w:r>
              <w:rPr>
                <w:rFonts w:ascii="Times New Roman" w:hAnsi="Times New Roman"/>
                <w:sz w:val="20"/>
              </w:rPr>
              <w:t xml:space="preserve"> Profil Akun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mengisi "</w:t>
            </w:r>
            <w:r>
              <w:rPr>
                <w:rFonts w:ascii="Times New Roman" w:hAnsi="Times New Roman"/>
                <w:i/>
                <w:sz w:val="20"/>
              </w:rPr>
              <w:t>Password</w:t>
            </w:r>
            <w:r>
              <w:rPr>
                <w:rFonts w:ascii="Times New Roman" w:hAnsi="Times New Roman"/>
                <w:sz w:val="20"/>
              </w:rPr>
              <w:t xml:space="preserve"> Baru": "abcdefgh"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mengisi "Konfirmasi": "12345678" </w:t>
            </w:r>
            <w:r>
              <w:rPr>
                <w:rFonts w:ascii="Times New Roman" w:hAnsi="Times New Roman"/>
                <w:sz w:val="20"/>
              </w:rPr>
              <w:br/>
            </w:r>
            <w:r>
              <w:rPr>
                <w:rFonts w:ascii="Times New Roman" w:hAnsi="Times New Roman"/>
                <w:sz w:val="20"/>
              </w:rPr>
              <w:t xml:space="preserve"> 4. </w:t>
            </w:r>
            <w:r>
              <w:rPr>
                <w:rFonts w:ascii="Times New Roman" w:hAnsi="Times New Roman"/>
                <w:i/>
                <w:sz w:val="20"/>
              </w:rPr>
              <w:t>User</w:t>
            </w:r>
            <w:r>
              <w:rPr>
                <w:rFonts w:ascii="Times New Roman" w:hAnsi="Times New Roman"/>
                <w:sz w:val="20"/>
              </w:rPr>
              <w:t xml:space="preserve"> klik "Ubah </w:t>
            </w:r>
            <w:r>
              <w:rPr>
                <w:rFonts w:ascii="Times New Roman" w:hAnsi="Times New Roman"/>
                <w:i/>
                <w:sz w:val="20"/>
              </w:rPr>
              <w:t>Password</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Sistem menampilkan pesan validasi "Konfirmasi </w:t>
            </w:r>
            <w:r>
              <w:rPr>
                <w:rFonts w:ascii="Times New Roman" w:hAnsi="Times New Roman"/>
                <w:i/>
                <w:sz w:val="20"/>
              </w:rPr>
              <w:t>password</w:t>
            </w:r>
            <w:r>
              <w:rPr>
                <w:rFonts w:ascii="Times New Roman" w:hAnsi="Times New Roman"/>
                <w:sz w:val="20"/>
              </w:rPr>
              <w:t xml:space="preserve"> tidak cocok". </w:t>
            </w:r>
            <w:r>
              <w:rPr>
                <w:rFonts w:ascii="Times New Roman" w:hAnsi="Times New Roman"/>
                <w:i/>
                <w:sz w:val="20"/>
              </w:rPr>
              <w:t>Password</w:t>
            </w:r>
            <w:r>
              <w:rPr>
                <w:rFonts w:ascii="Times New Roman" w:hAnsi="Times New Roman"/>
                <w:sz w:val="20"/>
              </w:rPr>
              <w:t xml:space="preserve"> tidak diubah.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Sistem menampilkan pesan validasi "Konfirmasi </w:t>
            </w:r>
            <w:r>
              <w:rPr>
                <w:rFonts w:ascii="Times New Roman" w:hAnsi="Times New Roman"/>
                <w:i/>
                <w:sz w:val="20"/>
              </w:rPr>
              <w:t>password</w:t>
            </w:r>
            <w:r>
              <w:rPr>
                <w:rFonts w:ascii="Times New Roman" w:hAnsi="Times New Roman"/>
                <w:sz w:val="20"/>
              </w:rPr>
              <w:t xml:space="preserve"> tidak cocok". </w:t>
            </w:r>
            <w:r>
              <w:rPr>
                <w:rFonts w:ascii="Times New Roman" w:hAnsi="Times New Roman"/>
                <w:i/>
                <w:sz w:val="20"/>
              </w:rPr>
              <w:t>Password</w:t>
            </w:r>
            <w:r>
              <w:rPr>
                <w:rFonts w:ascii="Times New Roman" w:hAnsi="Times New Roman"/>
                <w:sz w:val="20"/>
              </w:rPr>
              <w:t xml:space="preserve"> tidak diubah.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melihat/menyembunyikan isi </w:t>
            </w:r>
            <w:r>
              <w:rPr>
                <w:rFonts w:ascii="Times New Roman" w:hAnsi="Times New Roman"/>
                <w:i/>
                <w:sz w:val="20"/>
              </w:rPr>
              <w:t>field</w:t>
            </w:r>
            <w:r>
              <w:rPr>
                <w:rFonts w:ascii="Times New Roman" w:hAnsi="Times New Roman"/>
                <w:sz w:val="20"/>
              </w:rPr>
              <w:t xml:space="preserve"> </w:t>
            </w:r>
            <w:r>
              <w:rPr>
                <w:rFonts w:ascii="Times New Roman" w:hAnsi="Times New Roman"/>
                <w:i/>
                <w:sz w:val="20"/>
              </w:rPr>
              <w:t>password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Dialog</w:t>
            </w:r>
            <w:r>
              <w:rPr>
                <w:rFonts w:ascii="Times New Roman" w:hAnsi="Times New Roman"/>
                <w:sz w:val="20"/>
              </w:rPr>
              <w:t xml:space="preserve"> Profil Akun terbuka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ikon mata (👁) pada </w:t>
            </w:r>
            <w:r>
              <w:rPr>
                <w:rFonts w:ascii="Times New Roman" w:hAnsi="Times New Roman"/>
                <w:i/>
                <w:sz w:val="20"/>
              </w:rPr>
              <w:t>field</w:t>
            </w:r>
            <w:r>
              <w:rPr>
                <w:rFonts w:ascii="Times New Roman" w:hAnsi="Times New Roman"/>
                <w:sz w:val="20"/>
              </w:rPr>
              <w:t xml:space="preserve"> "</w:t>
            </w:r>
            <w:r>
              <w:rPr>
                <w:rFonts w:ascii="Times New Roman" w:hAnsi="Times New Roman"/>
                <w:i/>
                <w:sz w:val="20"/>
              </w:rPr>
              <w:t>Password</w:t>
            </w:r>
            <w:r>
              <w:rPr>
                <w:rFonts w:ascii="Times New Roman" w:hAnsi="Times New Roman"/>
                <w:sz w:val="20"/>
              </w:rPr>
              <w:t xml:space="preserve"> Saat Ini"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Teks </w:t>
            </w:r>
            <w:r>
              <w:rPr>
                <w:rFonts w:ascii="Times New Roman" w:hAnsi="Times New Roman"/>
                <w:i/>
                <w:sz w:val="20"/>
              </w:rPr>
              <w:t>password</w:t>
            </w:r>
            <w:r>
              <w:rPr>
                <w:rFonts w:ascii="Times New Roman" w:hAnsi="Times New Roman"/>
                <w:sz w:val="20"/>
              </w:rPr>
              <w:t xml:space="preserve"> berubah dari tersamar (</w:t>
            </w:r>
            <w:r>
              <w:rPr>
                <w:rFonts w:ascii="Times New Roman" w:hAnsi="Times New Roman"/>
                <w:sz w:val="20"/>
              </w:rPr>
              <w:t>••••</w:t>
            </w:r>
            <w:r>
              <w:rPr>
                <w:rFonts w:ascii="Times New Roman" w:hAnsi="Times New Roman"/>
                <w:sz w:val="20"/>
              </w:rPr>
              <w:t>) menjadi terbaca (</w:t>
            </w:r>
            <w:r>
              <w:rPr>
                <w:rFonts w:ascii="Times New Roman" w:hAnsi="Times New Roman"/>
                <w:i/>
                <w:sz w:val="20"/>
              </w:rPr>
              <w:t>plaintext</w:t>
            </w:r>
            <w:r>
              <w:rPr>
                <w:rFonts w:ascii="Times New Roman" w:hAnsi="Times New Roman"/>
                <w:sz w:val="20"/>
              </w:rPr>
              <w:t>). Klik kembali untuk menyembunyikan.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Teks </w:t>
            </w:r>
            <w:r>
              <w:rPr>
                <w:rFonts w:ascii="Times New Roman" w:hAnsi="Times New Roman"/>
                <w:i/>
                <w:sz w:val="20"/>
              </w:rPr>
              <w:t>password</w:t>
            </w:r>
            <w:r>
              <w:rPr>
                <w:rFonts w:ascii="Times New Roman" w:hAnsi="Times New Roman"/>
                <w:sz w:val="20"/>
              </w:rPr>
              <w:t xml:space="preserve"> berubah dari tersamar menjadi terbaca. Klik kembali menyembunyikan.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melihat tab "Akun" pada navigasi bawah di perangkat </w:t>
            </w:r>
            <w:r>
              <w:rPr>
                <w:rFonts w:ascii="Times New Roman" w:hAnsi="Times New Roman"/>
                <w:i/>
                <w:sz w:val="20"/>
              </w:rPr>
              <w:t>mobile</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i/>
                <w:sz w:val="20"/>
              </w:rPr>
              <w:t>viewport</w:t>
            </w:r>
            <w:r>
              <w:rPr>
                <w:rFonts w:ascii="Times New Roman" w:hAnsi="Times New Roman"/>
                <w:sz w:val="20"/>
              </w:rPr>
              <w:t xml:space="preserve"> ≤768px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membuka aplikasi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Bottom Tab Bar</w:t>
            </w:r>
            <w:r>
              <w:rPr>
                <w:rFonts w:ascii="Times New Roman" w:hAnsi="Times New Roman"/>
                <w:sz w:val="20"/>
              </w:rPr>
              <w:t xml:space="preserve"> menampilkan 5 item navigasi. Item ke-5 bertulisan "Akun" dengan ikon </w:t>
            </w:r>
            <w:r>
              <w:rPr>
                <w:rFonts w:ascii="Times New Roman" w:hAnsi="Times New Roman"/>
                <w:i/>
                <w:sz w:val="20"/>
              </w:rPr>
              <w:t>user</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Bottom Tab Bar</w:t>
            </w:r>
            <w:r>
              <w:rPr>
                <w:rFonts w:ascii="Times New Roman" w:hAnsi="Times New Roman"/>
                <w:sz w:val="20"/>
              </w:rPr>
              <w:t xml:space="preserve"> menampilkan 5 item navigasi. Item ke-5 bertulisan "Akun".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membuka menu akun dengan menekan tab "Akun" di </w:t>
            </w:r>
            <w:r>
              <w:rPr>
                <w:rFonts w:ascii="Times New Roman" w:hAnsi="Times New Roman"/>
                <w:i/>
                <w:sz w:val="20"/>
              </w:rPr>
              <w:t>mobile</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User</w:t>
            </w:r>
            <w:r>
              <w:rPr>
                <w:rFonts w:ascii="Times New Roman" w:hAnsi="Times New Roman"/>
                <w:sz w:val="20"/>
              </w:rPr>
              <w:t xml:space="preserve"> sudah </w:t>
            </w:r>
            <w:r>
              <w:rPr>
                <w:rFonts w:ascii="Times New Roman" w:hAnsi="Times New Roman"/>
                <w:i/>
                <w:sz w:val="20"/>
              </w:rPr>
              <w:t>login</w:t>
            </w:r>
            <w:r>
              <w:rPr>
                <w:rFonts w:ascii="Times New Roman" w:hAnsi="Times New Roman"/>
                <w:sz w:val="20"/>
              </w:rPr>
              <w:t xml:space="preserve">, </w:t>
            </w:r>
            <w:r>
              <w:rPr>
                <w:rFonts w:ascii="Times New Roman" w:hAnsi="Times New Roman"/>
                <w:i/>
                <w:sz w:val="20"/>
              </w:rPr>
              <w:t>viewport</w:t>
            </w:r>
            <w:r>
              <w:rPr>
                <w:rFonts w:ascii="Times New Roman" w:hAnsi="Times New Roman"/>
                <w:sz w:val="20"/>
              </w:rPr>
              <w:t xml:space="preserve"> ≤768px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tap tab "Akun" pada </w:t>
            </w:r>
            <w:r>
              <w:rPr>
                <w:rFonts w:ascii="Times New Roman" w:hAnsi="Times New Roman"/>
                <w:i/>
                <w:sz w:val="20"/>
              </w:rPr>
              <w:t>Bottom Tab Bar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w:t>
            </w:r>
            <w:r>
              <w:rPr>
                <w:rFonts w:ascii="Times New Roman" w:hAnsi="Times New Roman"/>
                <w:i/>
                <w:sz w:val="20"/>
              </w:rPr>
              <w:t>Shadcn Drawer</w:t>
            </w:r>
            <w:r>
              <w:rPr>
                <w:rFonts w:ascii="Times New Roman" w:hAnsi="Times New Roman"/>
                <w:sz w:val="20"/>
              </w:rPr>
              <w:t xml:space="preserve"> dari bawah layar dengan </w:t>
            </w:r>
            <w:r>
              <w:rPr>
                <w:rFonts w:ascii="Times New Roman" w:hAnsi="Times New Roman"/>
                <w:i/>
                <w:sz w:val="20"/>
              </w:rPr>
              <w:t>drag handle</w:t>
            </w:r>
            <w:r>
              <w:rPr>
                <w:rFonts w:ascii="Times New Roman" w:hAnsi="Times New Roman"/>
                <w:sz w:val="20"/>
              </w:rPr>
              <w:t xml:space="preserve">. </w:t>
            </w:r>
            <w:r>
              <w:rPr>
                <w:rFonts w:ascii="Times New Roman" w:hAnsi="Times New Roman"/>
                <w:i/>
                <w:sz w:val="20"/>
              </w:rPr>
              <w:t>Drawer</w:t>
            </w:r>
            <w:r>
              <w:rPr>
                <w:rFonts w:ascii="Times New Roman" w:hAnsi="Times New Roman"/>
                <w:sz w:val="20"/>
              </w:rPr>
              <w:t xml:space="preserve"> menampilkan: inisial avatar, </w:t>
            </w:r>
            <w:r>
              <w:rPr>
                <w:rFonts w:ascii="Times New Roman" w:hAnsi="Times New Roman"/>
                <w:i/>
                <w:sz w:val="20"/>
              </w:rPr>
              <w:t>email</w:t>
            </w:r>
            <w:r>
              <w:rPr>
                <w:rFonts w:ascii="Times New Roman" w:hAnsi="Times New Roman"/>
                <w:sz w:val="20"/>
              </w:rPr>
              <w:t>, role "Administrator", serta tiga item: "Edit Profil", "Pengaturan Toko", dan "Keluar".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Muncul </w:t>
            </w:r>
            <w:r>
              <w:rPr>
                <w:rFonts w:ascii="Times New Roman" w:hAnsi="Times New Roman"/>
                <w:i/>
                <w:sz w:val="20"/>
              </w:rPr>
              <w:t>Shadcn Drawer</w:t>
            </w:r>
            <w:r>
              <w:rPr>
                <w:rFonts w:ascii="Times New Roman" w:hAnsi="Times New Roman"/>
                <w:sz w:val="20"/>
              </w:rPr>
              <w:t xml:space="preserve"> dari bawah layar. Semua elemen yang diharapkan tampil.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membuka form edit profil di dalam </w:t>
            </w:r>
            <w:r>
              <w:rPr>
                <w:rFonts w:ascii="Times New Roman" w:hAnsi="Times New Roman"/>
                <w:i/>
                <w:sz w:val="20"/>
              </w:rPr>
              <w:t>Drawer</w:t>
            </w:r>
            <w:r>
              <w:rPr>
                <w:rFonts w:ascii="Times New Roman" w:hAnsi="Times New Roman"/>
                <w:sz w:val="20"/>
              </w:rPr>
              <w:t xml:space="preserve"> tanpa berpindah halaman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Drawer</w:t>
            </w:r>
            <w:r>
              <w:rPr>
                <w:rFonts w:ascii="Times New Roman" w:hAnsi="Times New Roman"/>
                <w:sz w:val="20"/>
              </w:rPr>
              <w:t xml:space="preserve"> Akun aktif di </w:t>
            </w:r>
            <w:r>
              <w:rPr>
                <w:rFonts w:ascii="Times New Roman" w:hAnsi="Times New Roman"/>
                <w:i/>
                <w:sz w:val="20"/>
              </w:rPr>
              <w:t>mobile</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tap tombol "Edit Profil" di dalam </w:t>
            </w:r>
            <w:r>
              <w:rPr>
                <w:rFonts w:ascii="Times New Roman" w:hAnsi="Times New Roman"/>
                <w:i/>
                <w:sz w:val="20"/>
              </w:rPr>
              <w:t>Drawer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Drawer</w:t>
            </w:r>
            <w:r>
              <w:rPr>
                <w:rFonts w:ascii="Times New Roman" w:hAnsi="Times New Roman"/>
                <w:sz w:val="20"/>
              </w:rPr>
              <w:t xml:space="preserve"> </w:t>
            </w:r>
            <w:r>
              <w:rPr>
                <w:rFonts w:ascii="Times New Roman" w:hAnsi="Times New Roman"/>
                <w:b/>
                <w:sz w:val="20"/>
              </w:rPr>
              <w:t>tidak menutup</w:t>
            </w:r>
            <w:r>
              <w:rPr>
                <w:rFonts w:ascii="Times New Roman" w:hAnsi="Times New Roman"/>
                <w:sz w:val="20"/>
              </w:rPr>
              <w:t xml:space="preserve"> dan </w:t>
            </w:r>
            <w:r>
              <w:rPr>
                <w:rFonts w:ascii="Times New Roman" w:hAnsi="Times New Roman"/>
                <w:b/>
                <w:sz w:val="20"/>
              </w:rPr>
              <w:t>tidak berpindah halaman</w:t>
            </w:r>
            <w:r>
              <w:rPr>
                <w:rFonts w:ascii="Times New Roman" w:hAnsi="Times New Roman"/>
                <w:sz w:val="20"/>
              </w:rPr>
              <w:t xml:space="preserve">. Konten </w:t>
            </w:r>
            <w:r>
              <w:rPr>
                <w:rFonts w:ascii="Times New Roman" w:hAnsi="Times New Roman"/>
                <w:i/>
                <w:sz w:val="20"/>
              </w:rPr>
              <w:t>Drawer</w:t>
            </w:r>
            <w:r>
              <w:rPr>
                <w:rFonts w:ascii="Times New Roman" w:hAnsi="Times New Roman"/>
                <w:sz w:val="20"/>
              </w:rPr>
              <w:t xml:space="preserve"> langsung berganti menampilkan </w:t>
            </w:r>
            <w:r>
              <w:rPr>
                <w:rFonts w:ascii="Times New Roman" w:hAnsi="Times New Roman"/>
                <w:sz w:val="20"/>
              </w:rPr>
              <w:t>AccountProfileForm</w:t>
            </w:r>
            <w:r>
              <w:rPr>
                <w:rFonts w:ascii="Times New Roman" w:hAnsi="Times New Roman"/>
                <w:sz w:val="20"/>
              </w:rPr>
              <w:t xml:space="preserve"> dengan </w:t>
            </w:r>
            <w:r>
              <w:rPr>
                <w:rFonts w:ascii="Times New Roman" w:hAnsi="Times New Roman"/>
                <w:i/>
                <w:sz w:val="20"/>
              </w:rPr>
              <w:t>field</w:t>
            </w:r>
            <w:r>
              <w:rPr>
                <w:rFonts w:ascii="Times New Roman" w:hAnsi="Times New Roman"/>
                <w:sz w:val="20"/>
              </w:rPr>
              <w:t xml:space="preserve"> </w:t>
            </w:r>
            <w:r>
              <w:rPr>
                <w:rFonts w:ascii="Times New Roman" w:hAnsi="Times New Roman"/>
                <w:i/>
                <w:sz w:val="20"/>
              </w:rPr>
              <w:t>email</w:t>
            </w:r>
            <w:r>
              <w:rPr>
                <w:rFonts w:ascii="Times New Roman" w:hAnsi="Times New Roman"/>
                <w:sz w:val="20"/>
              </w:rPr>
              <w:t xml:space="preserve">, nama tampilan, dan ganti </w:t>
            </w:r>
            <w:r>
              <w:rPr>
                <w:rFonts w:ascii="Times New Roman" w:hAnsi="Times New Roman"/>
                <w:i/>
                <w:sz w:val="20"/>
              </w:rPr>
              <w:t>password</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Drawer</w:t>
            </w:r>
            <w:r>
              <w:rPr>
                <w:rFonts w:ascii="Times New Roman" w:hAnsi="Times New Roman"/>
                <w:sz w:val="20"/>
              </w:rPr>
              <w:t xml:space="preserve"> tidak menutup dan tidak berpindah halaman. Konten berganti ke form profil akun.</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kembali ke menu utama </w:t>
            </w:r>
            <w:r>
              <w:rPr>
                <w:rFonts w:ascii="Times New Roman" w:hAnsi="Times New Roman"/>
                <w:i/>
                <w:sz w:val="20"/>
              </w:rPr>
              <w:t>Drawer</w:t>
            </w:r>
            <w:r>
              <w:rPr>
                <w:rFonts w:ascii="Times New Roman" w:hAnsi="Times New Roman"/>
                <w:sz w:val="20"/>
              </w:rPr>
              <w:t xml:space="preserve"> setelah membuka form profil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Form profil akun tampil di dalam </w:t>
            </w:r>
            <w:r>
              <w:rPr>
                <w:rFonts w:ascii="Times New Roman" w:hAnsi="Times New Roman"/>
                <w:i/>
                <w:sz w:val="20"/>
              </w:rPr>
              <w:t>Drawer</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tap tombol "← Kembali"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Konten </w:t>
            </w:r>
            <w:r>
              <w:rPr>
                <w:rFonts w:ascii="Times New Roman" w:hAnsi="Times New Roman"/>
                <w:i/>
                <w:sz w:val="20"/>
              </w:rPr>
              <w:t>Drawer</w:t>
            </w:r>
            <w:r>
              <w:rPr>
                <w:rFonts w:ascii="Times New Roman" w:hAnsi="Times New Roman"/>
                <w:sz w:val="20"/>
              </w:rPr>
              <w:t xml:space="preserve"> kembali ke tampilan menu utama (Edit Profil, Pengaturan Toko, Keluar).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Konten </w:t>
            </w:r>
            <w:r>
              <w:rPr>
                <w:rFonts w:ascii="Times New Roman" w:hAnsi="Times New Roman"/>
                <w:i/>
                <w:sz w:val="20"/>
              </w:rPr>
              <w:t>Drawer</w:t>
            </w:r>
            <w:r>
              <w:rPr>
                <w:rFonts w:ascii="Times New Roman" w:hAnsi="Times New Roman"/>
                <w:sz w:val="20"/>
              </w:rPr>
              <w:t xml:space="preserve"> kembali ke tampilan menu awal.</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berpindah ke halaman Pengaturan Toko dari </w:t>
            </w:r>
            <w:r>
              <w:rPr>
                <w:rFonts w:ascii="Times New Roman" w:hAnsi="Times New Roman"/>
                <w:i/>
                <w:sz w:val="20"/>
              </w:rPr>
              <w:t>Drawer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Drawer</w:t>
            </w:r>
            <w:r>
              <w:rPr>
                <w:rFonts w:ascii="Times New Roman" w:hAnsi="Times New Roman"/>
                <w:sz w:val="20"/>
              </w:rPr>
              <w:t xml:space="preserve"> Akun aktif di </w:t>
            </w:r>
            <w:r>
              <w:rPr>
                <w:rFonts w:ascii="Times New Roman" w:hAnsi="Times New Roman"/>
                <w:i/>
                <w:sz w:val="20"/>
              </w:rPr>
              <w:t>mobile</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tap item "Pengaturan Toko"</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Drawer</w:t>
            </w:r>
            <w:r>
              <w:rPr>
                <w:rFonts w:ascii="Times New Roman" w:hAnsi="Times New Roman"/>
                <w:sz w:val="20"/>
              </w:rPr>
              <w:t xml:space="preserve"> menutup. </w:t>
            </w:r>
            <w:r>
              <w:rPr>
                <w:rFonts w:ascii="Times New Roman" w:hAnsi="Times New Roman"/>
                <w:i/>
                <w:sz w:val="20"/>
              </w:rPr>
              <w:t>User</w:t>
            </w:r>
            <w:r>
              <w:rPr>
                <w:rFonts w:ascii="Times New Roman" w:hAnsi="Times New Roman"/>
                <w:sz w:val="20"/>
              </w:rPr>
              <w:t xml:space="preserve"> dinavigasikan ke halaman </w:t>
            </w:r>
            <w:r>
              <w:rPr>
                <w:rFonts w:ascii="Times New Roman" w:hAnsi="Times New Roman"/>
                <w:sz w:val="20"/>
              </w:rPr>
              <w:t>/settings</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Drawer</w:t>
            </w:r>
            <w:r>
              <w:rPr>
                <w:rFonts w:ascii="Times New Roman" w:hAnsi="Times New Roman"/>
                <w:sz w:val="20"/>
              </w:rPr>
              <w:t xml:space="preserve"> menutup. </w:t>
            </w:r>
            <w:r>
              <w:rPr>
                <w:rFonts w:ascii="Times New Roman" w:hAnsi="Times New Roman"/>
                <w:i/>
                <w:sz w:val="20"/>
              </w:rPr>
              <w:t>User</w:t>
            </w:r>
            <w:r>
              <w:rPr>
                <w:rFonts w:ascii="Times New Roman" w:hAnsi="Times New Roman"/>
                <w:sz w:val="20"/>
              </w:rPr>
              <w:t xml:space="preserve"> dinavigasikan ke halaman </w:t>
            </w:r>
            <w:r>
              <w:rPr>
                <w:rFonts w:ascii="Times New Roman" w:hAnsi="Times New Roman"/>
                <w:sz w:val="20"/>
              </w:rPr>
              <w:t>/settings</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keluar dari aplikasi melalui </w:t>
            </w:r>
            <w:r>
              <w:rPr>
                <w:rFonts w:ascii="Times New Roman" w:hAnsi="Times New Roman"/>
                <w:i/>
                <w:sz w:val="20"/>
              </w:rPr>
              <w:t>Drawer</w:t>
            </w:r>
            <w:r>
              <w:rPr>
                <w:rFonts w:ascii="Times New Roman" w:hAnsi="Times New Roman"/>
                <w:sz w:val="20"/>
              </w:rPr>
              <w:t xml:space="preserve"> di </w:t>
            </w:r>
            <w:r>
              <w:rPr>
                <w:rFonts w:ascii="Times New Roman" w:hAnsi="Times New Roman"/>
                <w:i/>
                <w:sz w:val="20"/>
              </w:rPr>
              <w:t>mobile</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w:t>
            </w:r>
            <w:r>
              <w:rPr>
                <w:rFonts w:ascii="Times New Roman" w:hAnsi="Times New Roman"/>
                <w:i/>
                <w:sz w:val="20"/>
              </w:rPr>
              <w:t>Drawer</w:t>
            </w:r>
            <w:r>
              <w:rPr>
                <w:rFonts w:ascii="Times New Roman" w:hAnsi="Times New Roman"/>
                <w:sz w:val="20"/>
              </w:rPr>
              <w:t xml:space="preserve"> Akun aktif di </w:t>
            </w:r>
            <w:r>
              <w:rPr>
                <w:rFonts w:ascii="Times New Roman" w:hAnsi="Times New Roman"/>
                <w:i/>
                <w:sz w:val="20"/>
              </w:rPr>
              <w:t>mobile</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tap tombol "Keluar" (warna merah)</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Sesi </w:t>
            </w:r>
            <w:r>
              <w:rPr>
                <w:rFonts w:ascii="Times New Roman" w:hAnsi="Times New Roman"/>
                <w:i/>
                <w:sz w:val="20"/>
              </w:rPr>
              <w:t>User</w:t>
            </w:r>
            <w:r>
              <w:rPr>
                <w:rFonts w:ascii="Times New Roman" w:hAnsi="Times New Roman"/>
                <w:sz w:val="20"/>
              </w:rPr>
              <w:t xml:space="preserve"> dihapus (</w:t>
            </w:r>
            <w:r>
              <w:rPr>
                <w:rFonts w:ascii="Times New Roman" w:hAnsi="Times New Roman"/>
                <w:sz w:val="20"/>
              </w:rPr>
              <w:t>signOut()</w:t>
            </w:r>
            <w:r>
              <w:rPr>
                <w:rFonts w:ascii="Times New Roman" w:hAnsi="Times New Roman"/>
                <w:sz w:val="20"/>
              </w:rPr>
              <w:t xml:space="preserve">). </w:t>
            </w:r>
            <w:r>
              <w:rPr>
                <w:rFonts w:ascii="Times New Roman" w:hAnsi="Times New Roman"/>
                <w:i/>
                <w:sz w:val="20"/>
              </w:rPr>
              <w:t>User</w:t>
            </w:r>
            <w:r>
              <w:rPr>
                <w:rFonts w:ascii="Times New Roman" w:hAnsi="Times New Roman"/>
                <w:sz w:val="20"/>
              </w:rPr>
              <w:t xml:space="preserve"> di-</w:t>
            </w:r>
            <w:r>
              <w:rPr>
                <w:rFonts w:ascii="Times New Roman" w:hAnsi="Times New Roman"/>
                <w:i/>
                <w:sz w:val="20"/>
              </w:rPr>
              <w:t>redirect</w:t>
            </w:r>
            <w:r>
              <w:rPr>
                <w:rFonts w:ascii="Times New Roman" w:hAnsi="Times New Roman"/>
                <w:sz w:val="20"/>
              </w:rPr>
              <w:t xml:space="preserve"> ke halaman </w:t>
            </w:r>
            <w:r>
              <w:rPr>
                <w:rFonts w:ascii="Times New Roman" w:hAnsi="Times New Roman"/>
                <w:sz w:val="20"/>
              </w:rPr>
              <w:t>/login</w:t>
            </w:r>
            <w:r>
              <w:rPr>
                <w:rFonts w:ascii="Times New Roman" w:hAnsi="Times New Roman"/>
                <w:sz w:val="20"/>
              </w:rPr>
              <w:t xml:space="preserve">. Tidak ada </w:t>
            </w:r>
            <w:r>
              <w:rPr>
                <w:rFonts w:ascii="Times New Roman" w:hAnsi="Times New Roman"/>
                <w:i/>
                <w:sz w:val="20"/>
              </w:rPr>
              <w:t>redirect loop</w:t>
            </w:r>
            <w:r>
              <w:rPr>
                <w:rFonts w:ascii="Times New Roman" w:hAnsi="Times New Roman"/>
                <w:sz w:val="20"/>
              </w:rPr>
              <w:t xml:space="preserve"> atau </w:t>
            </w:r>
            <w:r>
              <w:rPr>
                <w:rFonts w:ascii="Times New Roman" w:hAnsi="Times New Roman"/>
                <w:i/>
                <w:sz w:val="20"/>
              </w:rPr>
              <w:t>reload</w:t>
            </w:r>
            <w:r>
              <w:rPr>
                <w:rFonts w:ascii="Times New Roman" w:hAnsi="Times New Roman"/>
                <w:sz w:val="20"/>
              </w:rPr>
              <w:t xml:space="preserve"> berulang.</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Sesi </w:t>
            </w:r>
            <w:r>
              <w:rPr>
                <w:rFonts w:ascii="Times New Roman" w:hAnsi="Times New Roman"/>
                <w:i/>
                <w:sz w:val="20"/>
              </w:rPr>
              <w:t>User</w:t>
            </w:r>
            <w:r>
              <w:rPr>
                <w:rFonts w:ascii="Times New Roman" w:hAnsi="Times New Roman"/>
                <w:sz w:val="20"/>
              </w:rPr>
              <w:t xml:space="preserve"> dihapus. </w:t>
            </w:r>
            <w:r>
              <w:rPr>
                <w:rFonts w:ascii="Times New Roman" w:hAnsi="Times New Roman"/>
                <w:i/>
                <w:sz w:val="20"/>
              </w:rPr>
              <w:t>User</w:t>
            </w:r>
            <w:r>
              <w:rPr>
                <w:rFonts w:ascii="Times New Roman" w:hAnsi="Times New Roman"/>
                <w:sz w:val="20"/>
              </w:rPr>
              <w:t xml:space="preserve"> di-</w:t>
            </w:r>
            <w:r>
              <w:rPr>
                <w:rFonts w:ascii="Times New Roman" w:hAnsi="Times New Roman"/>
                <w:i/>
                <w:sz w:val="20"/>
              </w:rPr>
              <w:t>redirect</w:t>
            </w:r>
            <w:r>
              <w:rPr>
                <w:rFonts w:ascii="Times New Roman" w:hAnsi="Times New Roman"/>
                <w:sz w:val="20"/>
              </w:rPr>
              <w:t xml:space="preserve"> ke </w:t>
            </w:r>
            <w:r>
              <w:rPr>
                <w:rFonts w:ascii="Times New Roman" w:hAnsi="Times New Roman"/>
                <w:sz w:val="20"/>
              </w:rPr>
              <w:t>/login</w:t>
            </w:r>
            <w:r>
              <w:rPr>
                <w:rFonts w:ascii="Times New Roman" w:hAnsi="Times New Roman"/>
                <w:sz w:val="20"/>
              </w:rPr>
              <w:t xml:space="preserve"> tanpa loop.</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28</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mengubah nama tampilan dari form profil di </w:t>
            </w:r>
            <w:r>
              <w:rPr>
                <w:rFonts w:ascii="Times New Roman" w:hAnsi="Times New Roman"/>
                <w:i/>
                <w:sz w:val="20"/>
              </w:rPr>
              <w:t>Drawer</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Form profil terbuka di dalam </w:t>
            </w:r>
            <w:r>
              <w:rPr>
                <w:rFonts w:ascii="Times New Roman" w:hAnsi="Times New Roman"/>
                <w:i/>
                <w:sz w:val="20"/>
              </w:rPr>
              <w:t>Drawer</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mengubah </w:t>
            </w:r>
            <w:r>
              <w:rPr>
                <w:rFonts w:ascii="Times New Roman" w:hAnsi="Times New Roman"/>
                <w:i/>
                <w:sz w:val="20"/>
              </w:rPr>
              <w:t>field</w:t>
            </w:r>
            <w:r>
              <w:rPr>
                <w:rFonts w:ascii="Times New Roman" w:hAnsi="Times New Roman"/>
                <w:sz w:val="20"/>
              </w:rPr>
              <w:t xml:space="preserve"> "Nama Tampilan" </w:t>
            </w:r>
            <w:r>
              <w:rPr>
                <w:rFonts w:ascii="Times New Roman" w:hAnsi="Times New Roman"/>
                <w:sz w:val="20"/>
              </w:rPr>
              <w:br/>
            </w:r>
            <w:r>
              <w:rPr>
                <w:rFonts w:ascii="Times New Roman" w:hAnsi="Times New Roman"/>
                <w:sz w:val="20"/>
              </w:rPr>
              <w:t xml:space="preserve"> 3. </w:t>
            </w:r>
            <w:r>
              <w:rPr>
                <w:rFonts w:ascii="Times New Roman" w:hAnsi="Times New Roman"/>
                <w:i/>
                <w:sz w:val="20"/>
              </w:rPr>
              <w:t>User</w:t>
            </w:r>
            <w:r>
              <w:rPr>
                <w:rFonts w:ascii="Times New Roman" w:hAnsi="Times New Roman"/>
                <w:sz w:val="20"/>
              </w:rPr>
              <w:t xml:space="preserve"> klik "Simpan Nama"</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notifikasi sukses. Nama tampilan berhasil diperbarui.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Sistem menampilkan notifikasi sukses. Nama tampilan berhasil diperbarui.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29</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i/>
                <w:sz w:val="20"/>
              </w:rPr>
              <w:t>User</w:t>
            </w:r>
            <w:r>
              <w:rPr>
                <w:rFonts w:ascii="Times New Roman" w:hAnsi="Times New Roman"/>
                <w:sz w:val="20"/>
              </w:rPr>
              <w:t xml:space="preserve"> ingin menggunakan fitur tampilkan/sembunyikan </w:t>
            </w:r>
            <w:r>
              <w:rPr>
                <w:rFonts w:ascii="Times New Roman" w:hAnsi="Times New Roman"/>
                <w:i/>
                <w:sz w:val="20"/>
              </w:rPr>
              <w:t>password</w:t>
            </w:r>
            <w:r>
              <w:rPr>
                <w:rFonts w:ascii="Times New Roman" w:hAnsi="Times New Roman"/>
                <w:sz w:val="20"/>
              </w:rPr>
              <w:t xml:space="preserve"> di form profil (</w:t>
            </w:r>
            <w:r>
              <w:rPr>
                <w:rFonts w:ascii="Times New Roman" w:hAnsi="Times New Roman"/>
                <w:i/>
                <w:sz w:val="20"/>
              </w:rPr>
              <w:t>Mobile</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1. Form profil terbuka di dalam </w:t>
            </w:r>
            <w:r>
              <w:rPr>
                <w:rFonts w:ascii="Times New Roman" w:hAnsi="Times New Roman"/>
                <w:i/>
                <w:sz w:val="20"/>
              </w:rPr>
              <w:t>Drawer</w:t>
            </w:r>
            <w:r>
              <w:rPr>
                <w:rFonts w:ascii="Times New Roman" w:hAnsi="Times New Roman"/>
                <w:sz w:val="20"/>
              </w:rPr>
              <w:t xml:space="preserve"> </w:t>
            </w:r>
            <w:r>
              <w:rPr>
                <w:rFonts w:ascii="Times New Roman" w:hAnsi="Times New Roman"/>
                <w:sz w:val="20"/>
              </w:rPr>
              <w:br/>
            </w:r>
            <w:r>
              <w:rPr>
                <w:rFonts w:ascii="Times New Roman" w:hAnsi="Times New Roman"/>
                <w:sz w:val="20"/>
              </w:rPr>
              <w:t xml:space="preserve"> 2. </w:t>
            </w:r>
            <w:r>
              <w:rPr>
                <w:rFonts w:ascii="Times New Roman" w:hAnsi="Times New Roman"/>
                <w:i/>
                <w:sz w:val="20"/>
              </w:rPr>
              <w:t>User</w:t>
            </w:r>
            <w:r>
              <w:rPr>
                <w:rFonts w:ascii="Times New Roman" w:hAnsi="Times New Roman"/>
                <w:sz w:val="20"/>
              </w:rPr>
              <w:t xml:space="preserve"> klik ikon mata (👁) pada </w:t>
            </w:r>
            <w:r>
              <w:rPr>
                <w:rFonts w:ascii="Times New Roman" w:hAnsi="Times New Roman"/>
                <w:i/>
                <w:sz w:val="20"/>
              </w:rPr>
              <w:t>field</w:t>
            </w:r>
            <w:r>
              <w:rPr>
                <w:rFonts w:ascii="Times New Roman" w:hAnsi="Times New Roman"/>
                <w:sz w:val="20"/>
              </w:rPr>
              <w:t xml:space="preserve"> </w:t>
            </w:r>
            <w:r>
              <w:rPr>
                <w:rFonts w:ascii="Times New Roman" w:hAnsi="Times New Roman"/>
                <w:i/>
                <w:sz w:val="20"/>
              </w:rPr>
              <w:t>password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Tipe </w:t>
            </w:r>
            <w:r>
              <w:rPr>
                <w:rFonts w:ascii="Times New Roman" w:hAnsi="Times New Roman"/>
                <w:i/>
                <w:sz w:val="20"/>
              </w:rPr>
              <w:t>input</w:t>
            </w:r>
            <w:r>
              <w:rPr>
                <w:rFonts w:ascii="Times New Roman" w:hAnsi="Times New Roman"/>
                <w:sz w:val="20"/>
              </w:rPr>
              <w:t xml:space="preserve"> berubah dari `</w:t>
            </w:r>
            <w:r>
              <w:rPr>
                <w:rFonts w:ascii="Times New Roman" w:hAnsi="Times New Roman"/>
                <w:i/>
                <w:sz w:val="20"/>
              </w:rPr>
              <w:t>password</w:t>
            </w:r>
            <w:r>
              <w:rPr>
                <w:rFonts w:ascii="Times New Roman" w:hAnsi="Times New Roman"/>
                <w:sz w:val="20"/>
              </w:rPr>
              <w:t xml:space="preserve"> (tersamar) menjadi </w:t>
            </w:r>
            <w:r>
              <w:rPr>
                <w:rFonts w:ascii="Times New Roman" w:hAnsi="Times New Roman"/>
                <w:sz w:val="20"/>
              </w:rPr>
              <w:t xml:space="preserve">text` (terbaca). Klik kembali menyembunyikan isi </w:t>
            </w:r>
            <w:r>
              <w:rPr>
                <w:rFonts w:ascii="Times New Roman" w:hAnsi="Times New Roman"/>
                <w:i/>
                <w:sz w:val="20"/>
              </w:rPr>
              <w:t>field</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 xml:space="preserve">Tipe </w:t>
            </w:r>
            <w:r>
              <w:rPr>
                <w:rFonts w:ascii="Times New Roman" w:hAnsi="Times New Roman"/>
                <w:i/>
                <w:sz w:val="20"/>
              </w:rPr>
              <w:t>input</w:t>
            </w:r>
            <w:r>
              <w:rPr>
                <w:rFonts w:ascii="Times New Roman" w:hAnsi="Times New Roman"/>
                <w:sz w:val="20"/>
              </w:rPr>
              <w:t xml:space="preserve"> berubah sesuai ekspektasi. Klik kembali menyembunyikan isi </w:t>
            </w:r>
            <w:r>
              <w:rPr>
                <w:rFonts w:ascii="Times New Roman" w:hAnsi="Times New Roman"/>
                <w:i/>
                <w:sz w:val="20"/>
              </w:rPr>
              <w:t>field</w:t>
            </w:r>
            <w:r>
              <w:rPr>
                <w:rFonts w:ascii="Times New Roman" w:hAnsi="Times New Roman"/>
                <w:sz w:val="20"/>
              </w:rPr>
              <w:t>.</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Berhasil</w:t>
            </w:r>
          </w:p>
        </w:tc>
      </w:tr>
    </w:tbl>
    <w:p/>
    <w:p>
      <w:pPr>
        <w:pStyle w:val="Heading3"/>
        <w:jc w:val="left"/>
      </w:pPr>
      <w:r>
        <w:rPr>
          <w:rFonts w:ascii="Times New Roman" w:hAnsi="Times New Roman"/>
          <w:b/>
          <w:color w:val="000000"/>
          <w:sz w:val="24"/>
        </w:rPr>
        <w:t>4.1.8 Rekapitulasi Hasil Pengujian</w:t>
      </w:r>
    </w:p>
    <w:p>
      <w:pPr>
        <w:ind w:firstLine="720"/>
      </w:pPr>
      <w:r>
        <w:t xml:space="preserve">Berdasarkan keseluruhan eksekusi skenario pengujian </w:t>
      </w:r>
      <w:r>
        <w:rPr>
          <w:i/>
        </w:rPr>
        <w:t>blackbox</w:t>
      </w:r>
      <w:r>
        <w:t>, Tabel 4.8 menyajikan rekapitulasi tingkat keberhasilan dari pengujian pada ketujuh modul sistem utama. Seluruh fungsi telah divalidasi dan memenuhi kriteria penerimaan (</w:t>
      </w:r>
      <w:r>
        <w:rPr>
          <w:i/>
        </w:rPr>
        <w:t>acceptance criteria</w:t>
      </w:r>
      <w:r>
        <w:t>) yang ditetapkan.</w:t>
      </w:r>
    </w:p>
    <w:p>
      <w:pPr>
        <w:spacing w:line="240" w:lineRule="auto" w:before="120" w:after="60"/>
        <w:jc w:val="center"/>
      </w:pPr>
      <w:r>
        <w:rPr>
          <w:rFonts w:ascii="Times New Roman" w:hAnsi="Times New Roman"/>
          <w:b/>
          <w:sz w:val="20"/>
        </w:rPr>
        <w:t>Tabel 4.8</w:t>
      </w:r>
      <w:r>
        <w:rPr>
          <w:rFonts w:ascii="Times New Roman" w:hAnsi="Times New Roman"/>
          <w:sz w:val="20"/>
        </w:rPr>
        <w:t xml:space="preserve"> Rekapitulasi Hasil Pengujian Blackbox</w:t>
      </w:r>
    </w:p>
    <w:tbl>
      <w:tblPr>
        <w:tblLook w:firstColumn="1" w:firstRow="1" w:lastColumn="0" w:lastRow="0" w:noHBand="0" w:noVBand="1" w:val="04A0"/>
        <w:tblW w:w="5000" w:type="pct"/>
        <w:tblLayout w:type="fixed"/>
        <w:tblBorders>
          <w:top w:val="single" w:sz="4"/>
          <w:left w:val="none"/>
          <w:bottom w:val="single" w:sz="4"/>
          <w:right w:val="none"/>
          <w:insideH w:val="none"/>
          <w:insideV w:val="none"/>
        </w:tblBorders>
      </w:tblPr>
      <w:tblGrid>
        <w:gridCol w:w="1323"/>
        <w:gridCol w:w="1323"/>
        <w:gridCol w:w="1323"/>
        <w:gridCol w:w="1323"/>
        <w:gridCol w:w="1323"/>
        <w:gridCol w:w="1323"/>
      </w:tblGrid>
      <w:tr>
        <w:tc>
          <w:tcPr>
            <w:tcW w:type="dxa" w:w="1"/>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Modul</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Nama Modul</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Jumlah Kasus Uji</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Berhasil</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Gagal</w:t>
            </w:r>
          </w:p>
        </w:tc>
        <w:tc>
          <w:tcPr>
            <w:tcW w:type="dxa" w:w="2"/>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Tingkat Keberhasilan</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F-01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Autentikasi</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100%</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F-02</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Beranda (Dashboard)</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11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11</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100%</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F-03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Dashboard Analitik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100%</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F-04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Kasir (Point of Sale)</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27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27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100%</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F-05</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Manajemen Produk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23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23</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100%</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F-06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Laporan &amp; Analitik</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16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16</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100%</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sz w:val="20"/>
              </w:rPr>
              <w:t>F-07</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Pengaturan Sistem</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34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34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sz w:val="20"/>
              </w:rPr>
              <w:t>100%</w:t>
            </w:r>
          </w:p>
        </w:tc>
      </w:tr>
      <w:tr>
        <w:tc>
          <w:tcPr>
            <w:tcW w:type="dxa" w:w="1"/>
            <w:tcMar>
              <w:top w:w="0" w:type="dxa"/>
              <w:bottom w:w="0" w:type="dxa"/>
              <w:start w:w="57" w:type="dxa"/>
              <w:end w:w="57" w:type="dxa"/>
            </w:tcMar>
            <w:vAlign w:val="center"/>
          </w:tcPr>
          <w:p>
            <w:pPr>
              <w:spacing w:line="240" w:lineRule="auto" w:before="20" w:after="20"/>
            </w:pPr>
            <w:r>
              <w:rPr>
                <w:rFonts w:ascii="Times New Roman" w:hAnsi="Times New Roman"/>
                <w:b/>
                <w:sz w:val="20"/>
              </w:rPr>
              <w:t>Total</w:t>
            </w:r>
          </w:p>
        </w:tc>
        <w:tc>
          <w:tcPr>
            <w:tcW w:type="dxa" w:w="2"/>
            <w:tcMar>
              <w:top w:w="0" w:type="dxa"/>
              <w:bottom w:w="0" w:type="dxa"/>
              <w:start w:w="57" w:type="dxa"/>
              <w:end w:w="57" w:type="dxa"/>
            </w:tcMar>
            <w:vAlign w:val="center"/>
          </w:tcPr>
          <w:p>
            <w:pPr>
              <w:spacing w:line="240" w:lineRule="auto" w:before="20" w:after="20"/>
            </w:pP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b/>
                <w:sz w:val="20"/>
              </w:rPr>
              <w:t>124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b/>
                <w:sz w:val="20"/>
              </w:rPr>
              <w:t>124</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b/>
                <w:sz w:val="20"/>
              </w:rPr>
              <w:t>0</w:t>
            </w:r>
          </w:p>
        </w:tc>
        <w:tc>
          <w:tcPr>
            <w:tcW w:type="dxa" w:w="2"/>
            <w:tcMar>
              <w:top w:w="0" w:type="dxa"/>
              <w:bottom w:w="0" w:type="dxa"/>
              <w:start w:w="57" w:type="dxa"/>
              <w:end w:w="57" w:type="dxa"/>
            </w:tcMar>
            <w:vAlign w:val="center"/>
          </w:tcPr>
          <w:p>
            <w:pPr>
              <w:spacing w:line="240" w:lineRule="auto" w:before="20" w:after="20"/>
            </w:pPr>
            <w:r>
              <w:rPr>
                <w:rFonts w:ascii="Times New Roman" w:hAnsi="Times New Roman"/>
                <w:b/>
                <w:sz w:val="20"/>
              </w:rPr>
              <w:t>100%</w:t>
            </w:r>
          </w:p>
        </w:tc>
      </w:tr>
    </w:tbl>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