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color w:val="000000"/>
          <w:sz w:val="24"/>
        </w:rPr>
        <w:t>BAB III METODOLOGI PENELITIAN</w:t>
      </w:r>
    </w:p>
    <w:p>
      <w:pPr>
        <w:pStyle w:val="Heading2"/>
        <w:jc w:val="left"/>
      </w:pPr>
      <w:r>
        <w:rPr>
          <w:rFonts w:ascii="Times New Roman" w:hAnsi="Times New Roman"/>
          <w:b/>
          <w:color w:val="000000"/>
          <w:sz w:val="24"/>
        </w:rPr>
        <w:t>3.1 Skenario Pengujian Blackbox</w:t>
      </w:r>
    </w:p>
    <w:p>
      <w:pPr>
        <w:ind w:firstLine="720"/>
      </w:pPr>
      <w:r>
        <w:t xml:space="preserve">Pengujian </w:t>
      </w:r>
      <w:r>
        <w:rPr>
          <w:i/>
        </w:rPr>
        <w:t>blackbox</w:t>
      </w:r>
      <w:r>
        <w:t xml:space="preserve"> dirancang untuk mengevaluasi fungsionalitas sistem berdasarkan spesifikasi kebutuhan yang telah ditetapkan. Berikut adalah penjabaran skenario pengujian untuk setiap modul utama.</w:t>
      </w:r>
    </w:p>
    <w:p>
      <w:pPr>
        <w:pStyle w:val="Heading3"/>
        <w:jc w:val="left"/>
      </w:pPr>
      <w:r>
        <w:rPr>
          <w:rFonts w:ascii="Times New Roman" w:hAnsi="Times New Roman"/>
          <w:b/>
          <w:color w:val="000000"/>
          <w:sz w:val="24"/>
        </w:rPr>
        <w:t>3.1.1 Pengujian Halaman Autentikasi</w:t>
      </w:r>
    </w:p>
    <w:p>
      <w:pPr>
        <w:ind w:firstLine="720"/>
      </w:pPr>
      <w:r>
        <w:t>Pengujian pada modul autentikasi dirancang untuk memvalidasi keandalan mekanisme keamanan sistem, khususnya dalam mengelola sesi pengguna, mencegah akses yang tidak sah, serta memastikan proses otorisasi berjalan sesuai dengan parameter yang telah ditetapkan.</w:t>
      </w:r>
    </w:p>
    <w:p>
      <w:pPr>
        <w:spacing w:line="240" w:lineRule="auto" w:before="120" w:after="60"/>
        <w:jc w:val="center"/>
      </w:pPr>
      <w:r>
        <w:rPr>
          <w:rFonts w:ascii="Times New Roman" w:hAnsi="Times New Roman"/>
          <w:b/>
          <w:sz w:val="20"/>
        </w:rPr>
        <w:t>Tabel 3.1</w:t>
      </w:r>
      <w:r>
        <w:rPr>
          <w:rFonts w:ascii="Times New Roman" w:hAnsi="Times New Roman"/>
          <w:sz w:val="20"/>
        </w:rPr>
        <w:t xml:space="preserve"> Pengujian Halaman Autentikasi</w:t>
      </w:r>
    </w:p>
    <w:tbl>
      <w:tblPr>
        <w:tblLook w:firstColumn="1" w:firstRow="1" w:lastColumn="0" w:lastRow="0" w:noHBand="0" w:noVBand="1" w:val="04A0"/>
        <w:tblW w:w="5000" w:type="pct"/>
        <w:tblLayout w:type="fixed"/>
        <w:tblBorders>
          <w:top w:val="single" w:sz="4"/>
          <w:left w:val="none"/>
          <w:bottom w:val="single" w:sz="4"/>
          <w:right w:val="none"/>
          <w:insideH w:val="none"/>
          <w:insideV w:val="none"/>
        </w:tblBorders>
      </w:tblPr>
      <w:tblGrid>
        <w:gridCol w:w="1323"/>
        <w:gridCol w:w="1323"/>
        <w:gridCol w:w="1323"/>
        <w:gridCol w:w="1323"/>
        <w:gridCol w:w="1323"/>
        <w:gridCol w:w="1323"/>
      </w:tblGrid>
      <w:tr>
        <w:tc>
          <w:tcPr>
            <w:tcW w:type="dxa" w:w="1"/>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No</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Skenario Pengujian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Langkah-langkah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Diharapkan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Diperoleh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Pengujian</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w:t>
            </w:r>
            <w:r>
              <w:rPr>
                <w:rFonts w:ascii="Times New Roman" w:hAnsi="Times New Roman"/>
                <w:i/>
                <w:sz w:val="20"/>
              </w:rPr>
              <w:t>login</w:t>
            </w:r>
            <w:r>
              <w:rPr>
                <w:rFonts w:ascii="Times New Roman" w:hAnsi="Times New Roman"/>
                <w:sz w:val="20"/>
              </w:rPr>
              <w:t xml:space="preserve"> dengan kredensial yang valid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halaman </w:t>
            </w:r>
            <w:r>
              <w:rPr>
                <w:rFonts w:ascii="Times New Roman" w:hAnsi="Times New Roman"/>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memasukkan </w:t>
            </w:r>
            <w:r>
              <w:rPr>
                <w:rFonts w:ascii="Times New Roman" w:hAnsi="Times New Roman"/>
                <w:i/>
                <w:sz w:val="20"/>
              </w:rPr>
              <w:t>email</w:t>
            </w:r>
            <w:r>
              <w:rPr>
                <w:rFonts w:ascii="Times New Roman" w:hAnsi="Times New Roman"/>
                <w:sz w:val="20"/>
              </w:rPr>
              <w:t xml:space="preserve"> terdaftar dan </w:t>
            </w:r>
            <w:r>
              <w:rPr>
                <w:rFonts w:ascii="Times New Roman" w:hAnsi="Times New Roman"/>
                <w:i/>
                <w:sz w:val="20"/>
              </w:rPr>
              <w:t>password</w:t>
            </w:r>
            <w:r>
              <w:rPr>
                <w:rFonts w:ascii="Times New Roman" w:hAnsi="Times New Roman"/>
                <w:sz w:val="20"/>
              </w:rPr>
              <w:t xml:space="preserve"> yang benar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tombol "Masuk"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berhasil masuk ke sistem. Halaman diarahkan ke Beranda (</w:t>
            </w:r>
            <w:r>
              <w:rPr>
                <w:rFonts w:ascii="Times New Roman" w:hAnsi="Times New Roman"/>
                <w:sz w:val="20"/>
              </w:rPr>
              <w:t>/</w:t>
            </w:r>
            <w:r>
              <w:rPr>
                <w:rFonts w:ascii="Times New Roman" w:hAnsi="Times New Roman"/>
                <w:sz w:val="20"/>
              </w:rPr>
              <w:t xml:space="preserve">). Tidak ada pesan </w:t>
            </w:r>
            <w:r>
              <w:rPr>
                <w:rFonts w:ascii="Times New Roman" w:hAnsi="Times New Roman"/>
                <w:i/>
                <w:sz w:val="20"/>
              </w:rPr>
              <w:t>error</w:t>
            </w:r>
            <w:r>
              <w:rPr>
                <w:rFonts w:ascii="Times New Roman" w:hAnsi="Times New Roman"/>
                <w:sz w:val="20"/>
              </w:rPr>
              <w:t xml:space="preserve"> yang ditampilkan.</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w:t>
            </w:r>
            <w:r>
              <w:rPr>
                <w:rFonts w:ascii="Times New Roman" w:hAnsi="Times New Roman"/>
                <w:i/>
                <w:sz w:val="20"/>
              </w:rPr>
              <w:t>login</w:t>
            </w:r>
            <w:r>
              <w:rPr>
                <w:rFonts w:ascii="Times New Roman" w:hAnsi="Times New Roman"/>
                <w:sz w:val="20"/>
              </w:rPr>
              <w:t xml:space="preserve"> dengan </w:t>
            </w:r>
            <w:r>
              <w:rPr>
                <w:rFonts w:ascii="Times New Roman" w:hAnsi="Times New Roman"/>
                <w:i/>
                <w:sz w:val="20"/>
              </w:rPr>
              <w:t>field</w:t>
            </w:r>
            <w:r>
              <w:rPr>
                <w:rFonts w:ascii="Times New Roman" w:hAnsi="Times New Roman"/>
                <w:sz w:val="20"/>
              </w:rPr>
              <w:t xml:space="preserve"> </w:t>
            </w:r>
            <w:r>
              <w:rPr>
                <w:rFonts w:ascii="Times New Roman" w:hAnsi="Times New Roman"/>
                <w:i/>
                <w:sz w:val="20"/>
              </w:rPr>
              <w:t>email</w:t>
            </w:r>
            <w:r>
              <w:rPr>
                <w:rFonts w:ascii="Times New Roman" w:hAnsi="Times New Roman"/>
                <w:sz w:val="20"/>
              </w:rPr>
              <w:t xml:space="preserve"> yang kosong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halaman </w:t>
            </w:r>
            <w:r>
              <w:rPr>
                <w:rFonts w:ascii="Times New Roman" w:hAnsi="Times New Roman"/>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mengosongkan </w:t>
            </w:r>
            <w:r>
              <w:rPr>
                <w:rFonts w:ascii="Times New Roman" w:hAnsi="Times New Roman"/>
                <w:i/>
                <w:sz w:val="20"/>
              </w:rPr>
              <w:t>field</w:t>
            </w:r>
            <w:r>
              <w:rPr>
                <w:rFonts w:ascii="Times New Roman" w:hAnsi="Times New Roman"/>
                <w:sz w:val="20"/>
              </w:rPr>
              <w:t xml:space="preserve"> </w:t>
            </w:r>
            <w:r>
              <w:rPr>
                <w:rFonts w:ascii="Times New Roman" w:hAnsi="Times New Roman"/>
                <w:i/>
                <w:sz w:val="20"/>
              </w:rPr>
              <w:t>email</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mengisi </w:t>
            </w:r>
            <w:r>
              <w:rPr>
                <w:rFonts w:ascii="Times New Roman" w:hAnsi="Times New Roman"/>
                <w:i/>
                <w:sz w:val="20"/>
              </w:rPr>
              <w:t>password</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klik "Masuk"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menampilkan pesan validasi "Format </w:t>
            </w:r>
            <w:r>
              <w:rPr>
                <w:rFonts w:ascii="Times New Roman" w:hAnsi="Times New Roman"/>
                <w:i/>
                <w:sz w:val="20"/>
              </w:rPr>
              <w:t>email</w:t>
            </w:r>
            <w:r>
              <w:rPr>
                <w:rFonts w:ascii="Times New Roman" w:hAnsi="Times New Roman"/>
                <w:sz w:val="20"/>
              </w:rPr>
              <w:t xml:space="preserve"> tidak valid". Form tidak terkirim ke </w:t>
            </w:r>
            <w:r>
              <w:rPr>
                <w:rFonts w:ascii="Times New Roman" w:hAnsi="Times New Roman"/>
                <w:i/>
                <w:sz w:val="20"/>
              </w:rPr>
              <w:t>server</w:t>
            </w:r>
            <w:r>
              <w:rPr>
                <w:rFonts w:ascii="Times New Roman" w:hAnsi="Times New Roman"/>
                <w:sz w:val="20"/>
              </w:rPr>
              <w:t xml:space="preserve">. </w:t>
            </w:r>
            <w:r>
              <w:rPr>
                <w:rFonts w:ascii="Times New Roman" w:hAnsi="Times New Roman"/>
                <w:i/>
                <w:sz w:val="20"/>
              </w:rPr>
              <w:t>User</w:t>
            </w:r>
            <w:r>
              <w:rPr>
                <w:rFonts w:ascii="Times New Roman" w:hAnsi="Times New Roman"/>
                <w:sz w:val="20"/>
              </w:rPr>
              <w:t xml:space="preserve"> tetap di halaman </w:t>
            </w:r>
            <w:r>
              <w:rPr>
                <w:rFonts w:ascii="Times New Roman" w:hAnsi="Times New Roman"/>
                <w:sz w:val="20"/>
              </w:rPr>
              <w:t>/login</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w:t>
            </w:r>
            <w:r>
              <w:rPr>
                <w:rFonts w:ascii="Times New Roman" w:hAnsi="Times New Roman"/>
                <w:i/>
                <w:sz w:val="20"/>
              </w:rPr>
              <w:t>login</w:t>
            </w:r>
            <w:r>
              <w:rPr>
                <w:rFonts w:ascii="Times New Roman" w:hAnsi="Times New Roman"/>
                <w:sz w:val="20"/>
              </w:rPr>
              <w:t xml:space="preserve"> dengan </w:t>
            </w:r>
            <w:r>
              <w:rPr>
                <w:rFonts w:ascii="Times New Roman" w:hAnsi="Times New Roman"/>
                <w:i/>
                <w:sz w:val="20"/>
              </w:rPr>
              <w:t>field</w:t>
            </w:r>
            <w:r>
              <w:rPr>
                <w:rFonts w:ascii="Times New Roman" w:hAnsi="Times New Roman"/>
                <w:sz w:val="20"/>
              </w:rPr>
              <w:t xml:space="preserve"> </w:t>
            </w:r>
            <w:r>
              <w:rPr>
                <w:rFonts w:ascii="Times New Roman" w:hAnsi="Times New Roman"/>
                <w:i/>
                <w:sz w:val="20"/>
              </w:rPr>
              <w:t>password</w:t>
            </w:r>
            <w:r>
              <w:rPr>
                <w:rFonts w:ascii="Times New Roman" w:hAnsi="Times New Roman"/>
                <w:sz w:val="20"/>
              </w:rPr>
              <w:t xml:space="preserve"> yang kosong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halaman </w:t>
            </w:r>
            <w:r>
              <w:rPr>
                <w:rFonts w:ascii="Times New Roman" w:hAnsi="Times New Roman"/>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mengisi </w:t>
            </w:r>
            <w:r>
              <w:rPr>
                <w:rFonts w:ascii="Times New Roman" w:hAnsi="Times New Roman"/>
                <w:i/>
                <w:sz w:val="20"/>
              </w:rPr>
              <w:t>email</w:t>
            </w:r>
            <w:r>
              <w:rPr>
                <w:rFonts w:ascii="Times New Roman" w:hAnsi="Times New Roman"/>
                <w:sz w:val="20"/>
              </w:rPr>
              <w:t xml:space="preserve"> dengan benar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mengosongkan </w:t>
            </w:r>
            <w:r>
              <w:rPr>
                <w:rFonts w:ascii="Times New Roman" w:hAnsi="Times New Roman"/>
                <w:i/>
                <w:sz w:val="20"/>
              </w:rPr>
              <w:t>field</w:t>
            </w:r>
            <w:r>
              <w:rPr>
                <w:rFonts w:ascii="Times New Roman" w:hAnsi="Times New Roman"/>
                <w:sz w:val="20"/>
              </w:rPr>
              <w:t xml:space="preserve"> </w:t>
            </w:r>
            <w:r>
              <w:rPr>
                <w:rFonts w:ascii="Times New Roman" w:hAnsi="Times New Roman"/>
                <w:i/>
                <w:sz w:val="20"/>
              </w:rPr>
              <w:t>password</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klik "Masuk"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pesan validasi "</w:t>
            </w:r>
            <w:r>
              <w:rPr>
                <w:rFonts w:ascii="Times New Roman" w:hAnsi="Times New Roman"/>
                <w:i/>
                <w:sz w:val="20"/>
              </w:rPr>
              <w:t>Password</w:t>
            </w:r>
            <w:r>
              <w:rPr>
                <w:rFonts w:ascii="Times New Roman" w:hAnsi="Times New Roman"/>
                <w:sz w:val="20"/>
              </w:rPr>
              <w:t xml:space="preserve"> minimal 6 karakter". Form tidak terkirim. </w:t>
            </w:r>
            <w:r>
              <w:rPr>
                <w:rFonts w:ascii="Times New Roman" w:hAnsi="Times New Roman"/>
                <w:i/>
                <w:sz w:val="20"/>
              </w:rPr>
              <w:t>User</w:t>
            </w:r>
            <w:r>
              <w:rPr>
                <w:rFonts w:ascii="Times New Roman" w:hAnsi="Times New Roman"/>
                <w:sz w:val="20"/>
              </w:rPr>
              <w:t xml:space="preserve"> tetap di halaman </w:t>
            </w:r>
            <w:r>
              <w:rPr>
                <w:rFonts w:ascii="Times New Roman" w:hAnsi="Times New Roman"/>
                <w:sz w:val="20"/>
              </w:rPr>
              <w:t>/login</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w:t>
            </w:r>
            <w:r>
              <w:rPr>
                <w:rFonts w:ascii="Times New Roman" w:hAnsi="Times New Roman"/>
                <w:i/>
                <w:sz w:val="20"/>
              </w:rPr>
              <w:t>login</w:t>
            </w:r>
            <w:r>
              <w:rPr>
                <w:rFonts w:ascii="Times New Roman" w:hAnsi="Times New Roman"/>
                <w:sz w:val="20"/>
              </w:rPr>
              <w:t xml:space="preserve"> dengan </w:t>
            </w:r>
            <w:r>
              <w:rPr>
                <w:rFonts w:ascii="Times New Roman" w:hAnsi="Times New Roman"/>
                <w:i/>
                <w:sz w:val="20"/>
              </w:rPr>
              <w:t>password</w:t>
            </w:r>
            <w:r>
              <w:rPr>
                <w:rFonts w:ascii="Times New Roman" w:hAnsi="Times New Roman"/>
                <w:sz w:val="20"/>
              </w:rPr>
              <w:t xml:space="preserve"> yang salah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halaman </w:t>
            </w:r>
            <w:r>
              <w:rPr>
                <w:rFonts w:ascii="Times New Roman" w:hAnsi="Times New Roman"/>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memasukkan </w:t>
            </w:r>
            <w:r>
              <w:rPr>
                <w:rFonts w:ascii="Times New Roman" w:hAnsi="Times New Roman"/>
                <w:i/>
                <w:sz w:val="20"/>
              </w:rPr>
              <w:t>email</w:t>
            </w:r>
            <w:r>
              <w:rPr>
                <w:rFonts w:ascii="Times New Roman" w:hAnsi="Times New Roman"/>
                <w:sz w:val="20"/>
              </w:rPr>
              <w:t xml:space="preserve"> terdaftar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memasukkan </w:t>
            </w:r>
            <w:r>
              <w:rPr>
                <w:rFonts w:ascii="Times New Roman" w:hAnsi="Times New Roman"/>
                <w:i/>
                <w:sz w:val="20"/>
              </w:rPr>
              <w:t>password</w:t>
            </w:r>
            <w:r>
              <w:rPr>
                <w:rFonts w:ascii="Times New Roman" w:hAnsi="Times New Roman"/>
                <w:sz w:val="20"/>
              </w:rPr>
              <w:t xml:space="preserve"> yang salah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klik "Masuk"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pesan </w:t>
            </w:r>
            <w:r>
              <w:rPr>
                <w:rFonts w:ascii="Times New Roman" w:hAnsi="Times New Roman"/>
                <w:i/>
                <w:sz w:val="20"/>
              </w:rPr>
              <w:t>error</w:t>
            </w:r>
            <w:r>
              <w:rPr>
                <w:rFonts w:ascii="Times New Roman" w:hAnsi="Times New Roman"/>
                <w:sz w:val="20"/>
              </w:rPr>
              <w:t xml:space="preserve"> "</w:t>
            </w:r>
            <w:r>
              <w:rPr>
                <w:rFonts w:ascii="Times New Roman" w:hAnsi="Times New Roman"/>
                <w:i/>
                <w:sz w:val="20"/>
              </w:rPr>
              <w:t>Email</w:t>
            </w:r>
            <w:r>
              <w:rPr>
                <w:rFonts w:ascii="Times New Roman" w:hAnsi="Times New Roman"/>
                <w:sz w:val="20"/>
              </w:rPr>
              <w:t xml:space="preserve"> atau </w:t>
            </w:r>
            <w:r>
              <w:rPr>
                <w:rFonts w:ascii="Times New Roman" w:hAnsi="Times New Roman"/>
                <w:i/>
                <w:sz w:val="20"/>
              </w:rPr>
              <w:t>password</w:t>
            </w:r>
            <w:r>
              <w:rPr>
                <w:rFonts w:ascii="Times New Roman" w:hAnsi="Times New Roman"/>
                <w:sz w:val="20"/>
              </w:rPr>
              <w:t xml:space="preserve"> salah. Silakan coba lagi.". </w:t>
            </w:r>
            <w:r>
              <w:rPr>
                <w:rFonts w:ascii="Times New Roman" w:hAnsi="Times New Roman"/>
                <w:i/>
                <w:sz w:val="20"/>
              </w:rPr>
              <w:t>User</w:t>
            </w:r>
            <w:r>
              <w:rPr>
                <w:rFonts w:ascii="Times New Roman" w:hAnsi="Times New Roman"/>
                <w:sz w:val="20"/>
              </w:rPr>
              <w:t xml:space="preserve"> tetap berada di halaman </w:t>
            </w:r>
            <w:r>
              <w:rPr>
                <w:rFonts w:ascii="Times New Roman" w:hAnsi="Times New Roman"/>
                <w:sz w:val="20"/>
              </w:rPr>
              <w:t>/login</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w:t>
            </w:r>
            <w:r>
              <w:rPr>
                <w:rFonts w:ascii="Times New Roman" w:hAnsi="Times New Roman"/>
                <w:i/>
                <w:sz w:val="20"/>
              </w:rPr>
              <w:t>login</w:t>
            </w:r>
            <w:r>
              <w:rPr>
                <w:rFonts w:ascii="Times New Roman" w:hAnsi="Times New Roman"/>
                <w:sz w:val="20"/>
              </w:rPr>
              <w:t xml:space="preserve"> dengan </w:t>
            </w:r>
            <w:r>
              <w:rPr>
                <w:rFonts w:ascii="Times New Roman" w:hAnsi="Times New Roman"/>
                <w:i/>
                <w:sz w:val="20"/>
              </w:rPr>
              <w:t>email</w:t>
            </w:r>
            <w:r>
              <w:rPr>
                <w:rFonts w:ascii="Times New Roman" w:hAnsi="Times New Roman"/>
                <w:sz w:val="20"/>
              </w:rPr>
              <w:t xml:space="preserve"> yang tidak terdaftar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halaman </w:t>
            </w:r>
            <w:r>
              <w:rPr>
                <w:rFonts w:ascii="Times New Roman" w:hAnsi="Times New Roman"/>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memasukkan </w:t>
            </w:r>
            <w:r>
              <w:rPr>
                <w:rFonts w:ascii="Times New Roman" w:hAnsi="Times New Roman"/>
                <w:i/>
                <w:sz w:val="20"/>
              </w:rPr>
              <w:t>email</w:t>
            </w:r>
            <w:r>
              <w:rPr>
                <w:rFonts w:ascii="Times New Roman" w:hAnsi="Times New Roman"/>
                <w:sz w:val="20"/>
              </w:rPr>
              <w:t xml:space="preserve"> yang tidak terdaftar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memasukkan </w:t>
            </w:r>
            <w:r>
              <w:rPr>
                <w:rFonts w:ascii="Times New Roman" w:hAnsi="Times New Roman"/>
                <w:i/>
                <w:sz w:val="20"/>
              </w:rPr>
              <w:t>password</w:t>
            </w:r>
            <w:r>
              <w:rPr>
                <w:rFonts w:ascii="Times New Roman" w:hAnsi="Times New Roman"/>
                <w:sz w:val="20"/>
              </w:rPr>
              <w:t xml:space="preserve"> sembarang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klik "Masuk"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pesan </w:t>
            </w:r>
            <w:r>
              <w:rPr>
                <w:rFonts w:ascii="Times New Roman" w:hAnsi="Times New Roman"/>
                <w:i/>
                <w:sz w:val="20"/>
              </w:rPr>
              <w:t>error</w:t>
            </w:r>
            <w:r>
              <w:rPr>
                <w:rFonts w:ascii="Times New Roman" w:hAnsi="Times New Roman"/>
                <w:sz w:val="20"/>
              </w:rPr>
              <w:t xml:space="preserve"> autentikasi. </w:t>
            </w:r>
            <w:r>
              <w:rPr>
                <w:rFonts w:ascii="Times New Roman" w:hAnsi="Times New Roman"/>
                <w:i/>
                <w:sz w:val="20"/>
              </w:rPr>
              <w:t>User</w:t>
            </w:r>
            <w:r>
              <w:rPr>
                <w:rFonts w:ascii="Times New Roman" w:hAnsi="Times New Roman"/>
                <w:sz w:val="20"/>
              </w:rPr>
              <w:t xml:space="preserve"> tetap di halaman </w:t>
            </w:r>
            <w:r>
              <w:rPr>
                <w:rFonts w:ascii="Times New Roman" w:hAnsi="Times New Roman"/>
                <w:sz w:val="20"/>
              </w:rPr>
              <w:t>/login</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mengakses halaman terproteksi tanpa </w:t>
            </w:r>
            <w:r>
              <w:rPr>
                <w:rFonts w:ascii="Times New Roman" w:hAnsi="Times New Roman"/>
                <w:i/>
                <w:sz w:val="20"/>
              </w:rPr>
              <w:t>login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belum melakukan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mengetik URL </w:t>
            </w:r>
            <w:r>
              <w:rPr>
                <w:rFonts w:ascii="Times New Roman" w:hAnsi="Times New Roman"/>
                <w:sz w:val="20"/>
              </w:rPr>
              <w:t>/products</w:t>
            </w:r>
            <w:r>
              <w:rPr>
                <w:rFonts w:ascii="Times New Roman" w:hAnsi="Times New Roman"/>
                <w:sz w:val="20"/>
              </w:rPr>
              <w:t xml:space="preserve"> atau </w:t>
            </w:r>
            <w:r>
              <w:rPr>
                <w:rFonts w:ascii="Times New Roman" w:hAnsi="Times New Roman"/>
                <w:sz w:val="20"/>
              </w:rPr>
              <w:t>/pos</w:t>
            </w:r>
            <w:r>
              <w:rPr>
                <w:rFonts w:ascii="Times New Roman" w:hAnsi="Times New Roman"/>
                <w:sz w:val="20"/>
              </w:rPr>
              <w:t xml:space="preserve"> langsung di </w:t>
            </w:r>
            <w:r>
              <w:rPr>
                <w:rFonts w:ascii="Times New Roman" w:hAnsi="Times New Roman"/>
                <w:i/>
                <w:sz w:val="20"/>
              </w:rPr>
              <w:t>browser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otomatis mengarahkan </w:t>
            </w:r>
            <w:r>
              <w:rPr>
                <w:rFonts w:ascii="Times New Roman" w:hAnsi="Times New Roman"/>
                <w:i/>
                <w:sz w:val="20"/>
              </w:rPr>
              <w:t>User</w:t>
            </w:r>
            <w:r>
              <w:rPr>
                <w:rFonts w:ascii="Times New Roman" w:hAnsi="Times New Roman"/>
                <w:sz w:val="20"/>
              </w:rPr>
              <w:t xml:space="preserve"> ke halaman </w:t>
            </w:r>
            <w:r>
              <w:rPr>
                <w:rFonts w:ascii="Times New Roman" w:hAnsi="Times New Roman"/>
                <w:sz w:val="20"/>
              </w:rPr>
              <w:t>/login</w:t>
            </w:r>
            <w:r>
              <w:rPr>
                <w:rFonts w:ascii="Times New Roman" w:hAnsi="Times New Roman"/>
                <w:sz w:val="20"/>
              </w:rPr>
              <w:t>. Halaman terproteksi tidak dapat diakses.</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w:t>
            </w:r>
            <w:r>
              <w:rPr>
                <w:rFonts w:ascii="Times New Roman" w:hAnsi="Times New Roman"/>
                <w:i/>
                <w:sz w:val="20"/>
              </w:rPr>
              <w:t>logout</w:t>
            </w:r>
            <w:r>
              <w:rPr>
                <w:rFonts w:ascii="Times New Roman" w:hAnsi="Times New Roman"/>
                <w:sz w:val="20"/>
              </w:rPr>
              <w:t xml:space="preserve"> dari aplikasi melalui </w:t>
            </w:r>
            <w:r>
              <w:rPr>
                <w:rFonts w:ascii="Times New Roman" w:hAnsi="Times New Roman"/>
                <w:i/>
                <w:sz w:val="20"/>
              </w:rPr>
              <w:t>sidebar</w:t>
            </w:r>
            <w:r>
              <w:rPr>
                <w:rFonts w:ascii="Times New Roman" w:hAnsi="Times New Roman"/>
                <w:sz w:val="20"/>
              </w:rPr>
              <w:t xml:space="preserve"> (</w:t>
            </w:r>
            <w:r>
              <w:rPr>
                <w:rFonts w:ascii="Times New Roman" w:hAnsi="Times New Roman"/>
                <w:i/>
                <w:sz w:val="20"/>
              </w:rPr>
              <w:t>Desktop</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dan berada di halaman mana pun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area avatar pengguna di bagian bawah </w:t>
            </w:r>
            <w:r>
              <w:rPr>
                <w:rFonts w:ascii="Times New Roman" w:hAnsi="Times New Roman"/>
                <w:i/>
                <w:sz w:val="20"/>
              </w:rPr>
              <w:t>AppSidebar</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opsi "Keluar" pada </w:t>
            </w:r>
            <w:r>
              <w:rPr>
                <w:rFonts w:ascii="Times New Roman" w:hAnsi="Times New Roman"/>
                <w:i/>
                <w:sz w:val="20"/>
              </w:rPr>
              <w:t>DropdownMenu</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Sesi </w:t>
            </w:r>
            <w:r>
              <w:rPr>
                <w:rFonts w:ascii="Times New Roman" w:hAnsi="Times New Roman"/>
                <w:i/>
                <w:sz w:val="20"/>
              </w:rPr>
              <w:t>User</w:t>
            </w:r>
            <w:r>
              <w:rPr>
                <w:rFonts w:ascii="Times New Roman" w:hAnsi="Times New Roman"/>
                <w:sz w:val="20"/>
              </w:rPr>
              <w:t xml:space="preserve"> dihapus dari sistem. </w:t>
            </w:r>
            <w:r>
              <w:rPr>
                <w:rFonts w:ascii="Times New Roman" w:hAnsi="Times New Roman"/>
                <w:i/>
                <w:sz w:val="20"/>
              </w:rPr>
              <w:t>User</w:t>
            </w:r>
            <w:r>
              <w:rPr>
                <w:rFonts w:ascii="Times New Roman" w:hAnsi="Times New Roman"/>
                <w:sz w:val="20"/>
              </w:rPr>
              <w:t xml:space="preserve"> diarahkan ke halaman </w:t>
            </w:r>
            <w:r>
              <w:rPr>
                <w:rFonts w:ascii="Times New Roman" w:hAnsi="Times New Roman"/>
                <w:sz w:val="20"/>
              </w:rPr>
              <w:t>/login</w:t>
            </w:r>
            <w:r>
              <w:rPr>
                <w:rFonts w:ascii="Times New Roman" w:hAnsi="Times New Roman"/>
                <w:sz w:val="20"/>
              </w:rPr>
              <w:t>. Halaman terproteksi tidak dapat diakses kembali.</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8</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w:t>
            </w:r>
            <w:r>
              <w:rPr>
                <w:rFonts w:ascii="Times New Roman" w:hAnsi="Times New Roman"/>
                <w:i/>
                <w:sz w:val="20"/>
              </w:rPr>
              <w:t>logout</w:t>
            </w:r>
            <w:r>
              <w:rPr>
                <w:rFonts w:ascii="Times New Roman" w:hAnsi="Times New Roman"/>
                <w:sz w:val="20"/>
              </w:rPr>
              <w:t xml:space="preserve"> dari aplikasi melalui </w:t>
            </w:r>
            <w:r>
              <w:rPr>
                <w:rFonts w:ascii="Times New Roman" w:hAnsi="Times New Roman"/>
                <w:i/>
                <w:sz w:val="20"/>
              </w:rPr>
              <w:t>Drawer</w:t>
            </w:r>
            <w:r>
              <w:rPr>
                <w:rFonts w:ascii="Times New Roman" w:hAnsi="Times New Roman"/>
                <w:sz w:val="20"/>
              </w:rPr>
              <w:t xml:space="preserve"> (</w:t>
            </w:r>
            <w:r>
              <w:rPr>
                <w:rFonts w:ascii="Times New Roman" w:hAnsi="Times New Roman"/>
                <w:i/>
                <w:sz w:val="20"/>
              </w:rPr>
              <w:t>Mobile</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i/>
                <w:sz w:val="20"/>
              </w:rPr>
              <w:t>viewport</w:t>
            </w:r>
            <w:r>
              <w:rPr>
                <w:rFonts w:ascii="Times New Roman" w:hAnsi="Times New Roman"/>
                <w:sz w:val="20"/>
              </w:rPr>
              <w:t xml:space="preserve"> ≤768px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tap tab "Akun" pada </w:t>
            </w:r>
            <w:r>
              <w:rPr>
                <w:rFonts w:ascii="Times New Roman" w:hAnsi="Times New Roman"/>
                <w:i/>
                <w:sz w:val="20"/>
              </w:rPr>
              <w:t>Bottom Tab Bar</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tap tombol "Keluar" (warna merah)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Sesi </w:t>
            </w:r>
            <w:r>
              <w:rPr>
                <w:rFonts w:ascii="Times New Roman" w:hAnsi="Times New Roman"/>
                <w:i/>
                <w:sz w:val="20"/>
              </w:rPr>
              <w:t>User</w:t>
            </w:r>
            <w:r>
              <w:rPr>
                <w:rFonts w:ascii="Times New Roman" w:hAnsi="Times New Roman"/>
                <w:sz w:val="20"/>
              </w:rPr>
              <w:t xml:space="preserve"> dihapus. </w:t>
            </w:r>
            <w:r>
              <w:rPr>
                <w:rFonts w:ascii="Times New Roman" w:hAnsi="Times New Roman"/>
                <w:i/>
                <w:sz w:val="20"/>
              </w:rPr>
              <w:t>Drawer</w:t>
            </w:r>
            <w:r>
              <w:rPr>
                <w:rFonts w:ascii="Times New Roman" w:hAnsi="Times New Roman"/>
                <w:sz w:val="20"/>
              </w:rPr>
              <w:t xml:space="preserve"> menutup. </w:t>
            </w:r>
            <w:r>
              <w:rPr>
                <w:rFonts w:ascii="Times New Roman" w:hAnsi="Times New Roman"/>
                <w:i/>
                <w:sz w:val="20"/>
              </w:rPr>
              <w:t>User</w:t>
            </w:r>
            <w:r>
              <w:rPr>
                <w:rFonts w:ascii="Times New Roman" w:hAnsi="Times New Roman"/>
                <w:sz w:val="20"/>
              </w:rPr>
              <w:t xml:space="preserve"> diarahkan ke </w:t>
            </w:r>
            <w:r>
              <w:rPr>
                <w:rFonts w:ascii="Times New Roman" w:hAnsi="Times New Roman"/>
                <w:sz w:val="20"/>
              </w:rPr>
              <w:t>/login</w:t>
            </w:r>
            <w:r>
              <w:rPr>
                <w:rFonts w:ascii="Times New Roman" w:hAnsi="Times New Roman"/>
                <w:sz w:val="20"/>
              </w:rPr>
              <w:t xml:space="preserve"> tanpa </w:t>
            </w:r>
            <w:r>
              <w:rPr>
                <w:rFonts w:ascii="Times New Roman" w:hAnsi="Times New Roman"/>
                <w:i/>
                <w:sz w:val="20"/>
              </w:rPr>
              <w:t>redirect loop</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sesi tetap aktif setelah melakukan </w:t>
            </w:r>
            <w:r>
              <w:rPr>
                <w:rFonts w:ascii="Times New Roman" w:hAnsi="Times New Roman"/>
                <w:i/>
                <w:sz w:val="20"/>
              </w:rPr>
              <w:t>refresh</w:t>
            </w:r>
            <w:r>
              <w:rPr>
                <w:rFonts w:ascii="Times New Roman" w:hAnsi="Times New Roman"/>
                <w:sz w:val="20"/>
              </w:rPr>
              <w:t xml:space="preserve"> halaman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menekan tombol </w:t>
            </w:r>
            <w:r>
              <w:rPr>
                <w:rFonts w:ascii="Times New Roman" w:hAnsi="Times New Roman"/>
                <w:sz w:val="20"/>
              </w:rPr>
              <w:t>F5</w:t>
            </w:r>
            <w:r>
              <w:rPr>
                <w:rFonts w:ascii="Times New Roman" w:hAnsi="Times New Roman"/>
                <w:sz w:val="20"/>
              </w:rPr>
              <w:t xml:space="preserve"> atau tombol </w:t>
            </w:r>
            <w:r>
              <w:rPr>
                <w:rFonts w:ascii="Times New Roman" w:hAnsi="Times New Roman"/>
                <w:i/>
                <w:sz w:val="20"/>
              </w:rPr>
              <w:t>reload</w:t>
            </w:r>
            <w:r>
              <w:rPr>
                <w:rFonts w:ascii="Times New Roman" w:hAnsi="Times New Roman"/>
                <w:sz w:val="20"/>
              </w:rPr>
              <w:t xml:space="preserve"> </w:t>
            </w:r>
            <w:r>
              <w:rPr>
                <w:rFonts w:ascii="Times New Roman" w:hAnsi="Times New Roman"/>
                <w:i/>
                <w:sz w:val="20"/>
              </w:rPr>
              <w:t>browser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tetap dalam keadaan terlogin. Tidak ada </w:t>
            </w:r>
            <w:r>
              <w:rPr>
                <w:rFonts w:ascii="Times New Roman" w:hAnsi="Times New Roman"/>
                <w:i/>
                <w:sz w:val="20"/>
              </w:rPr>
              <w:t>redirect</w:t>
            </w:r>
            <w:r>
              <w:rPr>
                <w:rFonts w:ascii="Times New Roman" w:hAnsi="Times New Roman"/>
                <w:sz w:val="20"/>
              </w:rPr>
              <w:t xml:space="preserve"> ke halaman </w:t>
            </w:r>
            <w:r>
              <w:rPr>
                <w:rFonts w:ascii="Times New Roman" w:hAnsi="Times New Roman"/>
                <w:sz w:val="20"/>
              </w:rPr>
              <w:t>/login</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diarahkan ke halaman asal setelah </w:t>
            </w:r>
            <w:r>
              <w:rPr>
                <w:rFonts w:ascii="Times New Roman" w:hAnsi="Times New Roman"/>
                <w:i/>
                <w:sz w:val="20"/>
              </w:rPr>
              <w:t>login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belum </w:t>
            </w:r>
            <w:r>
              <w:rPr>
                <w:rFonts w:ascii="Times New Roman" w:hAnsi="Times New Roman"/>
                <w:i/>
                <w:sz w:val="20"/>
              </w:rPr>
              <w:t>login</w:t>
            </w:r>
            <w:r>
              <w:rPr>
                <w:rFonts w:ascii="Times New Roman" w:hAnsi="Times New Roman"/>
                <w:sz w:val="20"/>
              </w:rPr>
              <w:t xml:space="preserve">, mencoba akses </w:t>
            </w:r>
            <w:r>
              <w:rPr>
                <w:rFonts w:ascii="Times New Roman" w:hAnsi="Times New Roman"/>
                <w:sz w:val="20"/>
              </w:rPr>
              <w:t>/products</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Sistem </w:t>
            </w:r>
            <w:r>
              <w:rPr>
                <w:rFonts w:ascii="Times New Roman" w:hAnsi="Times New Roman"/>
                <w:i/>
                <w:sz w:val="20"/>
              </w:rPr>
              <w:t>redirect</w:t>
            </w:r>
            <w:r>
              <w:rPr>
                <w:rFonts w:ascii="Times New Roman" w:hAnsi="Times New Roman"/>
                <w:sz w:val="20"/>
              </w:rPr>
              <w:t xml:space="preserve"> ke `/login?</w:t>
            </w:r>
            <w:r>
              <w:rPr>
                <w:rFonts w:ascii="Times New Roman" w:hAnsi="Times New Roman"/>
                <w:i/>
                <w:sz w:val="20"/>
              </w:rPr>
              <w:t>redirect</w:t>
            </w:r>
            <w:r>
              <w:rPr>
                <w:rFonts w:ascii="Times New Roman" w:hAnsi="Times New Roman"/>
                <w:sz w:val="20"/>
              </w:rPr>
              <w:t xml:space="preserve">=/products`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memasukkan kredensial yang benar dan klik "Masuk"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Setelah </w:t>
            </w:r>
            <w:r>
              <w:rPr>
                <w:rFonts w:ascii="Times New Roman" w:hAnsi="Times New Roman"/>
                <w:i/>
                <w:sz w:val="20"/>
              </w:rPr>
              <w:t>login</w:t>
            </w:r>
            <w:r>
              <w:rPr>
                <w:rFonts w:ascii="Times New Roman" w:hAnsi="Times New Roman"/>
                <w:sz w:val="20"/>
              </w:rPr>
              <w:t xml:space="preserve"> berhasil, </w:t>
            </w:r>
            <w:r>
              <w:rPr>
                <w:rFonts w:ascii="Times New Roman" w:hAnsi="Times New Roman"/>
                <w:i/>
                <w:sz w:val="20"/>
              </w:rPr>
              <w:t>User</w:t>
            </w:r>
            <w:r>
              <w:rPr>
                <w:rFonts w:ascii="Times New Roman" w:hAnsi="Times New Roman"/>
                <w:sz w:val="20"/>
              </w:rPr>
              <w:t xml:space="preserve"> langsung diarahkan ke </w:t>
            </w:r>
            <w:r>
              <w:rPr>
                <w:rFonts w:ascii="Times New Roman" w:hAnsi="Times New Roman"/>
                <w:sz w:val="20"/>
              </w:rPr>
              <w:t>/products</w:t>
            </w:r>
            <w:r>
              <w:rPr>
                <w:rFonts w:ascii="Times New Roman" w:hAnsi="Times New Roman"/>
                <w:sz w:val="20"/>
              </w:rPr>
              <w:t xml:space="preserve">. </w:t>
            </w:r>
            <w:r>
              <w:rPr>
                <w:rFonts w:ascii="Times New Roman" w:hAnsi="Times New Roman"/>
                <w:i/>
                <w:sz w:val="20"/>
              </w:rPr>
              <w:t>User</w:t>
            </w:r>
            <w:r>
              <w:rPr>
                <w:rFonts w:ascii="Times New Roman" w:hAnsi="Times New Roman"/>
                <w:sz w:val="20"/>
              </w:rPr>
              <w:t xml:space="preserve"> tidak diarahkan ke halaman Beranda (</w:t>
            </w:r>
            <w:r>
              <w:rPr>
                <w:rFonts w:ascii="Times New Roman" w:hAnsi="Times New Roman"/>
                <w:sz w:val="20"/>
              </w:rPr>
              <w:t>/</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bl>
    <w:p/>
    <w:p>
      <w:pPr>
        <w:pStyle w:val="Heading3"/>
        <w:jc w:val="left"/>
      </w:pPr>
      <w:r>
        <w:rPr>
          <w:rFonts w:ascii="Times New Roman" w:hAnsi="Times New Roman"/>
          <w:b/>
          <w:color w:val="000000"/>
          <w:sz w:val="24"/>
        </w:rPr>
        <w:t>3.1.2 Pengujian Halaman Beranda (</w:t>
      </w:r>
      <w:r>
        <w:rPr>
          <w:rFonts w:ascii="Times New Roman" w:hAnsi="Times New Roman"/>
          <w:b/>
          <w:i/>
          <w:color w:val="000000"/>
          <w:sz w:val="24"/>
        </w:rPr>
        <w:t>Home Hub</w:t>
      </w:r>
      <w:r>
        <w:rPr>
          <w:rFonts w:ascii="Times New Roman" w:hAnsi="Times New Roman"/>
          <w:b/>
          <w:color w:val="000000"/>
          <w:sz w:val="24"/>
        </w:rPr>
        <w:t>)</w:t>
      </w:r>
    </w:p>
    <w:p>
      <w:pPr>
        <w:ind w:firstLine="720"/>
      </w:pPr>
      <w:r>
        <w:t>Pengujian pada modul beranda bertujuan untuk memastikan bahwa antarmuka utama sistem mampu menampilkan informasi yang dinamis dan relevan, serta memvalidasi fungsionalitas navigasi dan sinkronisasi status secara waktu nyata.</w:t>
      </w:r>
    </w:p>
    <w:p>
      <w:pPr>
        <w:spacing w:line="240" w:lineRule="auto" w:before="120" w:after="60"/>
        <w:jc w:val="center"/>
      </w:pPr>
      <w:r>
        <w:rPr>
          <w:rFonts w:ascii="Times New Roman" w:hAnsi="Times New Roman"/>
          <w:b/>
          <w:sz w:val="20"/>
        </w:rPr>
        <w:t>Tabel 3.2</w:t>
      </w:r>
      <w:r>
        <w:rPr>
          <w:rFonts w:ascii="Times New Roman" w:hAnsi="Times New Roman"/>
          <w:sz w:val="20"/>
        </w:rPr>
        <w:t xml:space="preserve"> Pengujian Halaman Beranda (</w:t>
      </w:r>
      <w:r>
        <w:rPr>
          <w:rFonts w:ascii="Times New Roman" w:hAnsi="Times New Roman"/>
          <w:i/>
          <w:sz w:val="20"/>
        </w:rPr>
        <w:t>Home Hub</w:t>
      </w:r>
      <w:r>
        <w:rPr>
          <w:rFonts w:ascii="Times New Roman" w:hAnsi="Times New Roman"/>
          <w:sz w:val="20"/>
        </w:rPr>
        <w:t>)</w:t>
      </w:r>
    </w:p>
    <w:tbl>
      <w:tblPr>
        <w:tblLook w:firstColumn="1" w:firstRow="1" w:lastColumn="0" w:lastRow="0" w:noHBand="0" w:noVBand="1" w:val="04A0"/>
        <w:tblW w:w="5000" w:type="pct"/>
        <w:tblLayout w:type="fixed"/>
        <w:tblBorders>
          <w:top w:val="single" w:sz="4"/>
          <w:left w:val="none"/>
          <w:bottom w:val="single" w:sz="4"/>
          <w:right w:val="none"/>
          <w:insideH w:val="none"/>
          <w:insideV w:val="none"/>
        </w:tblBorders>
      </w:tblPr>
      <w:tblGrid>
        <w:gridCol w:w="1323"/>
        <w:gridCol w:w="1323"/>
        <w:gridCol w:w="1323"/>
        <w:gridCol w:w="1323"/>
        <w:gridCol w:w="1323"/>
        <w:gridCol w:w="1323"/>
      </w:tblGrid>
      <w:tr>
        <w:tc>
          <w:tcPr>
            <w:tcW w:type="dxa" w:w="1"/>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No</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Skenario Pengujian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Langkah-langkah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Diharapkan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Diperoleh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Pengujian</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sapaan dinamis sesuai waktu pagi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Beranda pada pukul 05.00–11.59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Komponen </w:t>
            </w:r>
            <w:r>
              <w:rPr>
                <w:rFonts w:ascii="Times New Roman" w:hAnsi="Times New Roman"/>
                <w:i/>
                <w:sz w:val="20"/>
              </w:rPr>
              <w:t>GreetingBanner</w:t>
            </w:r>
            <w:r>
              <w:rPr>
                <w:rFonts w:ascii="Times New Roman" w:hAnsi="Times New Roman"/>
                <w:sz w:val="20"/>
              </w:rPr>
              <w:t xml:space="preserve"> menampilkan teks "Selamat Pagi," diikuti nama toko.</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sapaan dinamis sesuai waktu siang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Beranda pada pukul 12.00–14.59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Komponen </w:t>
            </w:r>
            <w:r>
              <w:rPr>
                <w:rFonts w:ascii="Times New Roman" w:hAnsi="Times New Roman"/>
                <w:i/>
                <w:sz w:val="20"/>
              </w:rPr>
              <w:t>GreetingBanner</w:t>
            </w:r>
            <w:r>
              <w:rPr>
                <w:rFonts w:ascii="Times New Roman" w:hAnsi="Times New Roman"/>
                <w:sz w:val="20"/>
              </w:rPr>
              <w:t xml:space="preserve"> menampilkan teks "Selamat Siang," diikuti nama toko.</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sapaan dinamis sesuai waktu sore/malam</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Beranda pada pukul 15.00–18.59 (Sore) atau 19.00–04.59 (Malam)</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Komponen </w:t>
            </w:r>
            <w:r>
              <w:rPr>
                <w:rFonts w:ascii="Times New Roman" w:hAnsi="Times New Roman"/>
                <w:i/>
                <w:sz w:val="20"/>
              </w:rPr>
              <w:t>GreetingBanner</w:t>
            </w:r>
            <w:r>
              <w:rPr>
                <w:rFonts w:ascii="Times New Roman" w:hAnsi="Times New Roman"/>
                <w:sz w:val="20"/>
              </w:rPr>
              <w:t xml:space="preserve"> menampilkan teks "Selamat Sore" (15.00–18.59) atau "Selamat Malam" (19.00–04.59), diikuti nama toko.</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statistik penjualan hari ini di Beranda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terdapat transaksi hari ini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Beranda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Kartu "Omzet Hari Ini" menampilkan nilai Rp sesuai data </w:t>
            </w:r>
            <w:r>
              <w:rPr>
                <w:rFonts w:ascii="Times New Roman" w:hAnsi="Times New Roman"/>
                <w:i/>
                <w:sz w:val="20"/>
              </w:rPr>
              <w:t>server</w:t>
            </w:r>
            <w:r>
              <w:rPr>
                <w:rFonts w:ascii="Times New Roman" w:hAnsi="Times New Roman"/>
                <w:sz w:val="20"/>
              </w:rPr>
              <w:t>. Kartu "Total Transaksi" menampilkan angka yang sesuai.</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status koneksi internet yang aktif</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koneksi internet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Beranda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Badge</w:t>
            </w:r>
            <w:r>
              <w:rPr>
                <w:rFonts w:ascii="Times New Roman" w:hAnsi="Times New Roman"/>
                <w:sz w:val="20"/>
              </w:rPr>
              <w:t xml:space="preserve"> menampilkan indikator hijau dan teks "</w:t>
            </w:r>
            <w:r>
              <w:rPr>
                <w:rFonts w:ascii="Times New Roman" w:hAnsi="Times New Roman"/>
                <w:i/>
                <w:sz w:val="20"/>
              </w:rPr>
              <w:t>Online</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status koneksi saat </w:t>
            </w:r>
            <w:r>
              <w:rPr>
                <w:rFonts w:ascii="Times New Roman" w:hAnsi="Times New Roman"/>
                <w:i/>
                <w:sz w:val="20"/>
              </w:rPr>
              <w:t>offline</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Koneksi internet dimatikan melalui DevTools (</w:t>
            </w:r>
            <w:r>
              <w:rPr>
                <w:rFonts w:ascii="Times New Roman" w:hAnsi="Times New Roman"/>
                <w:i/>
                <w:sz w:val="20"/>
              </w:rPr>
              <w:t>Offline</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membuka halaman Beranda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Badge</w:t>
            </w:r>
            <w:r>
              <w:rPr>
                <w:rFonts w:ascii="Times New Roman" w:hAnsi="Times New Roman"/>
                <w:sz w:val="20"/>
              </w:rPr>
              <w:t xml:space="preserve"> menampilkan indikator merah/abu dan teks "</w:t>
            </w:r>
            <w:r>
              <w:rPr>
                <w:rFonts w:ascii="Times New Roman" w:hAnsi="Times New Roman"/>
                <w:i/>
                <w:sz w:val="20"/>
              </w:rPr>
              <w:t>Offline</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navigasi cepat ke halaman Kasir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berada di Beranda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kartu "Mulai Kasir" pada </w:t>
            </w:r>
            <w:r>
              <w:rPr>
                <w:rFonts w:ascii="Times New Roman" w:hAnsi="Times New Roman"/>
                <w:i/>
                <w:sz w:val="20"/>
              </w:rPr>
              <w:t>QuickActionGrid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diarahkan ke halaman Kasir (</w:t>
            </w:r>
            <w:r>
              <w:rPr>
                <w:rFonts w:ascii="Times New Roman" w:hAnsi="Times New Roman"/>
                <w:sz w:val="20"/>
              </w:rPr>
              <w:t>/pos</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8</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navigasi cepat ke halaman Manajemen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berada di Beranda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kartu "Kelola Produk" pada </w:t>
            </w:r>
            <w:r>
              <w:rPr>
                <w:rFonts w:ascii="Times New Roman" w:hAnsi="Times New Roman"/>
                <w:i/>
                <w:sz w:val="20"/>
              </w:rPr>
              <w:t>QuickActionGrid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diarahkan ke halaman Manajemen Produk (</w:t>
            </w:r>
            <w:r>
              <w:rPr>
                <w:rFonts w:ascii="Times New Roman" w:hAnsi="Times New Roman"/>
                <w:sz w:val="20"/>
              </w:rPr>
              <w:t>/products</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tab navigasi Beranda aktif di perangkat </w:t>
            </w:r>
            <w:r>
              <w:rPr>
                <w:rFonts w:ascii="Times New Roman" w:hAnsi="Times New Roman"/>
                <w:i/>
                <w:sz w:val="20"/>
              </w:rPr>
              <w:t>mobile</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layar ≤768px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Beranda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Tab "Beranda" pada </w:t>
            </w:r>
            <w:r>
              <w:rPr>
                <w:rFonts w:ascii="Times New Roman" w:hAnsi="Times New Roman"/>
                <w:i/>
                <w:sz w:val="20"/>
              </w:rPr>
              <w:t>Bottom Tab Bar</w:t>
            </w:r>
            <w:r>
              <w:rPr>
                <w:rFonts w:ascii="Times New Roman" w:hAnsi="Times New Roman"/>
                <w:sz w:val="20"/>
              </w:rPr>
              <w:t xml:space="preserve"> tampil dalam keadaan aktif (berwarna/tebal). Tab lain tidak aktif.</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mengubah tema aplikasi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ikon tema pada header atas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memilih Mode Tampilan (mis. Gelap) atau Warna Tema (mis. Ocean) pada </w:t>
            </w:r>
            <w:r>
              <w:rPr>
                <w:rFonts w:ascii="Times New Roman" w:hAnsi="Times New Roman"/>
                <w:i/>
                <w:sz w:val="20"/>
              </w:rPr>
              <w:t>popover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Tema warna aplikasi berubah secara langsung sesuai pilihan. </w:t>
            </w:r>
            <w:r>
              <w:rPr>
                <w:rFonts w:ascii="Times New Roman" w:hAnsi="Times New Roman"/>
                <w:i/>
                <w:sz w:val="20"/>
              </w:rPr>
              <w:t>Popover</w:t>
            </w:r>
            <w:r>
              <w:rPr>
                <w:rFonts w:ascii="Times New Roman" w:hAnsi="Times New Roman"/>
                <w:sz w:val="20"/>
              </w:rPr>
              <w:t xml:space="preserve"> tertutup jika diklik di luar area.</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melakukan sinkronisasi manual dan melihat detail status koneksi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ikon status (lonceng) di header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tombol "Coba </w:t>
            </w:r>
            <w:r>
              <w:rPr>
                <w:rFonts w:ascii="Times New Roman" w:hAnsi="Times New Roman"/>
                <w:i/>
                <w:sz w:val="20"/>
              </w:rPr>
              <w:t>Sync</w:t>
            </w:r>
            <w:r>
              <w:rPr>
                <w:rFonts w:ascii="Times New Roman" w:hAnsi="Times New Roman"/>
                <w:sz w:val="20"/>
              </w:rPr>
              <w:t xml:space="preserve"> Sekarang"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Popover</w:t>
            </w:r>
            <w:r>
              <w:rPr>
                <w:rFonts w:ascii="Times New Roman" w:hAnsi="Times New Roman"/>
                <w:sz w:val="20"/>
              </w:rPr>
              <w:t xml:space="preserve"> menampilkan detail status dan jumlah transaksi pending. Tombol menampilkan animasi </w:t>
            </w:r>
            <w:r>
              <w:rPr>
                <w:rFonts w:ascii="Times New Roman" w:hAnsi="Times New Roman"/>
                <w:i/>
                <w:sz w:val="20"/>
              </w:rPr>
              <w:t>loading</w:t>
            </w:r>
            <w:r>
              <w:rPr>
                <w:rFonts w:ascii="Times New Roman" w:hAnsi="Times New Roman"/>
                <w:sz w:val="20"/>
              </w:rPr>
              <w:t xml:space="preserve"> saat diklik. Sinkronisasi dijalankan.</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menginstal aplikasi ke Homescreen (</w:t>
            </w:r>
            <w:r>
              <w:rPr>
                <w:rFonts w:ascii="Times New Roman" w:hAnsi="Times New Roman"/>
                <w:i/>
                <w:sz w:val="20"/>
              </w:rPr>
              <w:t>Add to Home Screen</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aplikasi di </w:t>
            </w:r>
            <w:r>
              <w:rPr>
                <w:rFonts w:ascii="Times New Roman" w:hAnsi="Times New Roman"/>
                <w:i/>
                <w:sz w:val="20"/>
              </w:rPr>
              <w:t>browser</w:t>
            </w:r>
            <w:r>
              <w:rPr>
                <w:rFonts w:ascii="Times New Roman" w:hAnsi="Times New Roman"/>
                <w:sz w:val="20"/>
              </w:rPr>
              <w:t xml:space="preserve"> yang didukung (mis. Chrome/Safari)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menekan tombol instalasi atau opsi "Add to Home Screen" di </w:t>
            </w:r>
            <w:r>
              <w:rPr>
                <w:rFonts w:ascii="Times New Roman" w:hAnsi="Times New Roman"/>
                <w:i/>
                <w:sz w:val="20"/>
              </w:rPr>
              <w:t>browser</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menyetujui proses instalasi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Aplikasi berhasil terinstal dan ikon POS PWA muncul di </w:t>
            </w:r>
            <w:r>
              <w:rPr>
                <w:rFonts w:ascii="Times New Roman" w:hAnsi="Times New Roman"/>
                <w:i/>
                <w:sz w:val="20"/>
              </w:rPr>
              <w:t>Homescreen</w:t>
            </w:r>
            <w:r>
              <w:rPr>
                <w:rFonts w:ascii="Times New Roman" w:hAnsi="Times New Roman"/>
                <w:sz w:val="20"/>
              </w:rPr>
              <w:t xml:space="preserve"> perangkat pengguna.</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membuka aplikasi secara </w:t>
            </w:r>
            <w:r>
              <w:rPr>
                <w:rFonts w:ascii="Times New Roman" w:hAnsi="Times New Roman"/>
                <w:i/>
                <w:sz w:val="20"/>
              </w:rPr>
              <w:t>offline</w:t>
            </w:r>
            <w:r>
              <w:rPr>
                <w:rFonts w:ascii="Times New Roman" w:hAnsi="Times New Roman"/>
                <w:sz w:val="20"/>
              </w:rPr>
              <w:t xml:space="preserve"> dari ikon Homescreen (</w:t>
            </w:r>
            <w:r>
              <w:rPr>
                <w:rFonts w:ascii="Times New Roman" w:hAnsi="Times New Roman"/>
                <w:i/>
                <w:sz w:val="20"/>
              </w:rPr>
              <w:t>Cold-start</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Koneksi internet perangkat dimatikan sepenuhnya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menekan ikon POS PWA di </w:t>
            </w:r>
            <w:r>
              <w:rPr>
                <w:rFonts w:ascii="Times New Roman" w:hAnsi="Times New Roman"/>
                <w:i/>
                <w:sz w:val="20"/>
              </w:rPr>
              <w:t>Homescreen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Aplikasi berhasil memuat tampilan dasar (</w:t>
            </w:r>
            <w:r>
              <w:rPr>
                <w:rFonts w:ascii="Times New Roman" w:hAnsi="Times New Roman"/>
                <w:i/>
                <w:sz w:val="20"/>
              </w:rPr>
              <w:t>app shell</w:t>
            </w:r>
            <w:r>
              <w:rPr>
                <w:rFonts w:ascii="Times New Roman" w:hAnsi="Times New Roman"/>
                <w:sz w:val="20"/>
              </w:rPr>
              <w:t xml:space="preserve">) menggunakan </w:t>
            </w:r>
            <w:r>
              <w:rPr>
                <w:rFonts w:ascii="Times New Roman" w:hAnsi="Times New Roman"/>
                <w:i/>
                <w:sz w:val="20"/>
              </w:rPr>
              <w:t>cache Service Worker</w:t>
            </w:r>
            <w:r>
              <w:rPr>
                <w:rFonts w:ascii="Times New Roman" w:hAnsi="Times New Roman"/>
                <w:sz w:val="20"/>
              </w:rPr>
              <w:t xml:space="preserve"> tanpa memunculkan pesan </w:t>
            </w:r>
            <w:r>
              <w:rPr>
                <w:rFonts w:ascii="Times New Roman" w:hAnsi="Times New Roman"/>
                <w:i/>
                <w:sz w:val="20"/>
              </w:rPr>
              <w:t>error</w:t>
            </w:r>
            <w:r>
              <w:rPr>
                <w:rFonts w:ascii="Times New Roman" w:hAnsi="Times New Roman"/>
                <w:sz w:val="20"/>
              </w:rPr>
              <w:t xml:space="preserve"> "No Internet" dari </w:t>
            </w:r>
            <w:r>
              <w:rPr>
                <w:rFonts w:ascii="Times New Roman" w:hAnsi="Times New Roman"/>
                <w:i/>
                <w:sz w:val="20"/>
              </w:rPr>
              <w:t>browser</w:t>
            </w:r>
            <w:r>
              <w:rPr>
                <w:rFonts w:ascii="Times New Roman" w:hAnsi="Times New Roman"/>
                <w:sz w:val="20"/>
              </w:rPr>
              <w:t>. Indikator status berubah menjadi "</w:t>
            </w:r>
            <w:r>
              <w:rPr>
                <w:rFonts w:ascii="Times New Roman" w:hAnsi="Times New Roman"/>
                <w:i/>
                <w:sz w:val="20"/>
              </w:rPr>
              <w:t>Offline</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bl>
    <w:p/>
    <w:p>
      <w:pPr>
        <w:pStyle w:val="Heading3"/>
        <w:jc w:val="left"/>
      </w:pPr>
      <w:r>
        <w:rPr>
          <w:rFonts w:ascii="Times New Roman" w:hAnsi="Times New Roman"/>
          <w:b/>
          <w:color w:val="000000"/>
          <w:sz w:val="24"/>
        </w:rPr>
        <w:t>3.1.3 Pengujian Halaman Dashboard Analitik</w:t>
      </w:r>
    </w:p>
    <w:p>
      <w:pPr>
        <w:ind w:firstLine="720"/>
      </w:pPr>
      <w:r>
        <w:t>Pengujian pada modul dashboard analitik difokuskan pada verifikasi akurasi representasi data statistik, visualisasi grafik pendapatan, serta kemampuan sistem dalam memperbarui informasi secara otomatis seiring dengan adanya transaksi baru.</w:t>
      </w:r>
    </w:p>
    <w:p>
      <w:pPr>
        <w:spacing w:line="240" w:lineRule="auto" w:before="120" w:after="60"/>
        <w:jc w:val="center"/>
      </w:pPr>
      <w:r>
        <w:rPr>
          <w:rFonts w:ascii="Times New Roman" w:hAnsi="Times New Roman"/>
          <w:b/>
          <w:sz w:val="20"/>
        </w:rPr>
        <w:t>Tabel 3.3</w:t>
      </w:r>
      <w:r>
        <w:rPr>
          <w:rFonts w:ascii="Times New Roman" w:hAnsi="Times New Roman"/>
          <w:sz w:val="20"/>
        </w:rPr>
        <w:t xml:space="preserve"> Pengujian Halaman Dashboard Analitik</w:t>
      </w:r>
    </w:p>
    <w:tbl>
      <w:tblPr>
        <w:tblLook w:firstColumn="1" w:firstRow="1" w:lastColumn="0" w:lastRow="0" w:noHBand="0" w:noVBand="1" w:val="04A0"/>
        <w:tblW w:w="5000" w:type="pct"/>
        <w:tblLayout w:type="fixed"/>
        <w:tblBorders>
          <w:top w:val="single" w:sz="4"/>
          <w:left w:val="none"/>
          <w:bottom w:val="single" w:sz="4"/>
          <w:right w:val="none"/>
          <w:insideH w:val="none"/>
          <w:insideV w:val="none"/>
        </w:tblBorders>
      </w:tblPr>
      <w:tblGrid>
        <w:gridCol w:w="1323"/>
        <w:gridCol w:w="1323"/>
        <w:gridCol w:w="1323"/>
        <w:gridCol w:w="1323"/>
        <w:gridCol w:w="1323"/>
        <w:gridCol w:w="1323"/>
      </w:tblGrid>
      <w:tr>
        <w:tc>
          <w:tcPr>
            <w:tcW w:type="dxa" w:w="1"/>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No</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Skenario Pengujian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Langkah-langkah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Diharapkan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Diperoleh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Pengujian</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empat kartu statistik di </w:t>
            </w:r>
            <w:r>
              <w:rPr>
                <w:rFonts w:ascii="Times New Roman" w:hAnsi="Times New Roman"/>
                <w:i/>
                <w:sz w:val="20"/>
              </w:rPr>
              <w:t>Dashboard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w:t>
            </w:r>
            <w:r>
              <w:rPr>
                <w:rFonts w:ascii="Times New Roman" w:hAnsi="Times New Roman"/>
                <w:i/>
                <w:sz w:val="20"/>
              </w:rPr>
              <w:t>Dashboard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Empat kartu statistik ditampilkan: Omzet Hari Ini, Total Transaksi, Rata-rata/Transaksi, Menu Terlaris.</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grafik pendapatan 7 hari terakhir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w:t>
            </w:r>
            <w:r>
              <w:rPr>
                <w:rFonts w:ascii="Times New Roman" w:hAnsi="Times New Roman"/>
                <w:i/>
                <w:sz w:val="20"/>
              </w:rPr>
              <w:t>Dashboard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RevenueChart</w:t>
            </w:r>
            <w:r>
              <w:rPr>
                <w:rFonts w:ascii="Times New Roman" w:hAnsi="Times New Roman"/>
                <w:sz w:val="20"/>
              </w:rPr>
              <w:t xml:space="preserve"> menampilkan 7 batang grafik dengan label hari (Sen–Min).</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grafik pendapatan 30 hari terakhir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berada di halaman </w:t>
            </w:r>
            <w:r>
              <w:rPr>
                <w:rFonts w:ascii="Times New Roman" w:hAnsi="Times New Roman"/>
                <w:i/>
                <w:sz w:val="20"/>
              </w:rPr>
              <w:t>Dashboard</w:t>
            </w:r>
            <w:r>
              <w:rPr>
                <w:rFonts w:ascii="Times New Roman" w:hAnsi="Times New Roman"/>
                <w:sz w:val="20"/>
              </w:rPr>
              <w:t xml:space="preserve">, grafik tampil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w:t>
            </w:r>
            <w:r>
              <w:rPr>
                <w:rFonts w:ascii="Times New Roman" w:hAnsi="Times New Roman"/>
                <w:i/>
                <w:sz w:val="20"/>
              </w:rPr>
              <w:t>dropdown</w:t>
            </w:r>
            <w:r>
              <w:rPr>
                <w:rFonts w:ascii="Times New Roman" w:hAnsi="Times New Roman"/>
                <w:sz w:val="20"/>
              </w:rPr>
              <w:t xml:space="preserve"> </w:t>
            </w:r>
            <w:r>
              <w:rPr>
                <w:rFonts w:ascii="Times New Roman" w:hAnsi="Times New Roman"/>
                <w:i/>
                <w:sz w:val="20"/>
              </w:rPr>
              <w:t>filter</w:t>
            </w:r>
            <w:r>
              <w:rPr>
                <w:rFonts w:ascii="Times New Roman" w:hAnsi="Times New Roman"/>
                <w:sz w:val="20"/>
              </w:rPr>
              <w:t xml:space="preserve"> grafik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pilih opsi "30 Hari"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Grafik memperbarui data dan menampilkan 30 titik data periode yang dipilih.</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grafik pendapatan 90 hari terakhir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berada di halaman </w:t>
            </w:r>
            <w:r>
              <w:rPr>
                <w:rFonts w:ascii="Times New Roman" w:hAnsi="Times New Roman"/>
                <w:i/>
                <w:sz w:val="20"/>
              </w:rPr>
              <w:t>Dashboard</w:t>
            </w:r>
            <w:r>
              <w:rPr>
                <w:rFonts w:ascii="Times New Roman" w:hAnsi="Times New Roman"/>
                <w:sz w:val="20"/>
              </w:rPr>
              <w:t xml:space="preserve">, grafik tampil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w:t>
            </w:r>
            <w:r>
              <w:rPr>
                <w:rFonts w:ascii="Times New Roman" w:hAnsi="Times New Roman"/>
                <w:i/>
                <w:sz w:val="20"/>
              </w:rPr>
              <w:t>dropdown</w:t>
            </w:r>
            <w:r>
              <w:rPr>
                <w:rFonts w:ascii="Times New Roman" w:hAnsi="Times New Roman"/>
                <w:sz w:val="20"/>
              </w:rPr>
              <w:t xml:space="preserve"> </w:t>
            </w:r>
            <w:r>
              <w:rPr>
                <w:rFonts w:ascii="Times New Roman" w:hAnsi="Times New Roman"/>
                <w:i/>
                <w:sz w:val="20"/>
              </w:rPr>
              <w:t>filter</w:t>
            </w:r>
            <w:r>
              <w:rPr>
                <w:rFonts w:ascii="Times New Roman" w:hAnsi="Times New Roman"/>
                <w:sz w:val="20"/>
              </w:rPr>
              <w:t xml:space="preserve"> grafik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pilih opsi "90 Hari"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Grafik memperbarui data dan menampilkan 90 titik data periode yang dipilih.</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daftar produk terlaris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terdapat data transaksi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w:t>
            </w:r>
            <w:r>
              <w:rPr>
                <w:rFonts w:ascii="Times New Roman" w:hAnsi="Times New Roman"/>
                <w:i/>
                <w:sz w:val="20"/>
              </w:rPr>
              <w:t>Dashboard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Komponen </w:t>
            </w:r>
            <w:r>
              <w:rPr>
                <w:rFonts w:ascii="Times New Roman" w:hAnsi="Times New Roman"/>
                <w:i/>
                <w:sz w:val="20"/>
              </w:rPr>
              <w:t>TopProducts</w:t>
            </w:r>
            <w:r>
              <w:rPr>
                <w:rFonts w:ascii="Times New Roman" w:hAnsi="Times New Roman"/>
                <w:sz w:val="20"/>
              </w:rPr>
              <w:t xml:space="preserve"> menampilkan maksimal 5 produk terlaris dengan </w:t>
            </w:r>
            <w:r>
              <w:rPr>
                <w:rFonts w:ascii="Times New Roman" w:hAnsi="Times New Roman"/>
                <w:i/>
                <w:sz w:val="20"/>
              </w:rPr>
              <w:t>progress bar</w:t>
            </w:r>
            <w:r>
              <w:rPr>
                <w:rFonts w:ascii="Times New Roman" w:hAnsi="Times New Roman"/>
                <w:sz w:val="20"/>
              </w:rPr>
              <w:t xml:space="preserve"> relatif.</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item navigasi "</w:t>
            </w:r>
            <w:r>
              <w:rPr>
                <w:rFonts w:ascii="Times New Roman" w:hAnsi="Times New Roman"/>
                <w:i/>
                <w:sz w:val="20"/>
              </w:rPr>
              <w:t>Dashboard</w:t>
            </w:r>
            <w:r>
              <w:rPr>
                <w:rFonts w:ascii="Times New Roman" w:hAnsi="Times New Roman"/>
                <w:sz w:val="20"/>
              </w:rPr>
              <w:t xml:space="preserve">" aktif di </w:t>
            </w:r>
            <w:r>
              <w:rPr>
                <w:rFonts w:ascii="Times New Roman" w:hAnsi="Times New Roman"/>
                <w:i/>
                <w:sz w:val="20"/>
              </w:rPr>
              <w:t>sidebar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berada di halaman </w:t>
            </w:r>
            <w:r>
              <w:rPr>
                <w:rFonts w:ascii="Times New Roman" w:hAnsi="Times New Roman"/>
                <w:i/>
                <w:sz w:val="20"/>
              </w:rPr>
              <w:t>Dashboard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Item navigasi "</w:t>
            </w:r>
            <w:r>
              <w:rPr>
                <w:rFonts w:ascii="Times New Roman" w:hAnsi="Times New Roman"/>
                <w:i/>
                <w:sz w:val="20"/>
              </w:rPr>
              <w:t>Dashboard</w:t>
            </w:r>
            <w:r>
              <w:rPr>
                <w:rFonts w:ascii="Times New Roman" w:hAnsi="Times New Roman"/>
                <w:sz w:val="20"/>
              </w:rPr>
              <w:t xml:space="preserve">" pada </w:t>
            </w:r>
            <w:r>
              <w:rPr>
                <w:rFonts w:ascii="Times New Roman" w:hAnsi="Times New Roman"/>
                <w:i/>
                <w:sz w:val="20"/>
              </w:rPr>
              <w:t>sidebar</w:t>
            </w:r>
            <w:r>
              <w:rPr>
                <w:rFonts w:ascii="Times New Roman" w:hAnsi="Times New Roman"/>
                <w:sz w:val="20"/>
              </w:rPr>
              <w:t xml:space="preserve"> ditampilkan dalam keadaan aktif/terpilih.</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statistik </w:t>
            </w:r>
            <w:r>
              <w:rPr>
                <w:rFonts w:ascii="Times New Roman" w:hAnsi="Times New Roman"/>
                <w:i/>
                <w:sz w:val="20"/>
              </w:rPr>
              <w:t>Dashboard</w:t>
            </w:r>
            <w:r>
              <w:rPr>
                <w:rFonts w:ascii="Times New Roman" w:hAnsi="Times New Roman"/>
                <w:sz w:val="20"/>
              </w:rPr>
              <w:t xml:space="preserve"> diperbarui setelah transaksi baru</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halaman </w:t>
            </w:r>
            <w:r>
              <w:rPr>
                <w:rFonts w:ascii="Times New Roman" w:hAnsi="Times New Roman"/>
                <w:i/>
                <w:sz w:val="20"/>
              </w:rPr>
              <w:t>Dashboard</w:t>
            </w:r>
            <w:r>
              <w:rPr>
                <w:rFonts w:ascii="Times New Roman" w:hAnsi="Times New Roman"/>
                <w:sz w:val="20"/>
              </w:rPr>
              <w:t xml:space="preserve"> di satu tab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memproses 1 transaksi baru di tab lain (</w:t>
            </w:r>
            <w:r>
              <w:rPr>
                <w:rFonts w:ascii="Times New Roman" w:hAnsi="Times New Roman"/>
                <w:sz w:val="20"/>
              </w:rPr>
              <w:t>/pos</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kembali ke tab </w:t>
            </w:r>
            <w:r>
              <w:rPr>
                <w:rFonts w:ascii="Times New Roman" w:hAnsi="Times New Roman"/>
                <w:i/>
                <w:sz w:val="20"/>
              </w:rPr>
              <w:t>Dashboard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Kartu "Omzet Hari Ini" dan "Total Transaksi" memperbarui nilainya secara otomatis (</w:t>
            </w:r>
            <w:r>
              <w:rPr>
                <w:rFonts w:ascii="Times New Roman" w:hAnsi="Times New Roman"/>
                <w:i/>
                <w:sz w:val="20"/>
              </w:rPr>
              <w:t>live invalidation</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bl>
    <w:p/>
    <w:p>
      <w:pPr>
        <w:pStyle w:val="Heading3"/>
        <w:jc w:val="left"/>
      </w:pPr>
      <w:r>
        <w:rPr>
          <w:rFonts w:ascii="Times New Roman" w:hAnsi="Times New Roman"/>
          <w:b/>
          <w:color w:val="000000"/>
          <w:sz w:val="24"/>
        </w:rPr>
        <w:t>3.1.4 Pengujian Halaman Kasir (</w:t>
      </w:r>
      <w:r>
        <w:rPr>
          <w:rFonts w:ascii="Times New Roman" w:hAnsi="Times New Roman"/>
          <w:b/>
          <w:i/>
          <w:color w:val="000000"/>
          <w:sz w:val="24"/>
        </w:rPr>
        <w:t>Point of Sale</w:t>
      </w:r>
      <w:r>
        <w:rPr>
          <w:rFonts w:ascii="Times New Roman" w:hAnsi="Times New Roman"/>
          <w:b/>
          <w:color w:val="000000"/>
          <w:sz w:val="24"/>
        </w:rPr>
        <w:t>)</w:t>
      </w:r>
    </w:p>
    <w:p>
      <w:pPr>
        <w:ind w:firstLine="720"/>
      </w:pPr>
      <w:r>
        <w:t>Pengujian pada modul kasir merupakan tahapan krusial untuk mengevaluasi kapabilitas sistem dalam memproses transaksi penjualan, manajemen keranjang belanja, kalkulasi tagihan, serta penanganan konektivitas luring (</w:t>
      </w:r>
      <w:r>
        <w:rPr>
          <w:i/>
        </w:rPr>
        <w:t>offline</w:t>
      </w:r>
      <w:r>
        <w:t>) dan pencetakan struk.</w:t>
      </w:r>
    </w:p>
    <w:p>
      <w:pPr>
        <w:spacing w:line="240" w:lineRule="auto" w:before="120" w:after="60"/>
        <w:jc w:val="center"/>
      </w:pPr>
      <w:r>
        <w:rPr>
          <w:rFonts w:ascii="Times New Roman" w:hAnsi="Times New Roman"/>
          <w:b/>
          <w:sz w:val="20"/>
        </w:rPr>
        <w:t>Tabel 3.4</w:t>
      </w:r>
      <w:r>
        <w:rPr>
          <w:rFonts w:ascii="Times New Roman" w:hAnsi="Times New Roman"/>
          <w:sz w:val="20"/>
        </w:rPr>
        <w:t xml:space="preserve"> Pengujian Halaman Kasir (</w:t>
      </w:r>
      <w:r>
        <w:rPr>
          <w:rFonts w:ascii="Times New Roman" w:hAnsi="Times New Roman"/>
          <w:i/>
          <w:sz w:val="20"/>
        </w:rPr>
        <w:t>Point of Sale</w:t>
      </w:r>
      <w:r>
        <w:rPr>
          <w:rFonts w:ascii="Times New Roman" w:hAnsi="Times New Roman"/>
          <w:sz w:val="20"/>
        </w:rPr>
        <w:t>)</w:t>
      </w:r>
    </w:p>
    <w:tbl>
      <w:tblPr>
        <w:tblLook w:firstColumn="1" w:firstRow="1" w:lastColumn="0" w:lastRow="0" w:noHBand="0" w:noVBand="1" w:val="04A0"/>
        <w:tblW w:w="5000" w:type="pct"/>
        <w:tblLayout w:type="fixed"/>
        <w:tblBorders>
          <w:top w:val="single" w:sz="4"/>
          <w:left w:val="none"/>
          <w:bottom w:val="single" w:sz="4"/>
          <w:right w:val="none"/>
          <w:insideH w:val="none"/>
          <w:insideV w:val="none"/>
        </w:tblBorders>
      </w:tblPr>
      <w:tblGrid>
        <w:gridCol w:w="1323"/>
        <w:gridCol w:w="1323"/>
        <w:gridCol w:w="1323"/>
        <w:gridCol w:w="1323"/>
        <w:gridCol w:w="1323"/>
        <w:gridCol w:w="1323"/>
      </w:tblGrid>
      <w:tr>
        <w:tc>
          <w:tcPr>
            <w:tcW w:type="dxa" w:w="1"/>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No</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Skenario Pengujian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Langkah-langkah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Diharapkan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Diperoleh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Pengujian</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memfilter produk berdasarkan kategori tertentu</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berada di halaman Kasir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tab kategori "Minuman"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Katalog hanya menampilkan produk dari kategori "Minuman". Produk kategori lain tidak tampil.</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menampilkan kembali semua produk setelah </w:t>
            </w:r>
            <w:r>
              <w:rPr>
                <w:rFonts w:ascii="Times New Roman" w:hAnsi="Times New Roman"/>
                <w:i/>
                <w:sz w:val="20"/>
              </w:rPr>
              <w:t>filter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sedang dalam kondisi </w:t>
            </w:r>
            <w:r>
              <w:rPr>
                <w:rFonts w:ascii="Times New Roman" w:hAnsi="Times New Roman"/>
                <w:i/>
                <w:sz w:val="20"/>
              </w:rPr>
              <w:t>filter</w:t>
            </w:r>
            <w:r>
              <w:rPr>
                <w:rFonts w:ascii="Times New Roman" w:hAnsi="Times New Roman"/>
                <w:sz w:val="20"/>
              </w:rPr>
              <w:t xml:space="preserve"> kategori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tab "Semua"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Seluruh produk yang berstatus aktif kembali tampil di katalog.</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menambahkan produk ke keranjang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berada di halaman Kasir, keranjang kosong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 pada produk "Kopi Hitam"</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Produk "Kopi Hitam" masuk ke keranjang dengan </w:t>
            </w:r>
            <w:r>
              <w:rPr>
                <w:rFonts w:ascii="Times New Roman" w:hAnsi="Times New Roman"/>
                <w:i/>
                <w:sz w:val="20"/>
              </w:rPr>
              <w:t>qty</w:t>
            </w:r>
            <w:r>
              <w:rPr>
                <w:rFonts w:ascii="Times New Roman" w:hAnsi="Times New Roman"/>
                <w:sz w:val="20"/>
              </w:rPr>
              <w:t xml:space="preserve"> = 1. Total tagihan diperbarui.</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menambahkan produk yang sudah ada di keranjang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1. Produk A sudah ada di keranjang (</w:t>
            </w:r>
            <w:r>
              <w:rPr>
                <w:rFonts w:ascii="Times New Roman" w:hAnsi="Times New Roman"/>
                <w:i/>
                <w:sz w:val="20"/>
              </w:rPr>
              <w:t>qty</w:t>
            </w:r>
            <w:r>
              <w:rPr>
                <w:rFonts w:ascii="Times New Roman" w:hAnsi="Times New Roman"/>
                <w:sz w:val="20"/>
              </w:rPr>
              <w:t xml:space="preserve"> = 1)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 pada produk A yang sama lagi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Qty</w:t>
            </w:r>
            <w:r>
              <w:rPr>
                <w:rFonts w:ascii="Times New Roman" w:hAnsi="Times New Roman"/>
                <w:sz w:val="20"/>
              </w:rPr>
              <w:t xml:space="preserve"> produk A di keranjang bertambah menjadi 2. Tidak terjadi duplikasi baris baru.</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mengubah jumlah (</w:t>
            </w:r>
            <w:r>
              <w:rPr>
                <w:rFonts w:ascii="Times New Roman" w:hAnsi="Times New Roman"/>
                <w:i/>
                <w:sz w:val="20"/>
              </w:rPr>
              <w:t>qty</w:t>
            </w:r>
            <w:r>
              <w:rPr>
                <w:rFonts w:ascii="Times New Roman" w:hAnsi="Times New Roman"/>
                <w:sz w:val="20"/>
              </w:rPr>
              <w:t>) item di keranjang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1. Produk A sudah ada di keranjang (</w:t>
            </w:r>
            <w:r>
              <w:rPr>
                <w:rFonts w:ascii="Times New Roman" w:hAnsi="Times New Roman"/>
                <w:i/>
                <w:sz w:val="20"/>
              </w:rPr>
              <w:t>qty</w:t>
            </w:r>
            <w:r>
              <w:rPr>
                <w:rFonts w:ascii="Times New Roman" w:hAnsi="Times New Roman"/>
                <w:sz w:val="20"/>
              </w:rPr>
              <w:t xml:space="preserve"> = 2)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mengetik angka "5" pada </w:t>
            </w:r>
            <w:r>
              <w:rPr>
                <w:rFonts w:ascii="Times New Roman" w:hAnsi="Times New Roman"/>
                <w:i/>
                <w:sz w:val="20"/>
              </w:rPr>
              <w:t>input</w:t>
            </w:r>
            <w:r>
              <w:rPr>
                <w:rFonts w:ascii="Times New Roman" w:hAnsi="Times New Roman"/>
                <w:sz w:val="20"/>
              </w:rPr>
              <w:t xml:space="preserve"> </w:t>
            </w:r>
            <w:r>
              <w:rPr>
                <w:rFonts w:ascii="Times New Roman" w:hAnsi="Times New Roman"/>
                <w:i/>
                <w:sz w:val="20"/>
              </w:rPr>
              <w:t>qty</w:t>
            </w:r>
            <w:r>
              <w:rPr>
                <w:rFonts w:ascii="Times New Roman" w:hAnsi="Times New Roman"/>
                <w:sz w:val="20"/>
              </w:rPr>
              <w:t xml:space="preserve"> item 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Qty</w:t>
            </w:r>
            <w:r>
              <w:rPr>
                <w:rFonts w:ascii="Times New Roman" w:hAnsi="Times New Roman"/>
                <w:sz w:val="20"/>
              </w:rPr>
              <w:t xml:space="preserve"> berubah menjadi 5. Total tagihan dihitung ulang secara otomatis.</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menghapus satu item dari keranjang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Keranjang berisi 2 item (A dan B)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hapus (ikon tempat sampah) pada item B</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Item B dihapus dari keranjang. Item A tetap ada. Total tagihan diperbarui.</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mengosongkan seluruh keranjang dan melihat konfirmasi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Keranjang berisi minimal 1 item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"Kosongkan"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w:t>
            </w:r>
            <w:r>
              <w:rPr>
                <w:rFonts w:ascii="Times New Roman" w:hAnsi="Times New Roman"/>
                <w:i/>
                <w:sz w:val="20"/>
              </w:rPr>
              <w:t>AlertDialog</w:t>
            </w:r>
            <w:r>
              <w:rPr>
                <w:rFonts w:ascii="Times New Roman" w:hAnsi="Times New Roman"/>
                <w:sz w:val="20"/>
              </w:rPr>
              <w:t xml:space="preserve"> konfirmasi dengan teks "Kosongkan semua pesanan?". Tersedia tombol "Ya, Kosongkan" dan "Batal".</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8</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mengonfirmasi pengosongan keranjang sepenuhnya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AlertDialog</w:t>
            </w:r>
            <w:r>
              <w:rPr>
                <w:rFonts w:ascii="Times New Roman" w:hAnsi="Times New Roman"/>
                <w:sz w:val="20"/>
              </w:rPr>
              <w:t xml:space="preserve"> konfirmasi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"Ya, Kosongkan"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Semua item dihapus dari keranjang. Keranjang menjadi kosong. </w:t>
            </w:r>
            <w:r>
              <w:rPr>
                <w:rFonts w:ascii="Times New Roman" w:hAnsi="Times New Roman"/>
                <w:i/>
                <w:sz w:val="20"/>
              </w:rPr>
              <w:t>Dialog</w:t>
            </w:r>
            <w:r>
              <w:rPr>
                <w:rFonts w:ascii="Times New Roman" w:hAnsi="Times New Roman"/>
                <w:sz w:val="20"/>
              </w:rPr>
              <w:t xml:space="preserve"> tertutup secara otomatis.</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membatalkan pengosongan keranjang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AlertDialog</w:t>
            </w:r>
            <w:r>
              <w:rPr>
                <w:rFonts w:ascii="Times New Roman" w:hAnsi="Times New Roman"/>
                <w:sz w:val="20"/>
              </w:rPr>
              <w:t xml:space="preserve"> konfirmasi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"Batal"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Dialog</w:t>
            </w:r>
            <w:r>
              <w:rPr>
                <w:rFonts w:ascii="Times New Roman" w:hAnsi="Times New Roman"/>
                <w:sz w:val="20"/>
              </w:rPr>
              <w:t xml:space="preserve"> tertutup. Keranjang tidak berubah. Semua item sebelumnya tetap ada.</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menambahkan catatan pada item di keranjang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Produk A ada di keranjang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ikon catatan pada item A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ketik "Tanpa gula"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klik "Simpan Catatan"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Catatan "Tanpa gula" tersimpan pada item A. Ikon catatan pada item A berubah menjadi teraktivasi.</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memisahkan item berdasarkan catatan (</w:t>
            </w:r>
            <w:r>
              <w:rPr>
                <w:rFonts w:ascii="Times New Roman" w:hAnsi="Times New Roman"/>
                <w:i/>
                <w:sz w:val="20"/>
              </w:rPr>
              <w:t>split qty</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1. Produk A ada di keranjang (</w:t>
            </w:r>
            <w:r>
              <w:rPr>
                <w:rFonts w:ascii="Times New Roman" w:hAnsi="Times New Roman"/>
                <w:i/>
                <w:sz w:val="20"/>
              </w:rPr>
              <w:t>qty</w:t>
            </w:r>
            <w:r>
              <w:rPr>
                <w:rFonts w:ascii="Times New Roman" w:hAnsi="Times New Roman"/>
                <w:sz w:val="20"/>
              </w:rPr>
              <w:t xml:space="preserve"> = 3)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buka modal catatan item A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ubah </w:t>
            </w:r>
            <w:r>
              <w:rPr>
                <w:rFonts w:ascii="Times New Roman" w:hAnsi="Times New Roman"/>
                <w:i/>
                <w:sz w:val="20"/>
              </w:rPr>
              <w:t>split qty</w:t>
            </w:r>
            <w:r>
              <w:rPr>
                <w:rFonts w:ascii="Times New Roman" w:hAnsi="Times New Roman"/>
                <w:sz w:val="20"/>
              </w:rPr>
              <w:t xml:space="preserve"> menjadi 2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klik "Simpan Catatan"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Produk A terpecah menjadi 2 baris: 1 item dengan catatan (</w:t>
            </w:r>
            <w:r>
              <w:rPr>
                <w:rFonts w:ascii="Times New Roman" w:hAnsi="Times New Roman"/>
                <w:i/>
                <w:sz w:val="20"/>
              </w:rPr>
              <w:t>qty</w:t>
            </w:r>
            <w:r>
              <w:rPr>
                <w:rFonts w:ascii="Times New Roman" w:hAnsi="Times New Roman"/>
                <w:sz w:val="20"/>
              </w:rPr>
              <w:t xml:space="preserve"> = 2) dan 1 item tanpa catatan (</w:t>
            </w:r>
            <w:r>
              <w:rPr>
                <w:rFonts w:ascii="Times New Roman" w:hAnsi="Times New Roman"/>
                <w:i/>
                <w:sz w:val="20"/>
              </w:rPr>
              <w:t>qty</w:t>
            </w:r>
            <w:r>
              <w:rPr>
                <w:rFonts w:ascii="Times New Roman" w:hAnsi="Times New Roman"/>
                <w:sz w:val="20"/>
              </w:rPr>
              <w:t xml:space="preserve"> = 1).</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tombol keranjang melayang di perangkat </w:t>
            </w:r>
            <w:r>
              <w:rPr>
                <w:rFonts w:ascii="Times New Roman" w:hAnsi="Times New Roman"/>
                <w:i/>
                <w:sz w:val="20"/>
              </w:rPr>
              <w:t>mobile</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Layar ≤768px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menambahkan produk ke keranjang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Muncul tombol melayang (</w:t>
            </w:r>
            <w:r>
              <w:rPr>
                <w:rFonts w:ascii="Times New Roman" w:hAnsi="Times New Roman"/>
                <w:i/>
                <w:sz w:val="20"/>
              </w:rPr>
              <w:t>floating button</w:t>
            </w:r>
            <w:r>
              <w:rPr>
                <w:rFonts w:ascii="Times New Roman" w:hAnsi="Times New Roman"/>
                <w:sz w:val="20"/>
              </w:rPr>
              <w:t xml:space="preserve">) di atas </w:t>
            </w:r>
            <w:r>
              <w:rPr>
                <w:rFonts w:ascii="Times New Roman" w:hAnsi="Times New Roman"/>
                <w:i/>
                <w:sz w:val="20"/>
              </w:rPr>
              <w:t>Bottom Tab Bar</w:t>
            </w:r>
            <w:r>
              <w:rPr>
                <w:rFonts w:ascii="Times New Roman" w:hAnsi="Times New Roman"/>
                <w:sz w:val="20"/>
              </w:rPr>
              <w:t>. Tombol menampilkan jumlah item dan total tagihan.</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melakukan </w:t>
            </w:r>
            <w:r>
              <w:rPr>
                <w:rFonts w:ascii="Times New Roman" w:hAnsi="Times New Roman"/>
                <w:i/>
                <w:sz w:val="20"/>
              </w:rPr>
              <w:t>checkout</w:t>
            </w:r>
            <w:r>
              <w:rPr>
                <w:rFonts w:ascii="Times New Roman" w:hAnsi="Times New Roman"/>
                <w:sz w:val="20"/>
              </w:rPr>
              <w:t xml:space="preserve"> dengan metode pembayaran tunai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Keranjang berisi item, total = Rp 15.000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buka </w:t>
            </w:r>
            <w:r>
              <w:rPr>
                <w:rFonts w:ascii="Times New Roman" w:hAnsi="Times New Roman"/>
                <w:i/>
                <w:sz w:val="20"/>
              </w:rPr>
              <w:t>CheckoutModal</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pilih metode "Tunai"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masukkan nominal bayar Rp 20.000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Informasi kembalian Rp 5.000 ditampilkan. Tombol "Selesaikan Transaksi" menjadi aktif.</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melakukan </w:t>
            </w:r>
            <w:r>
              <w:rPr>
                <w:rFonts w:ascii="Times New Roman" w:hAnsi="Times New Roman"/>
                <w:i/>
                <w:sz w:val="20"/>
              </w:rPr>
              <w:t>checkout</w:t>
            </w:r>
            <w:r>
              <w:rPr>
                <w:rFonts w:ascii="Times New Roman" w:hAnsi="Times New Roman"/>
                <w:sz w:val="20"/>
              </w:rPr>
              <w:t xml:space="preserve"> dengan metode QRIS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Keranjang berisi item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buka </w:t>
            </w:r>
            <w:r>
              <w:rPr>
                <w:rFonts w:ascii="Times New Roman" w:hAnsi="Times New Roman"/>
                <w:i/>
                <w:sz w:val="20"/>
              </w:rPr>
              <w:t>CheckoutModal</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pilih metode "QRIS"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Field</w:t>
            </w:r>
            <w:r>
              <w:rPr>
                <w:rFonts w:ascii="Times New Roman" w:hAnsi="Times New Roman"/>
                <w:sz w:val="20"/>
              </w:rPr>
              <w:t xml:space="preserve"> nominal bayar disembunyikan (tidak relevan). Tombol "Selesaikan Transaksi" langsung aktif.</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memasukkan nominal bayar yang kurang dari total tagihan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Keranjang berisi item, total = Rp 15.000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buka </w:t>
            </w:r>
            <w:r>
              <w:rPr>
                <w:rFonts w:ascii="Times New Roman" w:hAnsi="Times New Roman"/>
                <w:i/>
                <w:sz w:val="20"/>
              </w:rPr>
              <w:t>CheckoutModal</w:t>
            </w:r>
            <w:r>
              <w:rPr>
                <w:rFonts w:ascii="Times New Roman" w:hAnsi="Times New Roman"/>
                <w:sz w:val="20"/>
              </w:rPr>
              <w:t xml:space="preserve">, pilih "Tunai"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masukkan nominal bayar Rp 10.000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Tombol "Selesaikan Transaksi" tetap nonaktif. Sistem menampilkan peringatan bahwa pembayaran kurang.</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memproses transaksi saat koneksi internet aktif (</w:t>
            </w:r>
            <w:r>
              <w:rPr>
                <w:rFonts w:ascii="Times New Roman" w:hAnsi="Times New Roman"/>
                <w:i/>
                <w:sz w:val="20"/>
              </w:rPr>
              <w:t>online</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Keranjang terisi, </w:t>
            </w:r>
            <w:r>
              <w:rPr>
                <w:rFonts w:ascii="Times New Roman" w:hAnsi="Times New Roman"/>
                <w:i/>
                <w:sz w:val="20"/>
              </w:rPr>
              <w:t>checkout</w:t>
            </w:r>
            <w:r>
              <w:rPr>
                <w:rFonts w:ascii="Times New Roman" w:hAnsi="Times New Roman"/>
                <w:sz w:val="20"/>
              </w:rPr>
              <w:t xml:space="preserve"> siap, koneksi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"Selesaikan Transaksi"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CheckoutModal</w:t>
            </w:r>
            <w:r>
              <w:rPr>
                <w:rFonts w:ascii="Times New Roman" w:hAnsi="Times New Roman"/>
                <w:sz w:val="20"/>
              </w:rPr>
              <w:t xml:space="preserve"> tertutup. </w:t>
            </w:r>
            <w:r>
              <w:rPr>
                <w:rFonts w:ascii="Times New Roman" w:hAnsi="Times New Roman"/>
                <w:i/>
                <w:sz w:val="20"/>
              </w:rPr>
              <w:t>ReceiptModal</w:t>
            </w:r>
            <w:r>
              <w:rPr>
                <w:rFonts w:ascii="Times New Roman" w:hAnsi="Times New Roman"/>
                <w:sz w:val="20"/>
              </w:rPr>
              <w:t xml:space="preserve"> terbuka menampilkan nomor </w:t>
            </w:r>
            <w:r>
              <w:rPr>
                <w:rFonts w:ascii="Times New Roman" w:hAnsi="Times New Roman"/>
                <w:i/>
                <w:sz w:val="20"/>
              </w:rPr>
              <w:t>invoice</w:t>
            </w:r>
            <w:r>
              <w:rPr>
                <w:rFonts w:ascii="Times New Roman" w:hAnsi="Times New Roman"/>
                <w:sz w:val="20"/>
              </w:rPr>
              <w:t xml:space="preserve"> dan detail transaksi.</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memproses transaksi saat tidak ada koneksi internet (</w:t>
            </w:r>
            <w:r>
              <w:rPr>
                <w:rFonts w:ascii="Times New Roman" w:hAnsi="Times New Roman"/>
                <w:i/>
                <w:sz w:val="20"/>
              </w:rPr>
              <w:t>offline</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Keranjang terisi, koneksi dimatikan via DevTools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"Selesaikan Transaksi"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Transaksi tersimpan di </w:t>
            </w:r>
            <w:r>
              <w:rPr>
                <w:rFonts w:ascii="Times New Roman" w:hAnsi="Times New Roman"/>
                <w:i/>
                <w:sz w:val="20"/>
              </w:rPr>
              <w:t>IndexedDB</w:t>
            </w:r>
            <w:r>
              <w:rPr>
                <w:rFonts w:ascii="Times New Roman" w:hAnsi="Times New Roman"/>
                <w:sz w:val="20"/>
              </w:rPr>
              <w:t xml:space="preserve"> lokal. </w:t>
            </w:r>
            <w:r>
              <w:rPr>
                <w:rFonts w:ascii="Times New Roman" w:hAnsi="Times New Roman"/>
                <w:i/>
                <w:sz w:val="20"/>
              </w:rPr>
              <w:t>ReceiptModal</w:t>
            </w:r>
            <w:r>
              <w:rPr>
                <w:rFonts w:ascii="Times New Roman" w:hAnsi="Times New Roman"/>
                <w:sz w:val="20"/>
              </w:rPr>
              <w:t xml:space="preserve"> terbuka. Muncul </w:t>
            </w:r>
            <w:r>
              <w:rPr>
                <w:rFonts w:ascii="Times New Roman" w:hAnsi="Times New Roman"/>
                <w:i/>
                <w:sz w:val="20"/>
              </w:rPr>
              <w:t>toast</w:t>
            </w:r>
            <w:r>
              <w:rPr>
                <w:rFonts w:ascii="Times New Roman" w:hAnsi="Times New Roman"/>
                <w:sz w:val="20"/>
              </w:rPr>
              <w:t xml:space="preserve"> "Transaksi Tersimpan Lokal".</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18</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transaksi </w:t>
            </w:r>
            <w:r>
              <w:rPr>
                <w:rFonts w:ascii="Times New Roman" w:hAnsi="Times New Roman"/>
                <w:i/>
                <w:sz w:val="20"/>
              </w:rPr>
              <w:t>offline</w:t>
            </w:r>
            <w:r>
              <w:rPr>
                <w:rFonts w:ascii="Times New Roman" w:hAnsi="Times New Roman"/>
                <w:sz w:val="20"/>
              </w:rPr>
              <w:t xml:space="preserve"> tersinkronisasi otomatis saat kembali </w:t>
            </w:r>
            <w:r>
              <w:rPr>
                <w:rFonts w:ascii="Times New Roman" w:hAnsi="Times New Roman"/>
                <w:i/>
                <w:sz w:val="20"/>
              </w:rPr>
              <w:t>online</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transaksi </w:t>
            </w:r>
            <w:r>
              <w:rPr>
                <w:rFonts w:ascii="Times New Roman" w:hAnsi="Times New Roman"/>
                <w:i/>
                <w:sz w:val="20"/>
              </w:rPr>
              <w:t>offline</w:t>
            </w:r>
            <w:r>
              <w:rPr>
                <w:rFonts w:ascii="Times New Roman" w:hAnsi="Times New Roman"/>
                <w:sz w:val="20"/>
              </w:rPr>
              <w:t xml:space="preserve"> di </w:t>
            </w:r>
            <w:r>
              <w:rPr>
                <w:rFonts w:ascii="Times New Roman" w:hAnsi="Times New Roman"/>
                <w:i/>
                <w:sz w:val="20"/>
              </w:rPr>
              <w:t>IndexedDB</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mengaktifkan kembali koneksi internet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otomatis mendeteksi koneksi aktif. Transaksi </w:t>
            </w:r>
            <w:r>
              <w:rPr>
                <w:rFonts w:ascii="Times New Roman" w:hAnsi="Times New Roman"/>
                <w:i/>
                <w:sz w:val="20"/>
              </w:rPr>
              <w:t>pending</w:t>
            </w:r>
            <w:r>
              <w:rPr>
                <w:rFonts w:ascii="Times New Roman" w:hAnsi="Times New Roman"/>
                <w:sz w:val="20"/>
              </w:rPr>
              <w:t xml:space="preserve"> terkirim ke </w:t>
            </w:r>
            <w:r>
              <w:rPr>
                <w:rFonts w:ascii="Times New Roman" w:hAnsi="Times New Roman"/>
                <w:i/>
                <w:sz w:val="20"/>
              </w:rPr>
              <w:t>server</w:t>
            </w:r>
            <w:r>
              <w:rPr>
                <w:rFonts w:ascii="Times New Roman" w:hAnsi="Times New Roman"/>
                <w:sz w:val="20"/>
              </w:rPr>
              <w:t xml:space="preserve">. Muncul </w:t>
            </w:r>
            <w:r>
              <w:rPr>
                <w:rFonts w:ascii="Times New Roman" w:hAnsi="Times New Roman"/>
                <w:i/>
                <w:sz w:val="20"/>
              </w:rPr>
              <w:t>toast</w:t>
            </w:r>
            <w:r>
              <w:rPr>
                <w:rFonts w:ascii="Times New Roman" w:hAnsi="Times New Roman"/>
                <w:sz w:val="20"/>
              </w:rPr>
              <w:t xml:space="preserve"> notifikasi sinkronisasi berhasil.</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struk transaksi yang berisi informasi lengkap</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Transaksi berhasil diproses, </w:t>
            </w:r>
            <w:r>
              <w:rPr>
                <w:rFonts w:ascii="Times New Roman" w:hAnsi="Times New Roman"/>
                <w:i/>
                <w:sz w:val="20"/>
              </w:rPr>
              <w:t>ReceiptModal</w:t>
            </w:r>
            <w:r>
              <w:rPr>
                <w:rFonts w:ascii="Times New Roman" w:hAnsi="Times New Roman"/>
                <w:sz w:val="20"/>
              </w:rPr>
              <w:t xml:space="preserve"> terbuka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Struk menampilkan: nomor </w:t>
            </w:r>
            <w:r>
              <w:rPr>
                <w:rFonts w:ascii="Times New Roman" w:hAnsi="Times New Roman"/>
                <w:i/>
                <w:sz w:val="20"/>
              </w:rPr>
              <w:t>invoice</w:t>
            </w:r>
            <w:r>
              <w:rPr>
                <w:rFonts w:ascii="Times New Roman" w:hAnsi="Times New Roman"/>
                <w:sz w:val="20"/>
              </w:rPr>
              <w:t xml:space="preserve">, tanggal/waktu, daftar item beserta </w:t>
            </w:r>
            <w:r>
              <w:rPr>
                <w:rFonts w:ascii="Times New Roman" w:hAnsi="Times New Roman"/>
                <w:i/>
                <w:sz w:val="20"/>
              </w:rPr>
              <w:t>qty</w:t>
            </w:r>
            <w:r>
              <w:rPr>
                <w:rFonts w:ascii="Times New Roman" w:hAnsi="Times New Roman"/>
                <w:sz w:val="20"/>
              </w:rPr>
              <w:t xml:space="preserve"> dan harga, total tagihan, metode pembayaran.</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menyelesaikan transaksi dan mengosongkan keranjang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ReceiptModal</w:t>
            </w:r>
            <w:r>
              <w:rPr>
                <w:rFonts w:ascii="Times New Roman" w:hAnsi="Times New Roman"/>
                <w:sz w:val="20"/>
              </w:rPr>
              <w:t xml:space="preserve"> terbuka setelah transaksi sukses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"Tutup Tanpa Cetak" pada </w:t>
            </w:r>
            <w:r>
              <w:rPr>
                <w:rFonts w:ascii="Times New Roman" w:hAnsi="Times New Roman"/>
                <w:i/>
                <w:sz w:val="20"/>
              </w:rPr>
              <w:t>ReceiptModal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ReceiptModal</w:t>
            </w:r>
            <w:r>
              <w:rPr>
                <w:rFonts w:ascii="Times New Roman" w:hAnsi="Times New Roman"/>
                <w:sz w:val="20"/>
              </w:rPr>
              <w:t xml:space="preserve"> tertutup. Keranjang kembali kosong. Halaman kasir siap untuk transaksi berikutnya.</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mencetak struk fisik via printer </w:t>
            </w:r>
            <w:r>
              <w:rPr>
                <w:rFonts w:ascii="Times New Roman" w:hAnsi="Times New Roman"/>
                <w:i/>
                <w:sz w:val="20"/>
              </w:rPr>
              <w:t>Bluetooth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Printer </w:t>
            </w:r>
            <w:r>
              <w:rPr>
                <w:rFonts w:ascii="Times New Roman" w:hAnsi="Times New Roman"/>
                <w:i/>
                <w:sz w:val="20"/>
              </w:rPr>
              <w:t>Bluetooth</w:t>
            </w:r>
            <w:r>
              <w:rPr>
                <w:rFonts w:ascii="Times New Roman" w:hAnsi="Times New Roman"/>
                <w:sz w:val="20"/>
              </w:rPr>
              <w:t xml:space="preserve"> (58mm) sudah tersambung </w:t>
            </w:r>
            <w:r>
              <w:rPr>
                <w:rFonts w:ascii="Times New Roman" w:hAnsi="Times New Roman"/>
                <w:sz w:val="20"/>
              </w:rPr>
              <w:br/>
            </w:r>
            <w:r>
              <w:rPr>
                <w:rFonts w:ascii="Times New Roman" w:hAnsi="Times New Roman"/>
                <w:sz w:val="20"/>
              </w:rPr>
              <w:t xml:space="preserve"> 2. </w:t>
            </w:r>
            <w:r>
              <w:rPr>
                <w:rFonts w:ascii="Times New Roman" w:hAnsi="Times New Roman"/>
                <w:i/>
                <w:sz w:val="20"/>
              </w:rPr>
              <w:t>ReceiptModal</w:t>
            </w:r>
            <w:r>
              <w:rPr>
                <w:rFonts w:ascii="Times New Roman" w:hAnsi="Times New Roman"/>
                <w:sz w:val="20"/>
              </w:rPr>
              <w:t xml:space="preserve"> terbuka setelah transaksi sukses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tombol "Cetak Struk"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mengirim data ESC/POS ke printer </w:t>
            </w:r>
            <w:r>
              <w:rPr>
                <w:rFonts w:ascii="Times New Roman" w:hAnsi="Times New Roman"/>
                <w:i/>
                <w:sz w:val="20"/>
              </w:rPr>
              <w:t>Bluetooth</w:t>
            </w:r>
            <w:r>
              <w:rPr>
                <w:rFonts w:ascii="Times New Roman" w:hAnsi="Times New Roman"/>
                <w:sz w:val="20"/>
              </w:rPr>
              <w:t>. Struk fisik tercetak dengan informasi transaksi lengkap.</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memilih tag preset catatan berdasarkan kategori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Produk A ada di keranjang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ikon catatan pada item A </w:t>
            </w:r>
            <w:r>
              <w:rPr>
                <w:rFonts w:ascii="Times New Roman" w:hAnsi="Times New Roman"/>
                <w:sz w:val="20"/>
              </w:rPr>
              <w:br/>
            </w:r>
            <w:r>
              <w:rPr>
                <w:rFonts w:ascii="Times New Roman" w:hAnsi="Times New Roman"/>
                <w:sz w:val="20"/>
              </w:rPr>
              <w:t xml:space="preserve"> 3. </w:t>
            </w:r>
            <w:r>
              <w:rPr>
                <w:rFonts w:ascii="Times New Roman" w:hAnsi="Times New Roman"/>
                <w:i/>
                <w:sz w:val="20"/>
              </w:rPr>
              <w:t>NoteModal</w:t>
            </w:r>
            <w:r>
              <w:rPr>
                <w:rFonts w:ascii="Times New Roman" w:hAnsi="Times New Roman"/>
                <w:sz w:val="20"/>
              </w:rPr>
              <w:t xml:space="preserve"> terbuka, tersedia daftar tag preset berdasarkan kategori produk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memilih tag (mis. "Tanpa Gula") dari daftar </w:t>
            </w:r>
            <w:r>
              <w:rPr>
                <w:rFonts w:ascii="Times New Roman" w:hAnsi="Times New Roman"/>
                <w:sz w:val="20"/>
              </w:rPr>
              <w:t>TagGroupList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Tag yang dipilih muncul di area </w:t>
            </w:r>
            <w:r>
              <w:rPr>
                <w:rFonts w:ascii="Times New Roman" w:hAnsi="Times New Roman"/>
                <w:i/>
                <w:sz w:val="20"/>
              </w:rPr>
              <w:t>preview</w:t>
            </w:r>
            <w:r>
              <w:rPr>
                <w:rFonts w:ascii="Times New Roman" w:hAnsi="Times New Roman"/>
                <w:sz w:val="20"/>
              </w:rPr>
              <w:t xml:space="preserve"> catatan. Catatan terisi otomatis sesuai kombinasi tag yang dipilih.</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membersihkan semua tag dan catatan yang telah dipilih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NoteModal</w:t>
            </w:r>
            <w:r>
              <w:rPr>
                <w:rFonts w:ascii="Times New Roman" w:hAnsi="Times New Roman"/>
                <w:sz w:val="20"/>
              </w:rPr>
              <w:t xml:space="preserve"> terbuka, tag dan/atau catatan bebas sudah terisi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"Hapus Semua" / "Clear All"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Semua tag yang dipilih menjadi tidak aktif. </w:t>
            </w:r>
            <w:r>
              <w:rPr>
                <w:rFonts w:ascii="Times New Roman" w:hAnsi="Times New Roman"/>
                <w:i/>
                <w:sz w:val="20"/>
              </w:rPr>
              <w:t>Field</w:t>
            </w:r>
            <w:r>
              <w:rPr>
                <w:rFonts w:ascii="Times New Roman" w:hAnsi="Times New Roman"/>
                <w:sz w:val="20"/>
              </w:rPr>
              <w:t xml:space="preserve"> catatan bebas dikosongkan. </w:t>
            </w:r>
            <w:r>
              <w:rPr>
                <w:rFonts w:ascii="Times New Roman" w:hAnsi="Times New Roman"/>
                <w:i/>
                <w:sz w:val="20"/>
              </w:rPr>
              <w:t>Preview</w:t>
            </w:r>
            <w:r>
              <w:rPr>
                <w:rFonts w:ascii="Times New Roman" w:hAnsi="Times New Roman"/>
                <w:sz w:val="20"/>
              </w:rPr>
              <w:t xml:space="preserve"> catatan kembali kosong.</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membuka </w:t>
            </w:r>
            <w:r>
              <w:rPr>
                <w:rFonts w:ascii="Times New Roman" w:hAnsi="Times New Roman"/>
                <w:i/>
                <w:sz w:val="20"/>
              </w:rPr>
              <w:t>CheckoutModal</w:t>
            </w:r>
            <w:r>
              <w:rPr>
                <w:rFonts w:ascii="Times New Roman" w:hAnsi="Times New Roman"/>
                <w:sz w:val="20"/>
              </w:rPr>
              <w:t xml:space="preserve"> di perangkat </w:t>
            </w:r>
            <w:r>
              <w:rPr>
                <w:rFonts w:ascii="Times New Roman" w:hAnsi="Times New Roman"/>
                <w:i/>
                <w:sz w:val="20"/>
              </w:rPr>
              <w:t>mobile</w:t>
            </w:r>
            <w:r>
              <w:rPr>
                <w:rFonts w:ascii="Times New Roman" w:hAnsi="Times New Roman"/>
                <w:sz w:val="20"/>
              </w:rPr>
              <w:t xml:space="preserve"> — tampil sebagai </w:t>
            </w:r>
            <w:r>
              <w:rPr>
                <w:rFonts w:ascii="Times New Roman" w:hAnsi="Times New Roman"/>
                <w:i/>
                <w:sz w:val="20"/>
              </w:rPr>
              <w:t>Bottom Sheet Drawer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Keranjang berisi item, </w:t>
            </w:r>
            <w:r>
              <w:rPr>
                <w:rFonts w:ascii="Times New Roman" w:hAnsi="Times New Roman"/>
                <w:i/>
                <w:sz w:val="20"/>
              </w:rPr>
              <w:t>viewport</w:t>
            </w:r>
            <w:r>
              <w:rPr>
                <w:rFonts w:ascii="Times New Roman" w:hAnsi="Times New Roman"/>
                <w:sz w:val="20"/>
              </w:rPr>
              <w:t xml:space="preserve"> ≤768px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tap tombol </w:t>
            </w:r>
            <w:r>
              <w:rPr>
                <w:rFonts w:ascii="Times New Roman" w:hAnsi="Times New Roman"/>
                <w:i/>
                <w:sz w:val="20"/>
              </w:rPr>
              <w:t>Checkout</w:t>
            </w:r>
            <w:r>
              <w:rPr>
                <w:rFonts w:ascii="Times New Roman" w:hAnsi="Times New Roman"/>
                <w:sz w:val="20"/>
              </w:rPr>
              <w:t xml:space="preserve"> atau </w:t>
            </w:r>
            <w:r>
              <w:rPr>
                <w:rFonts w:ascii="Times New Roman" w:hAnsi="Times New Roman"/>
                <w:i/>
                <w:sz w:val="20"/>
              </w:rPr>
              <w:t>floating button</w:t>
            </w:r>
            <w:r>
              <w:rPr>
                <w:rFonts w:ascii="Times New Roman" w:hAnsi="Times New Roman"/>
                <w:sz w:val="20"/>
              </w:rPr>
              <w:t xml:space="preserve"> keranjang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CheckoutModal</w:t>
            </w:r>
            <w:r>
              <w:rPr>
                <w:rFonts w:ascii="Times New Roman" w:hAnsi="Times New Roman"/>
                <w:sz w:val="20"/>
              </w:rPr>
              <w:t xml:space="preserve"> tampil bukan sebagai </w:t>
            </w:r>
            <w:r>
              <w:rPr>
                <w:rFonts w:ascii="Times New Roman" w:hAnsi="Times New Roman"/>
                <w:i/>
                <w:sz w:val="20"/>
              </w:rPr>
              <w:t>dialog</w:t>
            </w:r>
            <w:r>
              <w:rPr>
                <w:rFonts w:ascii="Times New Roman" w:hAnsi="Times New Roman"/>
                <w:sz w:val="20"/>
              </w:rPr>
              <w:t xml:space="preserve"> tengah, melainkan sebagai </w:t>
            </w:r>
            <w:r>
              <w:rPr>
                <w:rFonts w:ascii="Times New Roman" w:hAnsi="Times New Roman"/>
                <w:i/>
                <w:sz w:val="20"/>
              </w:rPr>
              <w:t>Drawer</w:t>
            </w:r>
            <w:r>
              <w:rPr>
                <w:rFonts w:ascii="Times New Roman" w:hAnsi="Times New Roman"/>
                <w:sz w:val="20"/>
              </w:rPr>
              <w:t xml:space="preserve"> dari bawah layar. Dapat ditutup dengan menggesek layar ke bawah (</w:t>
            </w:r>
            <w:r>
              <w:rPr>
                <w:rFonts w:ascii="Times New Roman" w:hAnsi="Times New Roman"/>
                <w:i/>
                <w:sz w:val="20"/>
              </w:rPr>
              <w:t>swipe-to-dismiss</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mengetik catatan bebas hingga mendekati batas karakter — counter berubah merah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NoteModal</w:t>
            </w:r>
            <w:r>
              <w:rPr>
                <w:rFonts w:ascii="Times New Roman" w:hAnsi="Times New Roman"/>
                <w:sz w:val="20"/>
              </w:rPr>
              <w:t xml:space="preserve"> terbuka, </w:t>
            </w:r>
            <w:r>
              <w:rPr>
                <w:rFonts w:ascii="Times New Roman" w:hAnsi="Times New Roman"/>
                <w:i/>
                <w:sz w:val="20"/>
              </w:rPr>
              <w:t>field</w:t>
            </w:r>
            <w:r>
              <w:rPr>
                <w:rFonts w:ascii="Times New Roman" w:hAnsi="Times New Roman"/>
                <w:sz w:val="20"/>
              </w:rPr>
              <w:t xml:space="preserve"> "Catatan Bebas"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mengetik teks panjang hingga sisa karakter tersisa ≤20 dari batas maksimum</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Counter sisa karakter berubah warna menjadi merah (gaya </w:t>
            </w:r>
            <w:r>
              <w:rPr>
                <w:rFonts w:ascii="Times New Roman" w:hAnsi="Times New Roman"/>
                <w:i/>
                <w:sz w:val="20"/>
              </w:rPr>
              <w:t>destructive</w:t>
            </w:r>
            <w:r>
              <w:rPr>
                <w:rFonts w:ascii="Times New Roman" w:hAnsi="Times New Roman"/>
                <w:sz w:val="20"/>
              </w:rPr>
              <w:t xml:space="preserve">) sebagai peringatan visual. </w:t>
            </w:r>
            <w:r>
              <w:rPr>
                <w:rFonts w:ascii="Times New Roman" w:hAnsi="Times New Roman"/>
                <w:i/>
                <w:sz w:val="20"/>
              </w:rPr>
              <w:t>User</w:t>
            </w:r>
            <w:r>
              <w:rPr>
                <w:rFonts w:ascii="Times New Roman" w:hAnsi="Times New Roman"/>
                <w:sz w:val="20"/>
              </w:rPr>
              <w:t xml:space="preserve"> tidak dapat mengetik melebihi batas maksimum karakter yang ditentukan.</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melihat produk tanpa foto — sistem menampilkan ikon kategori berwarna sebagai </w:t>
            </w:r>
            <w:r>
              <w:rPr>
                <w:rFonts w:ascii="Times New Roman" w:hAnsi="Times New Roman"/>
                <w:i/>
                <w:sz w:val="20"/>
              </w:rPr>
              <w:t>fallback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produk yang tidak memiliki foto yang diunggah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Kasir (</w:t>
            </w:r>
            <w:r>
              <w:rPr>
                <w:rFonts w:ascii="Times New Roman" w:hAnsi="Times New Roman"/>
                <w:sz w:val="20"/>
              </w:rPr>
              <w:t>/pos</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Kartu produk menampilkan ikon kategori yang sesuai (mis. ikon kopi untuk kategori "Minuman") dengan latar belakang berwarna dinamis. Tidak ada gambar rusak (</w:t>
            </w:r>
            <w:r>
              <w:rPr>
                <w:rFonts w:ascii="Times New Roman" w:hAnsi="Times New Roman"/>
                <w:i/>
                <w:sz w:val="20"/>
              </w:rPr>
              <w:t>broken image</w:t>
            </w:r>
            <w:r>
              <w:rPr>
                <w:rFonts w:ascii="Times New Roman" w:hAnsi="Times New Roman"/>
                <w:sz w:val="20"/>
              </w:rPr>
              <w:t>) yang tampil.</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melakukan </w:t>
            </w:r>
            <w:r>
              <w:rPr>
                <w:rFonts w:ascii="Times New Roman" w:hAnsi="Times New Roman"/>
                <w:i/>
                <w:sz w:val="20"/>
              </w:rPr>
              <w:t>checkout</w:t>
            </w:r>
            <w:r>
              <w:rPr>
                <w:rFonts w:ascii="Times New Roman" w:hAnsi="Times New Roman"/>
                <w:sz w:val="20"/>
              </w:rPr>
              <w:t xml:space="preserve"> dengan metode pembayaran transfer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Keranjang berisi item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buka </w:t>
            </w:r>
            <w:r>
              <w:rPr>
                <w:rFonts w:ascii="Times New Roman" w:hAnsi="Times New Roman"/>
                <w:i/>
                <w:sz w:val="20"/>
              </w:rPr>
              <w:t>CheckoutModal</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pilih metode "Transfer"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Field</w:t>
            </w:r>
            <w:r>
              <w:rPr>
                <w:rFonts w:ascii="Times New Roman" w:hAnsi="Times New Roman"/>
                <w:sz w:val="20"/>
              </w:rPr>
              <w:t xml:space="preserve"> nominal bayar disembunyikan (tidak relevan). Tombol "Selesaikan Transaksi" langsung aktif.</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bl>
    <w:p/>
    <w:p>
      <w:pPr>
        <w:pStyle w:val="Heading3"/>
        <w:jc w:val="left"/>
      </w:pPr>
      <w:r>
        <w:rPr>
          <w:rFonts w:ascii="Times New Roman" w:hAnsi="Times New Roman"/>
          <w:b/>
          <w:color w:val="000000"/>
          <w:sz w:val="24"/>
        </w:rPr>
        <w:t>3.1.5 Pengujian Halaman Manajemen Produk</w:t>
      </w:r>
    </w:p>
    <w:p>
      <w:pPr>
        <w:ind w:firstLine="720"/>
      </w:pPr>
      <w:r>
        <w:t>Pengujian pada modul manajemen produk dirancang untuk memvalidasi fungsionalitas manipulasi data pokok (</w:t>
      </w:r>
      <w:r>
        <w:rPr>
          <w:i/>
        </w:rPr>
        <w:t>Create, Read, Update, Delete</w:t>
      </w:r>
      <w:r>
        <w:t>), validasi unggahan media, serta pengelolaan status ketersediaan inventaris.</w:t>
      </w:r>
    </w:p>
    <w:p>
      <w:pPr>
        <w:spacing w:line="240" w:lineRule="auto" w:before="120" w:after="60"/>
        <w:jc w:val="center"/>
      </w:pPr>
      <w:r>
        <w:rPr>
          <w:rFonts w:ascii="Times New Roman" w:hAnsi="Times New Roman"/>
          <w:b/>
          <w:sz w:val="20"/>
        </w:rPr>
        <w:t>Tabel 3.5</w:t>
      </w:r>
      <w:r>
        <w:rPr>
          <w:rFonts w:ascii="Times New Roman" w:hAnsi="Times New Roman"/>
          <w:sz w:val="20"/>
        </w:rPr>
        <w:t xml:space="preserve"> Pengujian Halaman Manajemen Produk</w:t>
      </w:r>
    </w:p>
    <w:tbl>
      <w:tblPr>
        <w:tblLook w:firstColumn="1" w:firstRow="1" w:lastColumn="0" w:lastRow="0" w:noHBand="0" w:noVBand="1" w:val="04A0"/>
        <w:tblW w:w="5000" w:type="pct"/>
        <w:tblLayout w:type="fixed"/>
        <w:tblBorders>
          <w:top w:val="single" w:sz="4"/>
          <w:left w:val="none"/>
          <w:bottom w:val="single" w:sz="4"/>
          <w:right w:val="none"/>
          <w:insideH w:val="none"/>
          <w:insideV w:val="none"/>
        </w:tblBorders>
      </w:tblPr>
      <w:tblGrid>
        <w:gridCol w:w="1323"/>
        <w:gridCol w:w="1323"/>
        <w:gridCol w:w="1323"/>
        <w:gridCol w:w="1323"/>
        <w:gridCol w:w="1323"/>
        <w:gridCol w:w="1323"/>
      </w:tblGrid>
      <w:tr>
        <w:tc>
          <w:tcPr>
            <w:tcW w:type="dxa" w:w="1"/>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No</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Skenario Pengujian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Langkah-langkah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Diharapkan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Diperoleh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Pengujian</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daftar semua produk yang tersedia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w:t>
            </w:r>
            <w:r>
              <w:rPr>
                <w:rFonts w:ascii="Times New Roman" w:hAnsi="Times New Roman"/>
                <w:sz w:val="20"/>
              </w:rPr>
              <w:t>/products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Tabel menampilkan daftar produk dengan kolom: Nama, Kategori, Harga, Status, Aksi.</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mencari produk berdasarkan nama secara </w:t>
            </w:r>
            <w:r>
              <w:rPr>
                <w:rFonts w:ascii="Times New Roman" w:hAnsi="Times New Roman"/>
                <w:i/>
                <w:sz w:val="20"/>
              </w:rPr>
              <w:t>real-time</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produk "Kopi Hitam" di </w:t>
            </w:r>
            <w:r>
              <w:rPr>
                <w:rFonts w:ascii="Times New Roman" w:hAnsi="Times New Roman"/>
                <w:i/>
                <w:sz w:val="20"/>
              </w:rPr>
              <w:t>database</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mengetik "Kopi" pada </w:t>
            </w:r>
            <w:r>
              <w:rPr>
                <w:rFonts w:ascii="Times New Roman" w:hAnsi="Times New Roman"/>
                <w:i/>
                <w:sz w:val="20"/>
              </w:rPr>
              <w:t>search bar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Tabel hanya menampilkan produk yang mengandung kata "Kopi". Hasil diperbarui otomatis tanpa perlu menekan </w:t>
            </w:r>
            <w:r>
              <w:rPr>
                <w:rFonts w:ascii="Times New Roman" w:hAnsi="Times New Roman"/>
                <w:i/>
                <w:sz w:val="20"/>
              </w:rPr>
              <w:t>Enter</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menambahkan produk baru dengan data yang lengkap dan valid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klik tombol "Tambah Produk"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mengisi: Nama "Es Lemon Tea", Kategori "Minuman", Harga 8000, Status Tersedia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"Simpan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Modal</w:t>
            </w:r>
            <w:r>
              <w:rPr>
                <w:rFonts w:ascii="Times New Roman" w:hAnsi="Times New Roman"/>
                <w:sz w:val="20"/>
              </w:rPr>
              <w:t xml:space="preserve"> tertutup. Produk baru muncul di daftar tabel. Sistem menampilkan notifikasi sukses.</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menambahkan produk dengan nama yang kosong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form tambah produk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mengosongkan </w:t>
            </w:r>
            <w:r>
              <w:rPr>
                <w:rFonts w:ascii="Times New Roman" w:hAnsi="Times New Roman"/>
                <w:i/>
                <w:sz w:val="20"/>
              </w:rPr>
              <w:t>field</w:t>
            </w:r>
            <w:r>
              <w:rPr>
                <w:rFonts w:ascii="Times New Roman" w:hAnsi="Times New Roman"/>
                <w:sz w:val="20"/>
              </w:rPr>
              <w:t xml:space="preserve"> nama produk, mengisi </w:t>
            </w:r>
            <w:r>
              <w:rPr>
                <w:rFonts w:ascii="Times New Roman" w:hAnsi="Times New Roman"/>
                <w:i/>
                <w:sz w:val="20"/>
              </w:rPr>
              <w:t>field</w:t>
            </w:r>
            <w:r>
              <w:rPr>
                <w:rFonts w:ascii="Times New Roman" w:hAnsi="Times New Roman"/>
                <w:sz w:val="20"/>
              </w:rPr>
              <w:t xml:space="preserve"> lainnya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"Simpan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menampilkan pesan validasi "Nama produk wajib diisi" di bawah </w:t>
            </w:r>
            <w:r>
              <w:rPr>
                <w:rFonts w:ascii="Times New Roman" w:hAnsi="Times New Roman"/>
                <w:i/>
                <w:sz w:val="20"/>
              </w:rPr>
              <w:t>field</w:t>
            </w:r>
            <w:r>
              <w:rPr>
                <w:rFonts w:ascii="Times New Roman" w:hAnsi="Times New Roman"/>
                <w:sz w:val="20"/>
              </w:rPr>
              <w:t xml:space="preserve"> nama. Form tidak tersimpan.</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menambahkan produk dengan harga bernilai nol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form tambah produk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mengisi nama produk, memasukkan Harga: 0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"Simpan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pesan validasi "Harga wajib diisi". Form tidak tersimpan.</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menambahkan produk dengan memasukkan karakter non-angka pada </w:t>
            </w:r>
            <w:r>
              <w:rPr>
                <w:rFonts w:ascii="Times New Roman" w:hAnsi="Times New Roman"/>
                <w:i/>
                <w:sz w:val="20"/>
              </w:rPr>
              <w:t>field</w:t>
            </w:r>
            <w:r>
              <w:rPr>
                <w:rFonts w:ascii="Times New Roman" w:hAnsi="Times New Roman"/>
                <w:sz w:val="20"/>
              </w:rPr>
              <w:t xml:space="preserve"> harga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form tambah produk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mengisi nama produk, memasukkan karakter non-angka (contoh: "-5000" atau "abc") pada </w:t>
            </w:r>
            <w:r>
              <w:rPr>
                <w:rFonts w:ascii="Times New Roman" w:hAnsi="Times New Roman"/>
                <w:i/>
                <w:sz w:val="20"/>
              </w:rPr>
              <w:t>field</w:t>
            </w:r>
            <w:r>
              <w:rPr>
                <w:rFonts w:ascii="Times New Roman" w:hAnsi="Times New Roman"/>
                <w:sz w:val="20"/>
              </w:rPr>
              <w:t xml:space="preserve"> harga </w:t>
            </w:r>
            <w:r>
              <w:rPr>
                <w:rFonts w:ascii="Times New Roman" w:hAnsi="Times New Roman"/>
                <w:sz w:val="20"/>
              </w:rPr>
              <w:br/>
            </w:r>
            <w:r>
              <w:rPr>
                <w:rFonts w:ascii="Times New Roman" w:hAnsi="Times New Roman"/>
                <w:sz w:val="20"/>
              </w:rPr>
              <w:t xml:space="preserve"> 3. Sistem otomatis membersihkan karakter non-angka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Karakter non-angka (termasuk tanda minus) otomatis dihapus oleh sistem. Jika </w:t>
            </w:r>
            <w:r>
              <w:rPr>
                <w:rFonts w:ascii="Times New Roman" w:hAnsi="Times New Roman"/>
                <w:i/>
                <w:sz w:val="20"/>
              </w:rPr>
              <w:t>field</w:t>
            </w:r>
            <w:r>
              <w:rPr>
                <w:rFonts w:ascii="Times New Roman" w:hAnsi="Times New Roman"/>
                <w:sz w:val="20"/>
              </w:rPr>
              <w:t xml:space="preserve"> harga menjadi kosong setelah dibersihkan, muncul pesan validasi "Harga wajib diisi" saat </w:t>
            </w:r>
            <w:r>
              <w:rPr>
                <w:rFonts w:ascii="Times New Roman" w:hAnsi="Times New Roman"/>
                <w:i/>
                <w:sz w:val="20"/>
              </w:rPr>
              <w:t>form</w:t>
            </w:r>
            <w:r>
              <w:rPr>
                <w:rFonts w:ascii="Times New Roman" w:hAnsi="Times New Roman"/>
                <w:sz w:val="20"/>
              </w:rPr>
              <w:t xml:space="preserve"> di-</w:t>
            </w:r>
            <w:r>
              <w:rPr>
                <w:rFonts w:ascii="Times New Roman" w:hAnsi="Times New Roman"/>
                <w:i/>
                <w:sz w:val="20"/>
              </w:rPr>
              <w:t>submit</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menambahkan produk tanpa memilih kategori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form tambah produk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mengisi nama dan harga, namun tidak memilih kategori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"Simpan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pesan validasi "Kategori wajib dipilih". Form tidak tersimpan.</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8</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mengedit data produk yang sudah ada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produk "Kopi Susu" di daftar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edit pada produk "Kopi Susu"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mengubah harga menjadi 7000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klik "Simpan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Modal</w:t>
            </w:r>
            <w:r>
              <w:rPr>
                <w:rFonts w:ascii="Times New Roman" w:hAnsi="Times New Roman"/>
                <w:sz w:val="20"/>
              </w:rPr>
              <w:t xml:space="preserve"> tertutup. Harga produk "Kopi Susu" diperbarui menjadi Rp 7.000 di tabel.</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menonaktifkan produk dan melihat konfirmasi terlebih dahulu</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produk di daftar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nonaktifkan (ikon merah) pada suatu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w:t>
            </w:r>
            <w:r>
              <w:rPr>
                <w:rFonts w:ascii="Times New Roman" w:hAnsi="Times New Roman"/>
                <w:i/>
                <w:sz w:val="20"/>
              </w:rPr>
              <w:t>AlertDialog</w:t>
            </w:r>
            <w:r>
              <w:rPr>
                <w:rFonts w:ascii="Times New Roman" w:hAnsi="Times New Roman"/>
                <w:sz w:val="20"/>
              </w:rPr>
              <w:t xml:space="preserve"> konfirmasi penonaktifan produk dengan judul "Nonaktifkan produk ini?". Tersedia tombol "Ya, Nonaktifkan" dan "Batal".</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mengonfirmasi penonaktifan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AlertDialog</w:t>
            </w:r>
            <w:r>
              <w:rPr>
                <w:rFonts w:ascii="Times New Roman" w:hAnsi="Times New Roman"/>
                <w:sz w:val="20"/>
              </w:rPr>
              <w:t xml:space="preserve"> nonaktifkan produk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"Ya, Nonaktifkan"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Produk dinonaktifkan dari daftar (status berubah menjadi "Tidak Tersedia"). </w:t>
            </w:r>
            <w:r>
              <w:rPr>
                <w:rFonts w:ascii="Times New Roman" w:hAnsi="Times New Roman"/>
                <w:i/>
                <w:sz w:val="20"/>
              </w:rPr>
              <w:t>AlertDialog</w:t>
            </w:r>
            <w:r>
              <w:rPr>
                <w:rFonts w:ascii="Times New Roman" w:hAnsi="Times New Roman"/>
                <w:sz w:val="20"/>
              </w:rPr>
              <w:t xml:space="preserve"> menutup. Sistem menampilkan notifikasi sukses.</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membatalkan penonaktifan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AlertDialog</w:t>
            </w:r>
            <w:r>
              <w:rPr>
                <w:rFonts w:ascii="Times New Roman" w:hAnsi="Times New Roman"/>
                <w:sz w:val="20"/>
              </w:rPr>
              <w:t xml:space="preserve"> nonaktifkan produk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"Batal"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Dialog</w:t>
            </w:r>
            <w:r>
              <w:rPr>
                <w:rFonts w:ascii="Times New Roman" w:hAnsi="Times New Roman"/>
                <w:sz w:val="20"/>
              </w:rPr>
              <w:t xml:space="preserve"> tertutup. Produk tidak dinonaktifkan. Daftar produk tidak berubah.</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menonaktifkan produk yang sedang tersedia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produk berstatus "Tersedia" di daftar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w:t>
            </w:r>
            <w:r>
              <w:rPr>
                <w:rFonts w:ascii="Times New Roman" w:hAnsi="Times New Roman"/>
                <w:i/>
                <w:sz w:val="20"/>
              </w:rPr>
              <w:t>toggle</w:t>
            </w:r>
            <w:r>
              <w:rPr>
                <w:rFonts w:ascii="Times New Roman" w:hAnsi="Times New Roman"/>
                <w:sz w:val="20"/>
              </w:rPr>
              <w:t xml:space="preserve"> status pada produk tersedia tersebut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Status produk berubah menjadi "Tidak Tersedia". Produk tidak lagi tampil di katalog halaman Kasir.</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mengaktifkan kembali produk yang nonaktif</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produk berstatus "Tidak Tersedia" di daftar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w:t>
            </w:r>
            <w:r>
              <w:rPr>
                <w:rFonts w:ascii="Times New Roman" w:hAnsi="Times New Roman"/>
                <w:i/>
                <w:sz w:val="20"/>
              </w:rPr>
              <w:t>toggle</w:t>
            </w:r>
            <w:r>
              <w:rPr>
                <w:rFonts w:ascii="Times New Roman" w:hAnsi="Times New Roman"/>
                <w:sz w:val="20"/>
              </w:rPr>
              <w:t xml:space="preserve"> status pada produk nonaktif tersebut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Status produk berubah kembali menjadi "Tersedia". Produk kembali tampil di katalog halaman Kasir.</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menambahkan kategori produk baru</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modal Kelola Kategori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mengetik "Dessert" pada </w:t>
            </w:r>
            <w:r>
              <w:rPr>
                <w:rFonts w:ascii="Times New Roman" w:hAnsi="Times New Roman"/>
                <w:i/>
                <w:sz w:val="20"/>
              </w:rPr>
              <w:t>field</w:t>
            </w:r>
            <w:r>
              <w:rPr>
                <w:rFonts w:ascii="Times New Roman" w:hAnsi="Times New Roman"/>
                <w:sz w:val="20"/>
              </w:rPr>
              <w:t xml:space="preserve"> kategori baru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"Tambah"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Kategori "Dessert" muncul di daftar kategori. Kategori tersedia di </w:t>
            </w:r>
            <w:r>
              <w:rPr>
                <w:rFonts w:ascii="Times New Roman" w:hAnsi="Times New Roman"/>
                <w:i/>
                <w:sz w:val="20"/>
              </w:rPr>
              <w:t>dropdown</w:t>
            </w:r>
            <w:r>
              <w:rPr>
                <w:rFonts w:ascii="Times New Roman" w:hAnsi="Times New Roman"/>
                <w:sz w:val="20"/>
              </w:rPr>
              <w:t xml:space="preserve"> form produk.</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mengubah nama kategori yang sudah ada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modal Kelola Kategori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ikon </w:t>
            </w:r>
            <w:r>
              <w:rPr>
                <w:rFonts w:ascii="Times New Roman" w:hAnsi="Times New Roman"/>
                <w:i/>
                <w:sz w:val="20"/>
              </w:rPr>
              <w:t>Pencil</w:t>
            </w:r>
            <w:r>
              <w:rPr>
                <w:rFonts w:ascii="Times New Roman" w:hAnsi="Times New Roman"/>
                <w:sz w:val="20"/>
              </w:rPr>
              <w:t xml:space="preserve"> pada kategori "Dessert"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mengubah nama menjadi "Snack Manis"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klik tombol centang atau tekan </w:t>
            </w:r>
            <w:r>
              <w:rPr>
                <w:rFonts w:ascii="Times New Roman" w:hAnsi="Times New Roman"/>
                <w:i/>
                <w:sz w:val="20"/>
              </w:rPr>
              <w:t>Enter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Toast</w:t>
            </w:r>
            <w:r>
              <w:rPr>
                <w:rFonts w:ascii="Times New Roman" w:hAnsi="Times New Roman"/>
                <w:sz w:val="20"/>
              </w:rPr>
              <w:t xml:space="preserve"> sukses "Kategori berhasil diperbarui!" muncul. Nama kategori berubah menjadi "Snack Manis" di daftar. Nama baru tersedia di </w:t>
            </w:r>
            <w:r>
              <w:rPr>
                <w:rFonts w:ascii="Times New Roman" w:hAnsi="Times New Roman"/>
                <w:i/>
                <w:sz w:val="20"/>
              </w:rPr>
              <w:t>dropdown</w:t>
            </w:r>
            <w:r>
              <w:rPr>
                <w:rFonts w:ascii="Times New Roman" w:hAnsi="Times New Roman"/>
                <w:sz w:val="20"/>
              </w:rPr>
              <w:t xml:space="preserve"> form produk.</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menghapus kategori dan melihat konfirmasi terlebih dahulu</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kategori "Snack" di daftar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hapus pada kategori "Snack"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w:t>
            </w:r>
            <w:r>
              <w:rPr>
                <w:rFonts w:ascii="Times New Roman" w:hAnsi="Times New Roman"/>
                <w:i/>
                <w:sz w:val="20"/>
              </w:rPr>
              <w:t>AlertDialog</w:t>
            </w:r>
            <w:r>
              <w:rPr>
                <w:rFonts w:ascii="Times New Roman" w:hAnsi="Times New Roman"/>
                <w:sz w:val="20"/>
              </w:rPr>
              <w:t xml:space="preserve"> konfirmasi penghapusan kategori.</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mengonfirmasi penghapusan kategori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AlertDialog</w:t>
            </w:r>
            <w:r>
              <w:rPr>
                <w:rFonts w:ascii="Times New Roman" w:hAnsi="Times New Roman"/>
                <w:sz w:val="20"/>
              </w:rPr>
              <w:t xml:space="preserve"> hapus kategori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"Ya, Hapus"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Dialog</w:t>
            </w:r>
            <w:r>
              <w:rPr>
                <w:rFonts w:ascii="Times New Roman" w:hAnsi="Times New Roman"/>
                <w:sz w:val="20"/>
              </w:rPr>
              <w:t xml:space="preserve"> menutup (baik sukses maupun </w:t>
            </w:r>
            <w:r>
              <w:rPr>
                <w:rFonts w:ascii="Times New Roman" w:hAnsi="Times New Roman"/>
                <w:i/>
                <w:sz w:val="20"/>
              </w:rPr>
              <w:t>error</w:t>
            </w:r>
            <w:r>
              <w:rPr>
                <w:rFonts w:ascii="Times New Roman" w:hAnsi="Times New Roman"/>
                <w:sz w:val="20"/>
              </w:rPr>
              <w:t xml:space="preserve">). Muncul </w:t>
            </w:r>
            <w:r>
              <w:rPr>
                <w:rFonts w:ascii="Times New Roman" w:hAnsi="Times New Roman"/>
                <w:i/>
                <w:sz w:val="20"/>
              </w:rPr>
              <w:t>toast</w:t>
            </w:r>
            <w:r>
              <w:rPr>
                <w:rFonts w:ascii="Times New Roman" w:hAnsi="Times New Roman"/>
                <w:sz w:val="20"/>
              </w:rPr>
              <w:t xml:space="preserve"> informasi hasil operasi. Kategori "Snack" dihapus dari daftar.</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18</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berhasil mengunggah foto produk yang valid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form produk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area unggah foto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memilih file gambar (JPEG/PNG/WEBP) dengan ukuran &lt; 5MB</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Indikator </w:t>
            </w:r>
            <w:r>
              <w:rPr>
                <w:rFonts w:ascii="Times New Roman" w:hAnsi="Times New Roman"/>
                <w:i/>
                <w:sz w:val="20"/>
              </w:rPr>
              <w:t>loading</w:t>
            </w:r>
            <w:r>
              <w:rPr>
                <w:rFonts w:ascii="Times New Roman" w:hAnsi="Times New Roman"/>
                <w:sz w:val="20"/>
              </w:rPr>
              <w:t xml:space="preserve"> tampil sementara. </w:t>
            </w:r>
            <w:r>
              <w:rPr>
                <w:rFonts w:ascii="Times New Roman" w:hAnsi="Times New Roman"/>
                <w:i/>
                <w:sz w:val="20"/>
              </w:rPr>
              <w:t>Preview</w:t>
            </w:r>
            <w:r>
              <w:rPr>
                <w:rFonts w:ascii="Times New Roman" w:hAnsi="Times New Roman"/>
                <w:sz w:val="20"/>
              </w:rPr>
              <w:t xml:space="preserve"> foto berhasil ditampilkan pada form. Form dapat disimpan.</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mengunggah file dengan format yang tidak didukung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form produk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area unggah foto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memilih file PDF atau dokumen teks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pesan </w:t>
            </w:r>
            <w:r>
              <w:rPr>
                <w:rFonts w:ascii="Times New Roman" w:hAnsi="Times New Roman"/>
                <w:i/>
                <w:sz w:val="20"/>
              </w:rPr>
              <w:t>error</w:t>
            </w:r>
            <w:r>
              <w:rPr>
                <w:rFonts w:ascii="Times New Roman" w:hAnsi="Times New Roman"/>
                <w:sz w:val="20"/>
              </w:rPr>
              <w:t xml:space="preserve"> "Format file tidak didukung". Foto tidak diunggah ke </w:t>
            </w:r>
            <w:r>
              <w:rPr>
                <w:rFonts w:ascii="Times New Roman" w:hAnsi="Times New Roman"/>
                <w:i/>
                <w:sz w:val="20"/>
              </w:rPr>
              <w:t>server</w:t>
            </w:r>
            <w:r>
              <w:rPr>
                <w:rFonts w:ascii="Times New Roman" w:hAnsi="Times New Roman"/>
                <w:sz w:val="20"/>
              </w:rPr>
              <w:t xml:space="preserve">. Area </w:t>
            </w:r>
            <w:r>
              <w:rPr>
                <w:rFonts w:ascii="Times New Roman" w:hAnsi="Times New Roman"/>
                <w:i/>
                <w:sz w:val="20"/>
              </w:rPr>
              <w:t>preview</w:t>
            </w:r>
            <w:r>
              <w:rPr>
                <w:rFonts w:ascii="Times New Roman" w:hAnsi="Times New Roman"/>
                <w:sz w:val="20"/>
              </w:rPr>
              <w:t xml:space="preserve"> tetap menampilkan ikon </w:t>
            </w:r>
            <w:r>
              <w:rPr>
                <w:rFonts w:ascii="Times New Roman" w:hAnsi="Times New Roman"/>
                <w:i/>
                <w:sz w:val="20"/>
              </w:rPr>
              <w:t>placeholder</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mengunggah foto dengan ukuran melebihi batas (5MB)</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form produk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area unggah foto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memilih file gambar dengan ukuran &gt; 5MB</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pesan </w:t>
            </w:r>
            <w:r>
              <w:rPr>
                <w:rFonts w:ascii="Times New Roman" w:hAnsi="Times New Roman"/>
                <w:i/>
                <w:sz w:val="20"/>
              </w:rPr>
              <w:t>error</w:t>
            </w:r>
            <w:r>
              <w:rPr>
                <w:rFonts w:ascii="Times New Roman" w:hAnsi="Times New Roman"/>
                <w:sz w:val="20"/>
              </w:rPr>
              <w:t xml:space="preserve"> "Ukuran gambar maksimal 5MB". Foto tidak diunggah ke </w:t>
            </w:r>
            <w:r>
              <w:rPr>
                <w:rFonts w:ascii="Times New Roman" w:hAnsi="Times New Roman"/>
                <w:i/>
                <w:sz w:val="20"/>
              </w:rPr>
              <w:t>server</w:t>
            </w:r>
            <w:r>
              <w:rPr>
                <w:rFonts w:ascii="Times New Roman" w:hAnsi="Times New Roman"/>
                <w:sz w:val="20"/>
              </w:rPr>
              <w:t xml:space="preserve">. Area </w:t>
            </w:r>
            <w:r>
              <w:rPr>
                <w:rFonts w:ascii="Times New Roman" w:hAnsi="Times New Roman"/>
                <w:i/>
                <w:sz w:val="20"/>
              </w:rPr>
              <w:t>preview</w:t>
            </w:r>
            <w:r>
              <w:rPr>
                <w:rFonts w:ascii="Times New Roman" w:hAnsi="Times New Roman"/>
                <w:sz w:val="20"/>
              </w:rPr>
              <w:t xml:space="preserve"> tetap kosong.</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menghapus foto produk yang telah diunggah sebelum menyimpan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Preview</w:t>
            </w:r>
            <w:r>
              <w:rPr>
                <w:rFonts w:ascii="Times New Roman" w:hAnsi="Times New Roman"/>
                <w:sz w:val="20"/>
              </w:rPr>
              <w:t xml:space="preserve"> foto sudah tampil di form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"X" (hapus) pada sudut kanan atas gambar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Preview</w:t>
            </w:r>
            <w:r>
              <w:rPr>
                <w:rFonts w:ascii="Times New Roman" w:hAnsi="Times New Roman"/>
                <w:sz w:val="20"/>
              </w:rPr>
              <w:t xml:space="preserve"> foto dihapus. Area unggah foto kembali menampilkan ikon </w:t>
            </w:r>
            <w:r>
              <w:rPr>
                <w:rFonts w:ascii="Times New Roman" w:hAnsi="Times New Roman"/>
                <w:i/>
                <w:sz w:val="20"/>
              </w:rPr>
              <w:t>placeholder</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menambahkan produk baru dengan menyertakan deskripsi opsional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form tambah produk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mengisi nama, kategori, harga, dan menambahkan teks pada </w:t>
            </w:r>
            <w:r>
              <w:rPr>
                <w:rFonts w:ascii="Times New Roman" w:hAnsi="Times New Roman"/>
                <w:i/>
                <w:sz w:val="20"/>
              </w:rPr>
              <w:t>field</w:t>
            </w:r>
            <w:r>
              <w:rPr>
                <w:rFonts w:ascii="Times New Roman" w:hAnsi="Times New Roman"/>
                <w:sz w:val="20"/>
              </w:rPr>
              <w:t xml:space="preserve"> "Deskripsi"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"Simpan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Produk baru tersimpan beserta deskripsinya.</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menambahkan kategori baru langsung dari form </w:t>
            </w:r>
            <w:r>
              <w:rPr>
                <w:rFonts w:ascii="Times New Roman" w:hAnsi="Times New Roman"/>
                <w:i/>
                <w:sz w:val="20"/>
              </w:rPr>
              <w:t>Tambah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form tambah produk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opsi "+" (Tambah Kategori) di </w:t>
            </w:r>
            <w:r>
              <w:rPr>
                <w:rFonts w:ascii="Times New Roman" w:hAnsi="Times New Roman"/>
                <w:i/>
                <w:sz w:val="20"/>
              </w:rPr>
              <w:t>dropdown</w:t>
            </w:r>
            <w:r>
              <w:rPr>
                <w:rFonts w:ascii="Times New Roman" w:hAnsi="Times New Roman"/>
                <w:sz w:val="20"/>
              </w:rPr>
              <w:t xml:space="preserve"> kategori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mengisi nama kategori baru dan menyimpannya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Kategori baru tersimpan dan otomatis terpilih di </w:t>
            </w:r>
            <w:r>
              <w:rPr>
                <w:rFonts w:ascii="Times New Roman" w:hAnsi="Times New Roman"/>
                <w:i/>
                <w:sz w:val="20"/>
              </w:rPr>
              <w:t>field</w:t>
            </w:r>
            <w:r>
              <w:rPr>
                <w:rFonts w:ascii="Times New Roman" w:hAnsi="Times New Roman"/>
                <w:sz w:val="20"/>
              </w:rPr>
              <w:t xml:space="preserve"> kategori pada form produk.</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bl>
    <w:p/>
    <w:p>
      <w:pPr>
        <w:pStyle w:val="Heading3"/>
        <w:jc w:val="left"/>
      </w:pPr>
      <w:r>
        <w:rPr>
          <w:rFonts w:ascii="Times New Roman" w:hAnsi="Times New Roman"/>
          <w:b/>
          <w:color w:val="000000"/>
          <w:sz w:val="24"/>
        </w:rPr>
        <w:t>3.1.6 Pengujian Halaman Laporan</w:t>
      </w:r>
    </w:p>
    <w:p>
      <w:pPr>
        <w:ind w:firstLine="720"/>
      </w:pPr>
      <w:r>
        <w:t>Pengujian pada modul laporan bertujuan untuk menguji keandalan sistem dalam menyajikan riwayat transaksi, fungsionalitas penyaringan data (</w:t>
      </w:r>
      <w:r>
        <w:rPr>
          <w:i/>
        </w:rPr>
        <w:t>filter</w:t>
      </w:r>
      <w:r>
        <w:t>) berbasis temporal dan kriteria spesifik, serta kemampuan ekspor data untuk keperluan administratif.</w:t>
      </w:r>
    </w:p>
    <w:p>
      <w:pPr>
        <w:spacing w:line="240" w:lineRule="auto" w:before="120" w:after="60"/>
        <w:jc w:val="center"/>
      </w:pPr>
      <w:r>
        <w:rPr>
          <w:rFonts w:ascii="Times New Roman" w:hAnsi="Times New Roman"/>
          <w:b/>
          <w:sz w:val="20"/>
        </w:rPr>
        <w:t>Tabel 3.6</w:t>
      </w:r>
      <w:r>
        <w:rPr>
          <w:rFonts w:ascii="Times New Roman" w:hAnsi="Times New Roman"/>
          <w:sz w:val="20"/>
        </w:rPr>
        <w:t xml:space="preserve"> Pengujian Halaman Laporan</w:t>
      </w:r>
    </w:p>
    <w:tbl>
      <w:tblPr>
        <w:tblLook w:firstColumn="1" w:firstRow="1" w:lastColumn="0" w:lastRow="0" w:noHBand="0" w:noVBand="1" w:val="04A0"/>
        <w:tblW w:w="5000" w:type="pct"/>
        <w:tblLayout w:type="fixed"/>
        <w:tblBorders>
          <w:top w:val="single" w:sz="4"/>
          <w:left w:val="none"/>
          <w:bottom w:val="single" w:sz="4"/>
          <w:right w:val="none"/>
          <w:insideH w:val="none"/>
          <w:insideV w:val="none"/>
        </w:tblBorders>
      </w:tblPr>
      <w:tblGrid>
        <w:gridCol w:w="1323"/>
        <w:gridCol w:w="1323"/>
        <w:gridCol w:w="1323"/>
        <w:gridCol w:w="1323"/>
        <w:gridCol w:w="1323"/>
        <w:gridCol w:w="1323"/>
      </w:tblGrid>
      <w:tr>
        <w:tc>
          <w:tcPr>
            <w:tcW w:type="dxa" w:w="1"/>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No</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Skenario Pengujian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Langkah-langkah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Diharapkan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Diperoleh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Pengujian</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daftar transaksi hari ini secara </w:t>
            </w:r>
            <w:r>
              <w:rPr>
                <w:rFonts w:ascii="Times New Roman" w:hAnsi="Times New Roman"/>
                <w:i/>
                <w:sz w:val="20"/>
              </w:rPr>
              <w:t>default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minimal 1 transaksi pada hari ini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w:t>
            </w:r>
            <w:r>
              <w:rPr>
                <w:rFonts w:ascii="Times New Roman" w:hAnsi="Times New Roman"/>
                <w:sz w:val="20"/>
              </w:rPr>
              <w:t>/reports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Halaman menampilkan daftar transaksi hari ini secara </w:t>
            </w:r>
            <w:r>
              <w:rPr>
                <w:rFonts w:ascii="Times New Roman" w:hAnsi="Times New Roman"/>
                <w:i/>
                <w:sz w:val="20"/>
              </w:rPr>
              <w:t>default</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memfilter laporan berdasarkan tanggal kemarin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transaksi pada hari sebelumnya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pilih tanggal kemarin pada </w:t>
            </w:r>
            <w:r>
              <w:rPr>
                <w:rFonts w:ascii="Times New Roman" w:hAnsi="Times New Roman"/>
                <w:i/>
                <w:sz w:val="20"/>
              </w:rPr>
              <w:t>filter</w:t>
            </w:r>
            <w:r>
              <w:rPr>
                <w:rFonts w:ascii="Times New Roman" w:hAnsi="Times New Roman"/>
                <w:sz w:val="20"/>
              </w:rPr>
              <w:t xml:space="preserve"> kalender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Daftar transaksi diperbarui. Hanya transaksi dari tanggal yang dipilih yang ditampilkan.</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memfilter laporan berdasarkan periode minggu ini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berada di halaman Laporan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pilih opsi </w:t>
            </w:r>
            <w:r>
              <w:rPr>
                <w:rFonts w:ascii="Times New Roman" w:hAnsi="Times New Roman"/>
                <w:i/>
                <w:sz w:val="20"/>
              </w:rPr>
              <w:t>filter</w:t>
            </w:r>
            <w:r>
              <w:rPr>
                <w:rFonts w:ascii="Times New Roman" w:hAnsi="Times New Roman"/>
                <w:sz w:val="20"/>
              </w:rPr>
              <w:t xml:space="preserve"> "Minggu Ini" atau rentang 7 hari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Daftar transaksi menampilkan semua transaksi dalam rentang 7 hari tersebut.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detail lengkap sebuah transaksi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transaksi di daftar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pada baris transaksi atau ikon detail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Modal</w:t>
            </w:r>
            <w:r>
              <w:rPr>
                <w:rFonts w:ascii="Times New Roman" w:hAnsi="Times New Roman"/>
                <w:sz w:val="20"/>
              </w:rPr>
              <w:t xml:space="preserve"> detail terbuka menampilkan: daftar item pesanan (nama, </w:t>
            </w:r>
            <w:r>
              <w:rPr>
                <w:rFonts w:ascii="Times New Roman" w:hAnsi="Times New Roman"/>
                <w:i/>
                <w:sz w:val="20"/>
              </w:rPr>
              <w:t>qty</w:t>
            </w:r>
            <w:r>
              <w:rPr>
                <w:rFonts w:ascii="Times New Roman" w:hAnsi="Times New Roman"/>
                <w:sz w:val="20"/>
              </w:rPr>
              <w:t>, harga), total tagihan, metode pembayaran, tanggal/waktu.</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mencetak ulang struk dari riwayat transaksi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transaksi di daftar, printer </w:t>
            </w:r>
            <w:r>
              <w:rPr>
                <w:rFonts w:ascii="Times New Roman" w:hAnsi="Times New Roman"/>
                <w:i/>
                <w:sz w:val="20"/>
              </w:rPr>
              <w:t>Bluetooth</w:t>
            </w:r>
            <w:r>
              <w:rPr>
                <w:rFonts w:ascii="Times New Roman" w:hAnsi="Times New Roman"/>
                <w:sz w:val="20"/>
              </w:rPr>
              <w:t xml:space="preserve"> tersambung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buka detail transaksi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tombol "Cetak Ulang"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mengirim data ESC/POS ke printer </w:t>
            </w:r>
            <w:r>
              <w:rPr>
                <w:rFonts w:ascii="Times New Roman" w:hAnsi="Times New Roman"/>
                <w:i/>
                <w:sz w:val="20"/>
              </w:rPr>
              <w:t>Bluetooth</w:t>
            </w:r>
            <w:r>
              <w:rPr>
                <w:rFonts w:ascii="Times New Roman" w:hAnsi="Times New Roman"/>
                <w:sz w:val="20"/>
              </w:rPr>
              <w:t>. Struk fisik tercetak sesuai data transaksi historis.</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transaksi </w:t>
            </w:r>
            <w:r>
              <w:rPr>
                <w:rFonts w:ascii="Times New Roman" w:hAnsi="Times New Roman"/>
                <w:i/>
                <w:sz w:val="20"/>
              </w:rPr>
              <w:t>offline</w:t>
            </w:r>
            <w:r>
              <w:rPr>
                <w:rFonts w:ascii="Times New Roman" w:hAnsi="Times New Roman"/>
                <w:sz w:val="20"/>
              </w:rPr>
              <w:t xml:space="preserve"> yang sudah tersinkronisasi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transaksi yang sebelumnya disimpan secara </w:t>
            </w:r>
            <w:r>
              <w:rPr>
                <w:rFonts w:ascii="Times New Roman" w:hAnsi="Times New Roman"/>
                <w:i/>
                <w:sz w:val="20"/>
              </w:rPr>
              <w:t>offline</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Koneksi internet kembali aktif dan sinkronisasi telah berhasil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membuka halaman Laporan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Transaksi yang sebelumnya </w:t>
            </w:r>
            <w:r>
              <w:rPr>
                <w:rFonts w:ascii="Times New Roman" w:hAnsi="Times New Roman"/>
                <w:i/>
                <w:sz w:val="20"/>
              </w:rPr>
              <w:t>offline</w:t>
            </w:r>
            <w:r>
              <w:rPr>
                <w:rFonts w:ascii="Times New Roman" w:hAnsi="Times New Roman"/>
                <w:sz w:val="20"/>
              </w:rPr>
              <w:t xml:space="preserve"> (telah tersinkronisasi) muncul di daftar laporan.</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tampilan ketika tidak ada transaksi pada hari yang dipilih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Tidak ada transaksi pada tanggal tertentu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pilih tanggal tersebut di </w:t>
            </w:r>
            <w:r>
              <w:rPr>
                <w:rFonts w:ascii="Times New Roman" w:hAnsi="Times New Roman"/>
                <w:i/>
                <w:sz w:val="20"/>
              </w:rPr>
              <w:t>filter</w:t>
            </w:r>
            <w:r>
              <w:rPr>
                <w:rFonts w:ascii="Times New Roman" w:hAnsi="Times New Roman"/>
                <w:sz w:val="20"/>
              </w:rPr>
              <w:t xml:space="preserve"> kalender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Halaman menampilkan tampilan </w:t>
            </w:r>
            <w:r>
              <w:rPr>
                <w:rFonts w:ascii="Times New Roman" w:hAnsi="Times New Roman"/>
                <w:i/>
                <w:sz w:val="20"/>
              </w:rPr>
              <w:t>empty state</w:t>
            </w:r>
            <w:r>
              <w:rPr>
                <w:rFonts w:ascii="Times New Roman" w:hAnsi="Times New Roman"/>
                <w:sz w:val="20"/>
              </w:rPr>
              <w:t xml:space="preserve"> dengan judul "Bebas Transaksi!" dan keterangan "Belum ada transaksi pada periode atau filter ini.".</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8</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menghapus transaksi dari daftar laporan dan melihat dialog konfirmasi terlebih dahulu</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minimal 1 transaksi di daftar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hapus (ikon merah) pada baris transaksi yang dipilih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w:t>
            </w:r>
            <w:r>
              <w:rPr>
                <w:rFonts w:ascii="Times New Roman" w:hAnsi="Times New Roman"/>
                <w:i/>
                <w:sz w:val="20"/>
              </w:rPr>
              <w:t>AlertDialog</w:t>
            </w:r>
            <w:r>
              <w:rPr>
                <w:rFonts w:ascii="Times New Roman" w:hAnsi="Times New Roman"/>
                <w:sz w:val="20"/>
              </w:rPr>
              <w:t xml:space="preserve"> dengan judul "Hapus Transaksi?" yang menyebutkan bahwa tindakan akan </w:t>
            </w:r>
            <w:r>
              <w:rPr>
                <w:rFonts w:ascii="Times New Roman" w:hAnsi="Times New Roman"/>
                <w:i/>
                <w:sz w:val="20"/>
              </w:rPr>
              <w:t>menghapus secara permanen</w:t>
            </w:r>
            <w:r>
              <w:rPr>
                <w:rFonts w:ascii="Times New Roman" w:hAnsi="Times New Roman"/>
                <w:sz w:val="20"/>
              </w:rPr>
              <w:t xml:space="preserve"> transaksi beserta nomor </w:t>
            </w:r>
            <w:r>
              <w:rPr>
                <w:rFonts w:ascii="Times New Roman" w:hAnsi="Times New Roman"/>
                <w:i/>
                <w:sz w:val="20"/>
              </w:rPr>
              <w:t>invoice</w:t>
            </w:r>
            <w:r>
              <w:rPr>
                <w:rFonts w:ascii="Times New Roman" w:hAnsi="Times New Roman"/>
                <w:sz w:val="20"/>
              </w:rPr>
              <w:t xml:space="preserve"> secara spesifik. Tersedia tombol "Ya, Hapus" dan "Batal".</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mengonfirmasi penghapusan transaksi dari laporan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AlertDialog</w:t>
            </w:r>
            <w:r>
              <w:rPr>
                <w:rFonts w:ascii="Times New Roman" w:hAnsi="Times New Roman"/>
                <w:sz w:val="20"/>
              </w:rPr>
              <w:t xml:space="preserve"> hapus transaksi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"Ya, Hapus"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Transaksi dihapus secara permanen dari daftar. </w:t>
            </w:r>
            <w:r>
              <w:rPr>
                <w:rFonts w:ascii="Times New Roman" w:hAnsi="Times New Roman"/>
                <w:i/>
                <w:sz w:val="20"/>
              </w:rPr>
              <w:t>AlertDialog</w:t>
            </w:r>
            <w:r>
              <w:rPr>
                <w:rFonts w:ascii="Times New Roman" w:hAnsi="Times New Roman"/>
                <w:sz w:val="20"/>
              </w:rPr>
              <w:t xml:space="preserve"> menutup secara otomatis. Sistem menampilkan notifikasi "Transaksi dihapus".</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membatalkan penghapusan transaksi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AlertDialog</w:t>
            </w:r>
            <w:r>
              <w:rPr>
                <w:rFonts w:ascii="Times New Roman" w:hAnsi="Times New Roman"/>
                <w:sz w:val="20"/>
              </w:rPr>
              <w:t xml:space="preserve"> hapus transaksi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"Batal"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AlertDialog</w:t>
            </w:r>
            <w:r>
              <w:rPr>
                <w:rFonts w:ascii="Times New Roman" w:hAnsi="Times New Roman"/>
                <w:sz w:val="20"/>
              </w:rPr>
              <w:t xml:space="preserve"> menutup. Transaksi tidak dihapus. Daftar transaksi tidak berubah.</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mengurutkan daftar laporan berdasarkan kolom "Total" secara </w:t>
            </w:r>
            <w:r>
              <w:rPr>
                <w:rFonts w:ascii="Times New Roman" w:hAnsi="Times New Roman"/>
                <w:i/>
                <w:sz w:val="20"/>
              </w:rPr>
              <w:t>descending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minimal 2 transaksi dengan total berbeda di daftar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w:t>
            </w:r>
            <w:r>
              <w:rPr>
                <w:rFonts w:ascii="Times New Roman" w:hAnsi="Times New Roman"/>
                <w:i/>
                <w:sz w:val="20"/>
              </w:rPr>
              <w:t>header</w:t>
            </w:r>
            <w:r>
              <w:rPr>
                <w:rFonts w:ascii="Times New Roman" w:hAnsi="Times New Roman"/>
                <w:sz w:val="20"/>
              </w:rPr>
              <w:t xml:space="preserve"> kolom "Total" pada tabel laporan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Kolom "Total" menampilkan ikon panah ke bawah (↓) yang menandakan urutan dari terbesar ke terkecil. Transaksi diurutkan dari nilai total tertinggi ke terendah. Klik kedua mengubah arah pengurutan ke </w:t>
            </w:r>
            <w:r>
              <w:rPr>
                <w:rFonts w:ascii="Times New Roman" w:hAnsi="Times New Roman"/>
                <w:i/>
                <w:sz w:val="20"/>
              </w:rPr>
              <w:t>ascending</w:t>
            </w:r>
            <w:r>
              <w:rPr>
                <w:rFonts w:ascii="Times New Roman" w:hAnsi="Times New Roman"/>
                <w:sz w:val="20"/>
              </w:rPr>
              <w:t xml:space="preserve"> (↑).</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mencari transaksi berdasarkan nomor nota secara spesifik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transaksi dengan nomor nota tertentu (mis. INV-001)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mengetik nomor nota tersebut di kolom pencarian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Daftar transaksi terfilter hanya menampilkan transaksi dengan nomor nota yang dicari secara </w:t>
            </w:r>
            <w:r>
              <w:rPr>
                <w:rFonts w:ascii="Times New Roman" w:hAnsi="Times New Roman"/>
                <w:i/>
                <w:sz w:val="20"/>
              </w:rPr>
              <w:t>real-time</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memfilter transaksi berdasarkan metode pembayaran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transaksi dengan berbagai metode pembayaran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memilih opsi "Tunai" pada </w:t>
            </w:r>
            <w:r>
              <w:rPr>
                <w:rFonts w:ascii="Times New Roman" w:hAnsi="Times New Roman"/>
                <w:i/>
                <w:sz w:val="20"/>
              </w:rPr>
              <w:t>filter</w:t>
            </w:r>
            <w:r>
              <w:rPr>
                <w:rFonts w:ascii="Times New Roman" w:hAnsi="Times New Roman"/>
                <w:sz w:val="20"/>
              </w:rPr>
              <w:t xml:space="preserve"> metode pembayaran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Daftar transaksi terfilter hanya menampilkan transaksi yang menggunakan metode pembayaran "Tunai".</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memfilter transaksi menggunakan kombinasi rentang tanggal khusus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berada di halaman Laporan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memilih rentang tanggal mulai (</w:t>
            </w:r>
            <w:r>
              <w:rPr>
                <w:rFonts w:ascii="Times New Roman" w:hAnsi="Times New Roman"/>
                <w:i/>
                <w:sz w:val="20"/>
              </w:rPr>
              <w:t>start date</w:t>
            </w:r>
            <w:r>
              <w:rPr>
                <w:rFonts w:ascii="Times New Roman" w:hAnsi="Times New Roman"/>
                <w:sz w:val="20"/>
              </w:rPr>
              <w:t>) dan tanggal akhir (</w:t>
            </w:r>
            <w:r>
              <w:rPr>
                <w:rFonts w:ascii="Times New Roman" w:hAnsi="Times New Roman"/>
                <w:i/>
                <w:sz w:val="20"/>
              </w:rPr>
              <w:t>end date</w:t>
            </w:r>
            <w:r>
              <w:rPr>
                <w:rFonts w:ascii="Times New Roman" w:hAnsi="Times New Roman"/>
                <w:sz w:val="20"/>
              </w:rPr>
              <w:t xml:space="preserve">) yang kustom pada </w:t>
            </w:r>
            <w:r>
              <w:rPr>
                <w:rFonts w:ascii="Times New Roman" w:hAnsi="Times New Roman"/>
                <w:i/>
                <w:sz w:val="20"/>
              </w:rPr>
              <w:t>filter</w:t>
            </w:r>
            <w:r>
              <w:rPr>
                <w:rFonts w:ascii="Times New Roman" w:hAnsi="Times New Roman"/>
                <w:sz w:val="20"/>
              </w:rPr>
              <w:t xml:space="preserve"> kalender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Daftar transaksi terfilter menampilkan transaksi yang hanya terjadi dalam rentang tanggal yang dipilih tersebut.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mengubah jumlah baris per halaman dan bernavigasi menggunakan </w:t>
            </w:r>
            <w:r>
              <w:rPr>
                <w:rFonts w:ascii="Times New Roman" w:hAnsi="Times New Roman"/>
                <w:i/>
                <w:sz w:val="20"/>
              </w:rPr>
              <w:t>pagination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total transaksi yang melebihi batas </w:t>
            </w:r>
            <w:r>
              <w:rPr>
                <w:rFonts w:ascii="Times New Roman" w:hAnsi="Times New Roman"/>
                <w:i/>
                <w:sz w:val="20"/>
              </w:rPr>
              <w:t>default</w:t>
            </w:r>
            <w:r>
              <w:rPr>
                <w:rFonts w:ascii="Times New Roman" w:hAnsi="Times New Roman"/>
                <w:sz w:val="20"/>
              </w:rPr>
              <w:t xml:space="preserve"> halaman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mengubah batas baris menjadi 25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tombol "Next" atau nomor halaman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Tabel menampilkan hingga maksimal 25 baris data. Saat berpindah halaman, data lanjutan ditampilkan dengan benar dan label jumlah data diperbarui.</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mengekspor data laporan ke dalam format file CSV</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mengatur </w:t>
            </w:r>
            <w:r>
              <w:rPr>
                <w:rFonts w:ascii="Times New Roman" w:hAnsi="Times New Roman"/>
                <w:i/>
                <w:sz w:val="20"/>
              </w:rPr>
              <w:t>filter</w:t>
            </w:r>
            <w:r>
              <w:rPr>
                <w:rFonts w:ascii="Times New Roman" w:hAnsi="Times New Roman"/>
                <w:sz w:val="20"/>
              </w:rPr>
              <w:t xml:space="preserve"> laporan sesuai kebutuhan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"Export CSV"</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File berformat </w:t>
            </w:r>
            <w:r>
              <w:rPr>
                <w:rFonts w:ascii="Times New Roman" w:hAnsi="Times New Roman"/>
                <w:sz w:val="20"/>
              </w:rPr>
              <w:t>.csv</w:t>
            </w:r>
            <w:r>
              <w:rPr>
                <w:rFonts w:ascii="Times New Roman" w:hAnsi="Times New Roman"/>
                <w:sz w:val="20"/>
              </w:rPr>
              <w:t xml:space="preserve"> terunduh secara otomatis. Isi file sesuai dengan data yang sedang ditampilkan/terfilter di tabel laporan, bukan semua data mentah.</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bl>
    <w:p/>
    <w:p>
      <w:pPr>
        <w:pStyle w:val="Heading3"/>
        <w:jc w:val="left"/>
      </w:pPr>
      <w:r>
        <w:rPr>
          <w:rFonts w:ascii="Times New Roman" w:hAnsi="Times New Roman"/>
          <w:b/>
          <w:color w:val="000000"/>
          <w:sz w:val="24"/>
        </w:rPr>
        <w:t>3.1.7 Pengujian Halaman Pengaturan</w:t>
      </w:r>
    </w:p>
    <w:p>
      <w:pPr>
        <w:ind w:firstLine="720"/>
      </w:pPr>
      <w:r>
        <w:t>Pengujian pada modul pengaturan difokuskan pada evaluasi mekanisme konfigurasi identitas sistem, manajemen profil pengguna, preferensi pencetakan, serta kapabilitas pencadangan (</w:t>
      </w:r>
      <w:r>
        <w:rPr>
          <w:i/>
        </w:rPr>
        <w:t>backup</w:t>
      </w:r>
      <w:r>
        <w:t>) data secara mandiri.</w:t>
      </w:r>
    </w:p>
    <w:p>
      <w:pPr>
        <w:spacing w:line="240" w:lineRule="auto" w:before="120" w:after="60"/>
        <w:jc w:val="center"/>
      </w:pPr>
      <w:r>
        <w:rPr>
          <w:rFonts w:ascii="Times New Roman" w:hAnsi="Times New Roman"/>
          <w:b/>
          <w:sz w:val="20"/>
        </w:rPr>
        <w:t>Tabel 3.7</w:t>
      </w:r>
      <w:r>
        <w:rPr>
          <w:rFonts w:ascii="Times New Roman" w:hAnsi="Times New Roman"/>
          <w:sz w:val="20"/>
        </w:rPr>
        <w:t xml:space="preserve"> Pengujian Halaman Pengaturan</w:t>
      </w:r>
    </w:p>
    <w:tbl>
      <w:tblPr>
        <w:tblLook w:firstColumn="1" w:firstRow="1" w:lastColumn="0" w:lastRow="0" w:noHBand="0" w:noVBand="1" w:val="04A0"/>
        <w:tblW w:w="5000" w:type="pct"/>
        <w:tblLayout w:type="fixed"/>
        <w:tblBorders>
          <w:top w:val="single" w:sz="4"/>
          <w:left w:val="none"/>
          <w:bottom w:val="single" w:sz="4"/>
          <w:right w:val="none"/>
          <w:insideH w:val="none"/>
          <w:insideV w:val="none"/>
        </w:tblBorders>
      </w:tblPr>
      <w:tblGrid>
        <w:gridCol w:w="1323"/>
        <w:gridCol w:w="1323"/>
        <w:gridCol w:w="1323"/>
        <w:gridCol w:w="1323"/>
        <w:gridCol w:w="1323"/>
        <w:gridCol w:w="1323"/>
      </w:tblGrid>
      <w:tr>
        <w:tc>
          <w:tcPr>
            <w:tcW w:type="dxa" w:w="1"/>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No</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Skenario Pengujian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Langkah-langkah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Diharapkan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Diperoleh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Pengujian</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panel Info Toko dengan data yang tersimpan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memiliki data toko tersimpan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w:t>
            </w:r>
            <w:r>
              <w:rPr>
                <w:rFonts w:ascii="Times New Roman" w:hAnsi="Times New Roman"/>
                <w:sz w:val="20"/>
              </w:rPr>
              <w:t>/settings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Form menampilkan nilai tersimpan: nama toko, alamat, nomor telepon.</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menyimpan perubahan data info toko dengan data yang valid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Panel "Info Toko"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mengubah nama toko menjadi nama baru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"Simpan Perubahan"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notifikasi sukses. Data toko berhasil diperbarui.</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menyimpan info toko dengan nama toko yang dikosongkan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Panel "Info Toko"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menghapus isi </w:t>
            </w:r>
            <w:r>
              <w:rPr>
                <w:rFonts w:ascii="Times New Roman" w:hAnsi="Times New Roman"/>
                <w:i/>
                <w:sz w:val="20"/>
              </w:rPr>
              <w:t>field</w:t>
            </w:r>
            <w:r>
              <w:rPr>
                <w:rFonts w:ascii="Times New Roman" w:hAnsi="Times New Roman"/>
                <w:sz w:val="20"/>
              </w:rPr>
              <w:t xml:space="preserve"> nama toko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"Simpan"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pesan validasi "Nama toko wajib diisi". Data tidak tersimpan.</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berhasil mengunggah logo toko yang valid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Panel "Info Toko"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area unggah logo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memilih file gambar (JPEG/PNG/WEBP) dengan ukuran &lt; 5MB</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Indikator </w:t>
            </w:r>
            <w:r>
              <w:rPr>
                <w:rFonts w:ascii="Times New Roman" w:hAnsi="Times New Roman"/>
                <w:i/>
                <w:sz w:val="20"/>
              </w:rPr>
              <w:t>loading</w:t>
            </w:r>
            <w:r>
              <w:rPr>
                <w:rFonts w:ascii="Times New Roman" w:hAnsi="Times New Roman"/>
                <w:sz w:val="20"/>
              </w:rPr>
              <w:t xml:space="preserve"> tampil sementara. </w:t>
            </w:r>
            <w:r>
              <w:rPr>
                <w:rFonts w:ascii="Times New Roman" w:hAnsi="Times New Roman"/>
                <w:i/>
                <w:sz w:val="20"/>
              </w:rPr>
              <w:t>Preview</w:t>
            </w:r>
            <w:r>
              <w:rPr>
                <w:rFonts w:ascii="Times New Roman" w:hAnsi="Times New Roman"/>
                <w:sz w:val="20"/>
              </w:rPr>
              <w:t xml:space="preserve"> logo berhasil ditampilkan. Perubahan tersimpan.</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mengunggah logo dengan format yang tidak didukung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Panel "Info Toko"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area unggah logo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memilih file PDF atau dokumen teks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pesan </w:t>
            </w:r>
            <w:r>
              <w:rPr>
                <w:rFonts w:ascii="Times New Roman" w:hAnsi="Times New Roman"/>
                <w:i/>
                <w:sz w:val="20"/>
              </w:rPr>
              <w:t>error</w:t>
            </w:r>
            <w:r>
              <w:rPr>
                <w:rFonts w:ascii="Times New Roman" w:hAnsi="Times New Roman"/>
                <w:sz w:val="20"/>
              </w:rPr>
              <w:t xml:space="preserve"> "Format file tidak didukung". Logo tidak diunggah.</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mengunggah logo dengan ukuran melebihi batas (5MB)</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Panel "Info Toko"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area unggah logo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memilih file gambar dengan ukuran &gt; 5MB</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pesan </w:t>
            </w:r>
            <w:r>
              <w:rPr>
                <w:rFonts w:ascii="Times New Roman" w:hAnsi="Times New Roman"/>
                <w:i/>
                <w:sz w:val="20"/>
              </w:rPr>
              <w:t>error</w:t>
            </w:r>
            <w:r>
              <w:rPr>
                <w:rFonts w:ascii="Times New Roman" w:hAnsi="Times New Roman"/>
                <w:sz w:val="20"/>
              </w:rPr>
              <w:t xml:space="preserve"> "Ukuran gambar maksimal 5MB". Logo tidak diunggah.</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berpindah antar tab navigasi Pengaturan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Halaman Pengaturan terbuka, panel "Info Toko"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item "Printer" di navigasi </w:t>
            </w:r>
            <w:r>
              <w:rPr>
                <w:rFonts w:ascii="Times New Roman" w:hAnsi="Times New Roman"/>
                <w:i/>
                <w:sz w:val="20"/>
              </w:rPr>
              <w:t>sidebar</w:t>
            </w:r>
            <w:r>
              <w:rPr>
                <w:rFonts w:ascii="Times New Roman" w:hAnsi="Times New Roman"/>
                <w:sz w:val="20"/>
              </w:rPr>
              <w:t xml:space="preserve"> Pengaturan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Panel konten beralih menampilkan pengaturan Printer. Item "Printer" menjadi aktif di navigasi.</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8</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menghubungkan printer </w:t>
            </w:r>
            <w:r>
              <w:rPr>
                <w:rFonts w:ascii="Times New Roman" w:hAnsi="Times New Roman"/>
                <w:i/>
                <w:sz w:val="20"/>
              </w:rPr>
              <w:t>Bluetooth</w:t>
            </w:r>
            <w:r>
              <w:rPr>
                <w:rFonts w:ascii="Times New Roman" w:hAnsi="Times New Roman"/>
                <w:sz w:val="20"/>
              </w:rPr>
              <w:t xml:space="preserve"> ke aplikasi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Tab "Printer" aktif, perangkat printer </w:t>
            </w:r>
            <w:r>
              <w:rPr>
                <w:rFonts w:ascii="Times New Roman" w:hAnsi="Times New Roman"/>
                <w:i/>
                <w:sz w:val="20"/>
              </w:rPr>
              <w:t>Bluetooth</w:t>
            </w:r>
            <w:r>
              <w:rPr>
                <w:rFonts w:ascii="Times New Roman" w:hAnsi="Times New Roman"/>
                <w:sz w:val="20"/>
              </w:rPr>
              <w:t xml:space="preserve"> 58mm tersedia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"Hubungkan Printer"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Browser</w:t>
            </w:r>
            <w:r>
              <w:rPr>
                <w:rFonts w:ascii="Times New Roman" w:hAnsi="Times New Roman"/>
                <w:sz w:val="20"/>
              </w:rPr>
              <w:t xml:space="preserve"> menampilkan dialog pemilihan perangkat </w:t>
            </w:r>
            <w:r>
              <w:rPr>
                <w:rFonts w:ascii="Times New Roman" w:hAnsi="Times New Roman"/>
                <w:i/>
                <w:sz w:val="20"/>
              </w:rPr>
              <w:t>Bluetooth</w:t>
            </w:r>
            <w:r>
              <w:rPr>
                <w:rFonts w:ascii="Times New Roman" w:hAnsi="Times New Roman"/>
                <w:sz w:val="20"/>
              </w:rPr>
              <w:t>. Setelah perangkat dipilih, status berubah menjadi "Terhubung" beserta nama printer.</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memastikan tab "Akun" tidak ada di </w:t>
            </w:r>
            <w:r>
              <w:rPr>
                <w:rFonts w:ascii="Times New Roman" w:hAnsi="Times New Roman"/>
                <w:i/>
                <w:sz w:val="20"/>
              </w:rPr>
              <w:t>sidebar</w:t>
            </w:r>
            <w:r>
              <w:rPr>
                <w:rFonts w:ascii="Times New Roman" w:hAnsi="Times New Roman"/>
                <w:sz w:val="20"/>
              </w:rPr>
              <w:t xml:space="preserve"> halaman Pengaturan (</w:t>
            </w:r>
            <w:r>
              <w:rPr>
                <w:rFonts w:ascii="Times New Roman" w:hAnsi="Times New Roman"/>
                <w:i/>
                <w:sz w:val="20"/>
              </w:rPr>
              <w:t>Desktop</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i/>
                <w:sz w:val="20"/>
              </w:rPr>
              <w:t>viewport</w:t>
            </w:r>
            <w:r>
              <w:rPr>
                <w:rFonts w:ascii="Times New Roman" w:hAnsi="Times New Roman"/>
                <w:sz w:val="20"/>
              </w:rPr>
              <w:t xml:space="preserve"> ≥1024px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w:t>
            </w:r>
            <w:r>
              <w:rPr>
                <w:rFonts w:ascii="Times New Roman" w:hAnsi="Times New Roman"/>
                <w:sz w:val="20"/>
              </w:rPr>
              <w:t>/settings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Sidebar</w:t>
            </w:r>
            <w:r>
              <w:rPr>
                <w:rFonts w:ascii="Times New Roman" w:hAnsi="Times New Roman"/>
                <w:sz w:val="20"/>
              </w:rPr>
              <w:t xml:space="preserve"> navigasi halaman Pengaturan </w:t>
            </w:r>
            <w:r>
              <w:rPr>
                <w:rFonts w:ascii="Times New Roman" w:hAnsi="Times New Roman"/>
                <w:b/>
                <w:sz w:val="20"/>
              </w:rPr>
              <w:t>hanya</w:t>
            </w:r>
            <w:r>
              <w:rPr>
                <w:rFonts w:ascii="Times New Roman" w:hAnsi="Times New Roman"/>
                <w:sz w:val="20"/>
              </w:rPr>
              <w:t xml:space="preserve"> menampilkan "Info Toko" dan "Printer". Tab "Akun" </w:t>
            </w:r>
            <w:r>
              <w:rPr>
                <w:rFonts w:ascii="Times New Roman" w:hAnsi="Times New Roman"/>
                <w:b/>
                <w:sz w:val="20"/>
              </w:rPr>
              <w:t>tidak ada</w:t>
            </w:r>
            <w:r>
              <w:rPr>
                <w:rFonts w:ascii="Times New Roman" w:hAnsi="Times New Roman"/>
                <w:sz w:val="20"/>
              </w:rPr>
              <w:t xml:space="preserve"> di </w:t>
            </w:r>
            <w:r>
              <w:rPr>
                <w:rFonts w:ascii="Times New Roman" w:hAnsi="Times New Roman"/>
                <w:i/>
                <w:sz w:val="20"/>
              </w:rPr>
              <w:t>sidebar</w:t>
            </w:r>
            <w:r>
              <w:rPr>
                <w:rFonts w:ascii="Times New Roman" w:hAnsi="Times New Roman"/>
                <w:sz w:val="20"/>
              </w:rPr>
              <w:t xml:space="preserve"> Pengaturan.</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mengubah preferensi cetak otomatis setelah transaksi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Tab "Printer"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menekan toggle "Cetak otomatis setelah transaksi"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Status toggle berubah. Preferensi disimpan secara lokal.</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mengubah preferensi tampilkan logo di struk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Tab "Printer"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menekan toggle "Tampilkan logo di struk"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Status toggle berubah. Preferensi disimpan secara lokal.</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mengubah preferensi tampilkan </w:t>
            </w:r>
            <w:r>
              <w:rPr>
                <w:rFonts w:ascii="Times New Roman" w:hAnsi="Times New Roman"/>
                <w:i/>
                <w:sz w:val="20"/>
              </w:rPr>
              <w:t>footer</w:t>
            </w:r>
            <w:r>
              <w:rPr>
                <w:rFonts w:ascii="Times New Roman" w:hAnsi="Times New Roman"/>
                <w:sz w:val="20"/>
              </w:rPr>
              <w:t xml:space="preserve"> di struk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Tab "Printer"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menekan toggle "Tampilkan footer struk"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Status toggle berubah. Preferensi disimpan secara lokal.</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membuka menu profil dari </w:t>
            </w:r>
            <w:r>
              <w:rPr>
                <w:rFonts w:ascii="Times New Roman" w:hAnsi="Times New Roman"/>
                <w:i/>
                <w:sz w:val="20"/>
              </w:rPr>
              <w:t>AppSidebar</w:t>
            </w:r>
            <w:r>
              <w:rPr>
                <w:rFonts w:ascii="Times New Roman" w:hAnsi="Times New Roman"/>
                <w:sz w:val="20"/>
              </w:rPr>
              <w:t xml:space="preserve"> (</w:t>
            </w:r>
            <w:r>
              <w:rPr>
                <w:rFonts w:ascii="Times New Roman" w:hAnsi="Times New Roman"/>
                <w:i/>
                <w:sz w:val="20"/>
              </w:rPr>
              <w:t>Desktop</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i/>
                <w:sz w:val="20"/>
              </w:rPr>
              <w:t>viewport</w:t>
            </w:r>
            <w:r>
              <w:rPr>
                <w:rFonts w:ascii="Times New Roman" w:hAnsi="Times New Roman"/>
                <w:sz w:val="20"/>
              </w:rPr>
              <w:t xml:space="preserve"> ≥1024px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area avatar/nama pengguna di bagian bawah </w:t>
            </w:r>
            <w:r>
              <w:rPr>
                <w:rFonts w:ascii="Times New Roman" w:hAnsi="Times New Roman"/>
                <w:i/>
                <w:sz w:val="20"/>
              </w:rPr>
              <w:t>AppSidebar</w:t>
            </w:r>
            <w:r>
              <w:rPr>
                <w:rFonts w:ascii="Times New Roman" w:hAnsi="Times New Roman"/>
                <w:sz w:val="20"/>
              </w:rPr>
              <w:t xml:space="preserve"> utama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w:t>
            </w:r>
            <w:r>
              <w:rPr>
                <w:rFonts w:ascii="Times New Roman" w:hAnsi="Times New Roman"/>
                <w:i/>
                <w:sz w:val="20"/>
              </w:rPr>
              <w:t>DropdownMenu Shadcn</w:t>
            </w:r>
            <w:r>
              <w:rPr>
                <w:rFonts w:ascii="Times New Roman" w:hAnsi="Times New Roman"/>
                <w:sz w:val="20"/>
              </w:rPr>
              <w:t xml:space="preserve"> tepat di atas area klik. Menampilkan opsi "Edit Profil" dan "Keluar".</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membuka form edit profil dari </w:t>
            </w:r>
            <w:r>
              <w:rPr>
                <w:rFonts w:ascii="Times New Roman" w:hAnsi="Times New Roman"/>
                <w:i/>
                <w:sz w:val="20"/>
              </w:rPr>
              <w:t>DropdownMenu</w:t>
            </w:r>
            <w:r>
              <w:rPr>
                <w:rFonts w:ascii="Times New Roman" w:hAnsi="Times New Roman"/>
                <w:sz w:val="20"/>
              </w:rPr>
              <w:t xml:space="preserve"> (</w:t>
            </w:r>
            <w:r>
              <w:rPr>
                <w:rFonts w:ascii="Times New Roman" w:hAnsi="Times New Roman"/>
                <w:i/>
                <w:sz w:val="20"/>
              </w:rPr>
              <w:t>Desktop</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DropdownMenu</w:t>
            </w:r>
            <w:r>
              <w:rPr>
                <w:rFonts w:ascii="Times New Roman" w:hAnsi="Times New Roman"/>
                <w:sz w:val="20"/>
              </w:rPr>
              <w:t xml:space="preserve"> AppSidebar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opsi "Edit Profil"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modal </w:t>
            </w:r>
            <w:r>
              <w:rPr>
                <w:rFonts w:ascii="Times New Roman" w:hAnsi="Times New Roman"/>
                <w:i/>
                <w:sz w:val="20"/>
              </w:rPr>
              <w:t>Shadcn Dialog</w:t>
            </w:r>
            <w:r>
              <w:rPr>
                <w:rFonts w:ascii="Times New Roman" w:hAnsi="Times New Roman"/>
                <w:sz w:val="20"/>
              </w:rPr>
              <w:t xml:space="preserve"> yang memuat form profil akun lengkap. </w:t>
            </w:r>
            <w:r>
              <w:rPr>
                <w:rFonts w:ascii="Times New Roman" w:hAnsi="Times New Roman"/>
                <w:i/>
                <w:sz w:val="20"/>
              </w:rPr>
              <w:t>Layout</w:t>
            </w:r>
            <w:r>
              <w:rPr>
                <w:rFonts w:ascii="Times New Roman" w:hAnsi="Times New Roman"/>
                <w:sz w:val="20"/>
              </w:rPr>
              <w:t xml:space="preserve"> halaman di belakang </w:t>
            </w:r>
            <w:r>
              <w:rPr>
                <w:rFonts w:ascii="Times New Roman" w:hAnsi="Times New Roman"/>
                <w:i/>
                <w:sz w:val="20"/>
              </w:rPr>
              <w:t>dialog</w:t>
            </w:r>
            <w:r>
              <w:rPr>
                <w:rFonts w:ascii="Times New Roman" w:hAnsi="Times New Roman"/>
                <w:sz w:val="20"/>
              </w:rPr>
              <w:t xml:space="preserve"> tidak rusak.</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w:t>
            </w:r>
            <w:r>
              <w:rPr>
                <w:rFonts w:ascii="Times New Roman" w:hAnsi="Times New Roman"/>
                <w:i/>
                <w:sz w:val="20"/>
              </w:rPr>
              <w:t>email</w:t>
            </w:r>
            <w:r>
              <w:rPr>
                <w:rFonts w:ascii="Times New Roman" w:hAnsi="Times New Roman"/>
                <w:sz w:val="20"/>
              </w:rPr>
              <w:t xml:space="preserve"> akun yang ditampilkan secara </w:t>
            </w:r>
            <w:r>
              <w:rPr>
                <w:rFonts w:ascii="Times New Roman" w:hAnsi="Times New Roman"/>
                <w:i/>
                <w:sz w:val="20"/>
              </w:rPr>
              <w:t>read-only</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Dialog</w:t>
            </w:r>
            <w:r>
              <w:rPr>
                <w:rFonts w:ascii="Times New Roman" w:hAnsi="Times New Roman"/>
                <w:sz w:val="20"/>
              </w:rPr>
              <w:t xml:space="preserve"> Profil Akun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melihat </w:t>
            </w:r>
            <w:r>
              <w:rPr>
                <w:rFonts w:ascii="Times New Roman" w:hAnsi="Times New Roman"/>
                <w:i/>
                <w:sz w:val="20"/>
              </w:rPr>
              <w:t>field</w:t>
            </w:r>
            <w:r>
              <w:rPr>
                <w:rFonts w:ascii="Times New Roman" w:hAnsi="Times New Roman"/>
                <w:sz w:val="20"/>
              </w:rPr>
              <w:t xml:space="preserve"> </w:t>
            </w:r>
            <w:r>
              <w:rPr>
                <w:rFonts w:ascii="Times New Roman" w:hAnsi="Times New Roman"/>
                <w:i/>
                <w:sz w:val="20"/>
              </w:rPr>
              <w:t>email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Field</w:t>
            </w:r>
            <w:r>
              <w:rPr>
                <w:rFonts w:ascii="Times New Roman" w:hAnsi="Times New Roman"/>
                <w:sz w:val="20"/>
              </w:rPr>
              <w:t xml:space="preserve"> </w:t>
            </w:r>
            <w:r>
              <w:rPr>
                <w:rFonts w:ascii="Times New Roman" w:hAnsi="Times New Roman"/>
                <w:i/>
                <w:sz w:val="20"/>
              </w:rPr>
              <w:t>email</w:t>
            </w:r>
            <w:r>
              <w:rPr>
                <w:rFonts w:ascii="Times New Roman" w:hAnsi="Times New Roman"/>
                <w:sz w:val="20"/>
              </w:rPr>
              <w:t xml:space="preserve"> menampilkan nilai </w:t>
            </w:r>
            <w:r>
              <w:rPr>
                <w:rFonts w:ascii="Times New Roman" w:hAnsi="Times New Roman"/>
                <w:i/>
                <w:sz w:val="20"/>
              </w:rPr>
              <w:t>email</w:t>
            </w:r>
            <w:r>
              <w:rPr>
                <w:rFonts w:ascii="Times New Roman" w:hAnsi="Times New Roman"/>
                <w:sz w:val="20"/>
              </w:rPr>
              <w:t xml:space="preserve"> akun yang sedang </w:t>
            </w:r>
            <w:r>
              <w:rPr>
                <w:rFonts w:ascii="Times New Roman" w:hAnsi="Times New Roman"/>
                <w:i/>
                <w:sz w:val="20"/>
              </w:rPr>
              <w:t>login</w:t>
            </w:r>
            <w:r>
              <w:rPr>
                <w:rFonts w:ascii="Times New Roman" w:hAnsi="Times New Roman"/>
                <w:sz w:val="20"/>
              </w:rPr>
              <w:t xml:space="preserve">. </w:t>
            </w:r>
            <w:r>
              <w:rPr>
                <w:rFonts w:ascii="Times New Roman" w:hAnsi="Times New Roman"/>
                <w:i/>
                <w:sz w:val="20"/>
              </w:rPr>
              <w:t>Field</w:t>
            </w:r>
            <w:r>
              <w:rPr>
                <w:rFonts w:ascii="Times New Roman" w:hAnsi="Times New Roman"/>
                <w:sz w:val="20"/>
              </w:rPr>
              <w:t xml:space="preserve"> tidak dapat diubah (</w:t>
            </w:r>
            <w:r>
              <w:rPr>
                <w:rFonts w:ascii="Times New Roman" w:hAnsi="Times New Roman"/>
                <w:i/>
                <w:sz w:val="20"/>
              </w:rPr>
              <w:t>disabled</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mengubah nama tampilan (</w:t>
            </w:r>
            <w:r>
              <w:rPr>
                <w:rFonts w:ascii="Times New Roman" w:hAnsi="Times New Roman"/>
                <w:i/>
                <w:sz w:val="20"/>
              </w:rPr>
              <w:t>display name</w:t>
            </w:r>
            <w:r>
              <w:rPr>
                <w:rFonts w:ascii="Times New Roman" w:hAnsi="Times New Roman"/>
                <w:sz w:val="20"/>
              </w:rPr>
              <w:t>) dengan nama baru yang valid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Dialog</w:t>
            </w:r>
            <w:r>
              <w:rPr>
                <w:rFonts w:ascii="Times New Roman" w:hAnsi="Times New Roman"/>
                <w:sz w:val="20"/>
              </w:rPr>
              <w:t xml:space="preserve"> Profil Akun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menghapus nama lama, mengisi "Mie Jawa Melati"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"Simpan Nama"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notifikasi sukses. Nama tampilan berhasil diperbarui.</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menyimpan nama tampilan yang dikosongkan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Dialog</w:t>
            </w:r>
            <w:r>
              <w:rPr>
                <w:rFonts w:ascii="Times New Roman" w:hAnsi="Times New Roman"/>
                <w:sz w:val="20"/>
              </w:rPr>
              <w:t xml:space="preserve"> Profil Akun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mengosongkan </w:t>
            </w:r>
            <w:r>
              <w:rPr>
                <w:rFonts w:ascii="Times New Roman" w:hAnsi="Times New Roman"/>
                <w:i/>
                <w:sz w:val="20"/>
              </w:rPr>
              <w:t>field</w:t>
            </w:r>
            <w:r>
              <w:rPr>
                <w:rFonts w:ascii="Times New Roman" w:hAnsi="Times New Roman"/>
                <w:sz w:val="20"/>
              </w:rPr>
              <w:t xml:space="preserve"> "Nama Tampilan"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"Simpan Nama"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pesan validasi "Minimal 2 karakter". Data tidak tersimpan.</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18</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mengganti </w:t>
            </w:r>
            <w:r>
              <w:rPr>
                <w:rFonts w:ascii="Times New Roman" w:hAnsi="Times New Roman"/>
                <w:i/>
                <w:sz w:val="20"/>
              </w:rPr>
              <w:t>password</w:t>
            </w:r>
            <w:r>
              <w:rPr>
                <w:rFonts w:ascii="Times New Roman" w:hAnsi="Times New Roman"/>
                <w:sz w:val="20"/>
              </w:rPr>
              <w:t xml:space="preserve"> dengan kredensial yang benar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Dialog</w:t>
            </w:r>
            <w:r>
              <w:rPr>
                <w:rFonts w:ascii="Times New Roman" w:hAnsi="Times New Roman"/>
                <w:sz w:val="20"/>
              </w:rPr>
              <w:t xml:space="preserve"> Profil Akun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mengisi "</w:t>
            </w:r>
            <w:r>
              <w:rPr>
                <w:rFonts w:ascii="Times New Roman" w:hAnsi="Times New Roman"/>
                <w:i/>
                <w:sz w:val="20"/>
              </w:rPr>
              <w:t>Password</w:t>
            </w:r>
            <w:r>
              <w:rPr>
                <w:rFonts w:ascii="Times New Roman" w:hAnsi="Times New Roman"/>
                <w:sz w:val="20"/>
              </w:rPr>
              <w:t xml:space="preserve"> Saat Ini" dengan </w:t>
            </w:r>
            <w:r>
              <w:rPr>
                <w:rFonts w:ascii="Times New Roman" w:hAnsi="Times New Roman"/>
                <w:i/>
                <w:sz w:val="20"/>
              </w:rPr>
              <w:t>password</w:t>
            </w:r>
            <w:r>
              <w:rPr>
                <w:rFonts w:ascii="Times New Roman" w:hAnsi="Times New Roman"/>
                <w:sz w:val="20"/>
              </w:rPr>
              <w:t xml:space="preserve"> yang benar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mengisi "</w:t>
            </w:r>
            <w:r>
              <w:rPr>
                <w:rFonts w:ascii="Times New Roman" w:hAnsi="Times New Roman"/>
                <w:i/>
                <w:sz w:val="20"/>
              </w:rPr>
              <w:t>Password</w:t>
            </w:r>
            <w:r>
              <w:rPr>
                <w:rFonts w:ascii="Times New Roman" w:hAnsi="Times New Roman"/>
                <w:sz w:val="20"/>
              </w:rPr>
              <w:t xml:space="preserve"> Baru" dan "Konfirmasi </w:t>
            </w:r>
            <w:r>
              <w:rPr>
                <w:rFonts w:ascii="Times New Roman" w:hAnsi="Times New Roman"/>
                <w:i/>
                <w:sz w:val="20"/>
              </w:rPr>
              <w:t>Password</w:t>
            </w:r>
            <w:r>
              <w:rPr>
                <w:rFonts w:ascii="Times New Roman" w:hAnsi="Times New Roman"/>
                <w:sz w:val="20"/>
              </w:rPr>
              <w:t xml:space="preserve"> Baru" yang sama (min. 8 karakter)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klik "Ubah </w:t>
            </w:r>
            <w:r>
              <w:rPr>
                <w:rFonts w:ascii="Times New Roman" w:hAnsi="Times New Roman"/>
                <w:i/>
                <w:sz w:val="20"/>
              </w:rPr>
              <w:t>Password</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menampilkan notifikasi sukses. Form </w:t>
            </w:r>
            <w:r>
              <w:rPr>
                <w:rFonts w:ascii="Times New Roman" w:hAnsi="Times New Roman"/>
                <w:i/>
                <w:sz w:val="20"/>
              </w:rPr>
              <w:t>password</w:t>
            </w:r>
            <w:r>
              <w:rPr>
                <w:rFonts w:ascii="Times New Roman" w:hAnsi="Times New Roman"/>
                <w:sz w:val="20"/>
              </w:rPr>
              <w:t xml:space="preserve"> di-</w:t>
            </w:r>
            <w:r>
              <w:rPr>
                <w:rFonts w:ascii="Times New Roman" w:hAnsi="Times New Roman"/>
                <w:i/>
                <w:sz w:val="20"/>
              </w:rPr>
              <w:t>reset</w:t>
            </w:r>
            <w:r>
              <w:rPr>
                <w:rFonts w:ascii="Times New Roman" w:hAnsi="Times New Roman"/>
                <w:sz w:val="20"/>
              </w:rPr>
              <w:t xml:space="preserve"> secara otomatis.</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mengganti </w:t>
            </w:r>
            <w:r>
              <w:rPr>
                <w:rFonts w:ascii="Times New Roman" w:hAnsi="Times New Roman"/>
                <w:i/>
                <w:sz w:val="20"/>
              </w:rPr>
              <w:t>password</w:t>
            </w:r>
            <w:r>
              <w:rPr>
                <w:rFonts w:ascii="Times New Roman" w:hAnsi="Times New Roman"/>
                <w:sz w:val="20"/>
              </w:rPr>
              <w:t xml:space="preserve"> dengan </w:t>
            </w:r>
            <w:r>
              <w:rPr>
                <w:rFonts w:ascii="Times New Roman" w:hAnsi="Times New Roman"/>
                <w:i/>
                <w:sz w:val="20"/>
              </w:rPr>
              <w:t>password</w:t>
            </w:r>
            <w:r>
              <w:rPr>
                <w:rFonts w:ascii="Times New Roman" w:hAnsi="Times New Roman"/>
                <w:sz w:val="20"/>
              </w:rPr>
              <w:t xml:space="preserve"> baru yang terlalu pendek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Dialog</w:t>
            </w:r>
            <w:r>
              <w:rPr>
                <w:rFonts w:ascii="Times New Roman" w:hAnsi="Times New Roman"/>
                <w:sz w:val="20"/>
              </w:rPr>
              <w:t xml:space="preserve"> Profil Akun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mengisi "</w:t>
            </w:r>
            <w:r>
              <w:rPr>
                <w:rFonts w:ascii="Times New Roman" w:hAnsi="Times New Roman"/>
                <w:i/>
                <w:sz w:val="20"/>
              </w:rPr>
              <w:t>Password</w:t>
            </w:r>
            <w:r>
              <w:rPr>
                <w:rFonts w:ascii="Times New Roman" w:hAnsi="Times New Roman"/>
                <w:sz w:val="20"/>
              </w:rPr>
              <w:t xml:space="preserve"> Baru" dengan hanya 5 karakter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"Ubah </w:t>
            </w:r>
            <w:r>
              <w:rPr>
                <w:rFonts w:ascii="Times New Roman" w:hAnsi="Times New Roman"/>
                <w:i/>
                <w:sz w:val="20"/>
              </w:rPr>
              <w:t>Password</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pesan validasi "</w:t>
            </w:r>
            <w:r>
              <w:rPr>
                <w:rFonts w:ascii="Times New Roman" w:hAnsi="Times New Roman"/>
                <w:i/>
                <w:sz w:val="20"/>
              </w:rPr>
              <w:t>Password</w:t>
            </w:r>
            <w:r>
              <w:rPr>
                <w:rFonts w:ascii="Times New Roman" w:hAnsi="Times New Roman"/>
                <w:sz w:val="20"/>
              </w:rPr>
              <w:t xml:space="preserve"> minimal 8 karakter". </w:t>
            </w:r>
            <w:r>
              <w:rPr>
                <w:rFonts w:ascii="Times New Roman" w:hAnsi="Times New Roman"/>
                <w:i/>
                <w:sz w:val="20"/>
              </w:rPr>
              <w:t>Password</w:t>
            </w:r>
            <w:r>
              <w:rPr>
                <w:rFonts w:ascii="Times New Roman" w:hAnsi="Times New Roman"/>
                <w:sz w:val="20"/>
              </w:rPr>
              <w:t xml:space="preserve"> tidak diubah.</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mengganti </w:t>
            </w:r>
            <w:r>
              <w:rPr>
                <w:rFonts w:ascii="Times New Roman" w:hAnsi="Times New Roman"/>
                <w:i/>
                <w:sz w:val="20"/>
              </w:rPr>
              <w:t>password</w:t>
            </w:r>
            <w:r>
              <w:rPr>
                <w:rFonts w:ascii="Times New Roman" w:hAnsi="Times New Roman"/>
                <w:sz w:val="20"/>
              </w:rPr>
              <w:t xml:space="preserve"> dengan konfirmasi yang tidak cocok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Dialog</w:t>
            </w:r>
            <w:r>
              <w:rPr>
                <w:rFonts w:ascii="Times New Roman" w:hAnsi="Times New Roman"/>
                <w:sz w:val="20"/>
              </w:rPr>
              <w:t xml:space="preserve"> Profil Akun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mengisi "</w:t>
            </w:r>
            <w:r>
              <w:rPr>
                <w:rFonts w:ascii="Times New Roman" w:hAnsi="Times New Roman"/>
                <w:i/>
                <w:sz w:val="20"/>
              </w:rPr>
              <w:t>Password</w:t>
            </w:r>
            <w:r>
              <w:rPr>
                <w:rFonts w:ascii="Times New Roman" w:hAnsi="Times New Roman"/>
                <w:sz w:val="20"/>
              </w:rPr>
              <w:t xml:space="preserve"> Baru": "abcdefgh"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mengisi "Konfirmasi": "12345678"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klik "Ubah </w:t>
            </w:r>
            <w:r>
              <w:rPr>
                <w:rFonts w:ascii="Times New Roman" w:hAnsi="Times New Roman"/>
                <w:i/>
                <w:sz w:val="20"/>
              </w:rPr>
              <w:t>Password</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menampilkan pesan validasi "Konfirmasi </w:t>
            </w:r>
            <w:r>
              <w:rPr>
                <w:rFonts w:ascii="Times New Roman" w:hAnsi="Times New Roman"/>
                <w:i/>
                <w:sz w:val="20"/>
              </w:rPr>
              <w:t>password</w:t>
            </w:r>
            <w:r>
              <w:rPr>
                <w:rFonts w:ascii="Times New Roman" w:hAnsi="Times New Roman"/>
                <w:sz w:val="20"/>
              </w:rPr>
              <w:t xml:space="preserve"> tidak cocok". </w:t>
            </w:r>
            <w:r>
              <w:rPr>
                <w:rFonts w:ascii="Times New Roman" w:hAnsi="Times New Roman"/>
                <w:i/>
                <w:sz w:val="20"/>
              </w:rPr>
              <w:t>Password</w:t>
            </w:r>
            <w:r>
              <w:rPr>
                <w:rFonts w:ascii="Times New Roman" w:hAnsi="Times New Roman"/>
                <w:sz w:val="20"/>
              </w:rPr>
              <w:t xml:space="preserve"> tidak diubah.</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melihat/menyembunyikan isi </w:t>
            </w:r>
            <w:r>
              <w:rPr>
                <w:rFonts w:ascii="Times New Roman" w:hAnsi="Times New Roman"/>
                <w:i/>
                <w:sz w:val="20"/>
              </w:rPr>
              <w:t>field</w:t>
            </w:r>
            <w:r>
              <w:rPr>
                <w:rFonts w:ascii="Times New Roman" w:hAnsi="Times New Roman"/>
                <w:sz w:val="20"/>
              </w:rPr>
              <w:t xml:space="preserve"> </w:t>
            </w:r>
            <w:r>
              <w:rPr>
                <w:rFonts w:ascii="Times New Roman" w:hAnsi="Times New Roman"/>
                <w:i/>
                <w:sz w:val="20"/>
              </w:rPr>
              <w:t>password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Dialog</w:t>
            </w:r>
            <w:r>
              <w:rPr>
                <w:rFonts w:ascii="Times New Roman" w:hAnsi="Times New Roman"/>
                <w:sz w:val="20"/>
              </w:rPr>
              <w:t xml:space="preserve"> Profil Akun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ikon mata (👁) pada </w:t>
            </w:r>
            <w:r>
              <w:rPr>
                <w:rFonts w:ascii="Times New Roman" w:hAnsi="Times New Roman"/>
                <w:i/>
                <w:sz w:val="20"/>
              </w:rPr>
              <w:t>field</w:t>
            </w:r>
            <w:r>
              <w:rPr>
                <w:rFonts w:ascii="Times New Roman" w:hAnsi="Times New Roman"/>
                <w:sz w:val="20"/>
              </w:rPr>
              <w:t xml:space="preserve"> "</w:t>
            </w:r>
            <w:r>
              <w:rPr>
                <w:rFonts w:ascii="Times New Roman" w:hAnsi="Times New Roman"/>
                <w:i/>
                <w:sz w:val="20"/>
              </w:rPr>
              <w:t>Password</w:t>
            </w:r>
            <w:r>
              <w:rPr>
                <w:rFonts w:ascii="Times New Roman" w:hAnsi="Times New Roman"/>
                <w:sz w:val="20"/>
              </w:rPr>
              <w:t xml:space="preserve"> Saat Ini"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Teks </w:t>
            </w:r>
            <w:r>
              <w:rPr>
                <w:rFonts w:ascii="Times New Roman" w:hAnsi="Times New Roman"/>
                <w:i/>
                <w:sz w:val="20"/>
              </w:rPr>
              <w:t>password</w:t>
            </w:r>
            <w:r>
              <w:rPr>
                <w:rFonts w:ascii="Times New Roman" w:hAnsi="Times New Roman"/>
                <w:sz w:val="20"/>
              </w:rPr>
              <w:t xml:space="preserve"> berubah dari tersamar (</w:t>
            </w:r>
            <w:r>
              <w:rPr>
                <w:rFonts w:ascii="Times New Roman" w:hAnsi="Times New Roman"/>
                <w:sz w:val="20"/>
              </w:rPr>
              <w:t>••••</w:t>
            </w:r>
            <w:r>
              <w:rPr>
                <w:rFonts w:ascii="Times New Roman" w:hAnsi="Times New Roman"/>
                <w:sz w:val="20"/>
              </w:rPr>
              <w:t>) menjadi terbaca (</w:t>
            </w:r>
            <w:r>
              <w:rPr>
                <w:rFonts w:ascii="Times New Roman" w:hAnsi="Times New Roman"/>
                <w:i/>
                <w:sz w:val="20"/>
              </w:rPr>
              <w:t>plaintext</w:t>
            </w:r>
            <w:r>
              <w:rPr>
                <w:rFonts w:ascii="Times New Roman" w:hAnsi="Times New Roman"/>
                <w:sz w:val="20"/>
              </w:rPr>
              <w:t>). Klik kembali untuk menyembunyikan.</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tab "Akun" pada navigasi bawah di perangkat </w:t>
            </w:r>
            <w:r>
              <w:rPr>
                <w:rFonts w:ascii="Times New Roman" w:hAnsi="Times New Roman"/>
                <w:i/>
                <w:sz w:val="20"/>
              </w:rPr>
              <w:t>mobile</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i/>
                <w:sz w:val="20"/>
              </w:rPr>
              <w:t>viewport</w:t>
            </w:r>
            <w:r>
              <w:rPr>
                <w:rFonts w:ascii="Times New Roman" w:hAnsi="Times New Roman"/>
                <w:sz w:val="20"/>
              </w:rPr>
              <w:t xml:space="preserve"> ≤768px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aplikasi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Bottom Tab Bar</w:t>
            </w:r>
            <w:r>
              <w:rPr>
                <w:rFonts w:ascii="Times New Roman" w:hAnsi="Times New Roman"/>
                <w:sz w:val="20"/>
              </w:rPr>
              <w:t xml:space="preserve"> menampilkan 5 item navigasi. Item ke-5 bertulisan "Akun" dengan ikon </w:t>
            </w:r>
            <w:r>
              <w:rPr>
                <w:rFonts w:ascii="Times New Roman" w:hAnsi="Times New Roman"/>
                <w:i/>
                <w:sz w:val="20"/>
              </w:rPr>
              <w:t>user</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membuka menu akun dengan menekan tab "Akun" di </w:t>
            </w:r>
            <w:r>
              <w:rPr>
                <w:rFonts w:ascii="Times New Roman" w:hAnsi="Times New Roman"/>
                <w:i/>
                <w:sz w:val="20"/>
              </w:rPr>
              <w:t>mobile</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i/>
                <w:sz w:val="20"/>
              </w:rPr>
              <w:t>viewport</w:t>
            </w:r>
            <w:r>
              <w:rPr>
                <w:rFonts w:ascii="Times New Roman" w:hAnsi="Times New Roman"/>
                <w:sz w:val="20"/>
              </w:rPr>
              <w:t xml:space="preserve"> ≤768px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tap tab "Akun" pada </w:t>
            </w:r>
            <w:r>
              <w:rPr>
                <w:rFonts w:ascii="Times New Roman" w:hAnsi="Times New Roman"/>
                <w:i/>
                <w:sz w:val="20"/>
              </w:rPr>
              <w:t>Bottom Tab Bar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w:t>
            </w:r>
            <w:r>
              <w:rPr>
                <w:rFonts w:ascii="Times New Roman" w:hAnsi="Times New Roman"/>
                <w:i/>
                <w:sz w:val="20"/>
              </w:rPr>
              <w:t>Shadcn Drawer</w:t>
            </w:r>
            <w:r>
              <w:rPr>
                <w:rFonts w:ascii="Times New Roman" w:hAnsi="Times New Roman"/>
                <w:sz w:val="20"/>
              </w:rPr>
              <w:t xml:space="preserve"> dari bawah layar dengan </w:t>
            </w:r>
            <w:r>
              <w:rPr>
                <w:rFonts w:ascii="Times New Roman" w:hAnsi="Times New Roman"/>
                <w:i/>
                <w:sz w:val="20"/>
              </w:rPr>
              <w:t>drag handle</w:t>
            </w:r>
            <w:r>
              <w:rPr>
                <w:rFonts w:ascii="Times New Roman" w:hAnsi="Times New Roman"/>
                <w:sz w:val="20"/>
              </w:rPr>
              <w:t xml:space="preserve">. </w:t>
            </w:r>
            <w:r>
              <w:rPr>
                <w:rFonts w:ascii="Times New Roman" w:hAnsi="Times New Roman"/>
                <w:i/>
                <w:sz w:val="20"/>
              </w:rPr>
              <w:t>Drawer</w:t>
            </w:r>
            <w:r>
              <w:rPr>
                <w:rFonts w:ascii="Times New Roman" w:hAnsi="Times New Roman"/>
                <w:sz w:val="20"/>
              </w:rPr>
              <w:t xml:space="preserve"> menampilkan: inisial avatar, </w:t>
            </w:r>
            <w:r>
              <w:rPr>
                <w:rFonts w:ascii="Times New Roman" w:hAnsi="Times New Roman"/>
                <w:i/>
                <w:sz w:val="20"/>
              </w:rPr>
              <w:t>email</w:t>
            </w:r>
            <w:r>
              <w:rPr>
                <w:rFonts w:ascii="Times New Roman" w:hAnsi="Times New Roman"/>
                <w:sz w:val="20"/>
              </w:rPr>
              <w:t>, role "Administrator", serta tiga item: "Edit Profil", "Pengaturan Toko", dan "Keluar".</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membuka form edit profil di dalam </w:t>
            </w:r>
            <w:r>
              <w:rPr>
                <w:rFonts w:ascii="Times New Roman" w:hAnsi="Times New Roman"/>
                <w:i/>
                <w:sz w:val="20"/>
              </w:rPr>
              <w:t>Drawer</w:t>
            </w:r>
            <w:r>
              <w:rPr>
                <w:rFonts w:ascii="Times New Roman" w:hAnsi="Times New Roman"/>
                <w:sz w:val="20"/>
              </w:rPr>
              <w:t xml:space="preserve"> tanpa berpindah halaman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Drawer</w:t>
            </w:r>
            <w:r>
              <w:rPr>
                <w:rFonts w:ascii="Times New Roman" w:hAnsi="Times New Roman"/>
                <w:sz w:val="20"/>
              </w:rPr>
              <w:t xml:space="preserve"> Akun aktif di </w:t>
            </w:r>
            <w:r>
              <w:rPr>
                <w:rFonts w:ascii="Times New Roman" w:hAnsi="Times New Roman"/>
                <w:i/>
                <w:sz w:val="20"/>
              </w:rPr>
              <w:t>mobile</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tap tombol "Edit Profil" di dalam </w:t>
            </w:r>
            <w:r>
              <w:rPr>
                <w:rFonts w:ascii="Times New Roman" w:hAnsi="Times New Roman"/>
                <w:i/>
                <w:sz w:val="20"/>
              </w:rPr>
              <w:t>Drawer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Drawer</w:t>
            </w:r>
            <w:r>
              <w:rPr>
                <w:rFonts w:ascii="Times New Roman" w:hAnsi="Times New Roman"/>
                <w:sz w:val="20"/>
              </w:rPr>
              <w:t xml:space="preserve"> </w:t>
            </w:r>
            <w:r>
              <w:rPr>
                <w:rFonts w:ascii="Times New Roman" w:hAnsi="Times New Roman"/>
                <w:b/>
                <w:sz w:val="20"/>
              </w:rPr>
              <w:t>tidak menutup</w:t>
            </w:r>
            <w:r>
              <w:rPr>
                <w:rFonts w:ascii="Times New Roman" w:hAnsi="Times New Roman"/>
                <w:sz w:val="20"/>
              </w:rPr>
              <w:t xml:space="preserve"> dan </w:t>
            </w:r>
            <w:r>
              <w:rPr>
                <w:rFonts w:ascii="Times New Roman" w:hAnsi="Times New Roman"/>
                <w:b/>
                <w:sz w:val="20"/>
              </w:rPr>
              <w:t>tidak berpindah halaman</w:t>
            </w:r>
            <w:r>
              <w:rPr>
                <w:rFonts w:ascii="Times New Roman" w:hAnsi="Times New Roman"/>
                <w:sz w:val="20"/>
              </w:rPr>
              <w:t xml:space="preserve">. Konten </w:t>
            </w:r>
            <w:r>
              <w:rPr>
                <w:rFonts w:ascii="Times New Roman" w:hAnsi="Times New Roman"/>
                <w:i/>
                <w:sz w:val="20"/>
              </w:rPr>
              <w:t>Drawer</w:t>
            </w:r>
            <w:r>
              <w:rPr>
                <w:rFonts w:ascii="Times New Roman" w:hAnsi="Times New Roman"/>
                <w:sz w:val="20"/>
              </w:rPr>
              <w:t xml:space="preserve"> langsung berganti menampilkan </w:t>
            </w:r>
            <w:r>
              <w:rPr>
                <w:rFonts w:ascii="Times New Roman" w:hAnsi="Times New Roman"/>
                <w:sz w:val="20"/>
              </w:rPr>
              <w:t>AccountProfileForm</w:t>
            </w:r>
            <w:r>
              <w:rPr>
                <w:rFonts w:ascii="Times New Roman" w:hAnsi="Times New Roman"/>
                <w:sz w:val="20"/>
              </w:rPr>
              <w:t xml:space="preserve"> dengan </w:t>
            </w:r>
            <w:r>
              <w:rPr>
                <w:rFonts w:ascii="Times New Roman" w:hAnsi="Times New Roman"/>
                <w:i/>
                <w:sz w:val="20"/>
              </w:rPr>
              <w:t>field</w:t>
            </w:r>
            <w:r>
              <w:rPr>
                <w:rFonts w:ascii="Times New Roman" w:hAnsi="Times New Roman"/>
                <w:sz w:val="20"/>
              </w:rPr>
              <w:t xml:space="preserve"> </w:t>
            </w:r>
            <w:r>
              <w:rPr>
                <w:rFonts w:ascii="Times New Roman" w:hAnsi="Times New Roman"/>
                <w:i/>
                <w:sz w:val="20"/>
              </w:rPr>
              <w:t>email</w:t>
            </w:r>
            <w:r>
              <w:rPr>
                <w:rFonts w:ascii="Times New Roman" w:hAnsi="Times New Roman"/>
                <w:sz w:val="20"/>
              </w:rPr>
              <w:t xml:space="preserve">, nama tampilan, dan ganti </w:t>
            </w:r>
            <w:r>
              <w:rPr>
                <w:rFonts w:ascii="Times New Roman" w:hAnsi="Times New Roman"/>
                <w:i/>
                <w:sz w:val="20"/>
              </w:rPr>
              <w:t>password</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kembali ke menu utama </w:t>
            </w:r>
            <w:r>
              <w:rPr>
                <w:rFonts w:ascii="Times New Roman" w:hAnsi="Times New Roman"/>
                <w:i/>
                <w:sz w:val="20"/>
              </w:rPr>
              <w:t>Drawer</w:t>
            </w:r>
            <w:r>
              <w:rPr>
                <w:rFonts w:ascii="Times New Roman" w:hAnsi="Times New Roman"/>
                <w:sz w:val="20"/>
              </w:rPr>
              <w:t xml:space="preserve"> setelah membuka form profil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Form profil akun tampil di dalam </w:t>
            </w:r>
            <w:r>
              <w:rPr>
                <w:rFonts w:ascii="Times New Roman" w:hAnsi="Times New Roman"/>
                <w:i/>
                <w:sz w:val="20"/>
              </w:rPr>
              <w:t>Drawer</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tap tombol "← Kembali"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Konten </w:t>
            </w:r>
            <w:r>
              <w:rPr>
                <w:rFonts w:ascii="Times New Roman" w:hAnsi="Times New Roman"/>
                <w:i/>
                <w:sz w:val="20"/>
              </w:rPr>
              <w:t>Drawer</w:t>
            </w:r>
            <w:r>
              <w:rPr>
                <w:rFonts w:ascii="Times New Roman" w:hAnsi="Times New Roman"/>
                <w:sz w:val="20"/>
              </w:rPr>
              <w:t xml:space="preserve"> kembali ke tampilan menu utama (Edit Profil, Pengaturan Toko, Keluar).</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berpindah ke halaman Pengaturan Toko dari </w:t>
            </w:r>
            <w:r>
              <w:rPr>
                <w:rFonts w:ascii="Times New Roman" w:hAnsi="Times New Roman"/>
                <w:i/>
                <w:sz w:val="20"/>
              </w:rPr>
              <w:t>Drawer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Drawer</w:t>
            </w:r>
            <w:r>
              <w:rPr>
                <w:rFonts w:ascii="Times New Roman" w:hAnsi="Times New Roman"/>
                <w:sz w:val="20"/>
              </w:rPr>
              <w:t xml:space="preserve"> Akun aktif di </w:t>
            </w:r>
            <w:r>
              <w:rPr>
                <w:rFonts w:ascii="Times New Roman" w:hAnsi="Times New Roman"/>
                <w:i/>
                <w:sz w:val="20"/>
              </w:rPr>
              <w:t>mobile</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tap item "Pengaturan Toko"</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Drawer</w:t>
            </w:r>
            <w:r>
              <w:rPr>
                <w:rFonts w:ascii="Times New Roman" w:hAnsi="Times New Roman"/>
                <w:sz w:val="20"/>
              </w:rPr>
              <w:t xml:space="preserve"> menutup. </w:t>
            </w:r>
            <w:r>
              <w:rPr>
                <w:rFonts w:ascii="Times New Roman" w:hAnsi="Times New Roman"/>
                <w:i/>
                <w:sz w:val="20"/>
              </w:rPr>
              <w:t>User</w:t>
            </w:r>
            <w:r>
              <w:rPr>
                <w:rFonts w:ascii="Times New Roman" w:hAnsi="Times New Roman"/>
                <w:sz w:val="20"/>
              </w:rPr>
              <w:t xml:space="preserve"> dinavigasikan ke halaman </w:t>
            </w:r>
            <w:r>
              <w:rPr>
                <w:rFonts w:ascii="Times New Roman" w:hAnsi="Times New Roman"/>
                <w:sz w:val="20"/>
              </w:rPr>
              <w:t>/settings</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keluar dari aplikasi melalui </w:t>
            </w:r>
            <w:r>
              <w:rPr>
                <w:rFonts w:ascii="Times New Roman" w:hAnsi="Times New Roman"/>
                <w:i/>
                <w:sz w:val="20"/>
              </w:rPr>
              <w:t>Drawer</w:t>
            </w:r>
            <w:r>
              <w:rPr>
                <w:rFonts w:ascii="Times New Roman" w:hAnsi="Times New Roman"/>
                <w:sz w:val="20"/>
              </w:rPr>
              <w:t xml:space="preserve"> di </w:t>
            </w:r>
            <w:r>
              <w:rPr>
                <w:rFonts w:ascii="Times New Roman" w:hAnsi="Times New Roman"/>
                <w:i/>
                <w:sz w:val="20"/>
              </w:rPr>
              <w:t>mobile</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Drawer</w:t>
            </w:r>
            <w:r>
              <w:rPr>
                <w:rFonts w:ascii="Times New Roman" w:hAnsi="Times New Roman"/>
                <w:sz w:val="20"/>
              </w:rPr>
              <w:t xml:space="preserve"> Akun aktif di </w:t>
            </w:r>
            <w:r>
              <w:rPr>
                <w:rFonts w:ascii="Times New Roman" w:hAnsi="Times New Roman"/>
                <w:i/>
                <w:sz w:val="20"/>
              </w:rPr>
              <w:t>mobile</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tap tombol "Keluar" (warna merah)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Sesi </w:t>
            </w:r>
            <w:r>
              <w:rPr>
                <w:rFonts w:ascii="Times New Roman" w:hAnsi="Times New Roman"/>
                <w:i/>
                <w:sz w:val="20"/>
              </w:rPr>
              <w:t>User</w:t>
            </w:r>
            <w:r>
              <w:rPr>
                <w:rFonts w:ascii="Times New Roman" w:hAnsi="Times New Roman"/>
                <w:sz w:val="20"/>
              </w:rPr>
              <w:t xml:space="preserve"> dihapus (</w:t>
            </w:r>
            <w:r>
              <w:rPr>
                <w:rFonts w:ascii="Times New Roman" w:hAnsi="Times New Roman"/>
                <w:sz w:val="20"/>
              </w:rPr>
              <w:t>signOut()</w:t>
            </w:r>
            <w:r>
              <w:rPr>
                <w:rFonts w:ascii="Times New Roman" w:hAnsi="Times New Roman"/>
                <w:sz w:val="20"/>
              </w:rPr>
              <w:t xml:space="preserve">). </w:t>
            </w:r>
            <w:r>
              <w:rPr>
                <w:rFonts w:ascii="Times New Roman" w:hAnsi="Times New Roman"/>
                <w:i/>
                <w:sz w:val="20"/>
              </w:rPr>
              <w:t>User</w:t>
            </w:r>
            <w:r>
              <w:rPr>
                <w:rFonts w:ascii="Times New Roman" w:hAnsi="Times New Roman"/>
                <w:sz w:val="20"/>
              </w:rPr>
              <w:t xml:space="preserve"> di-</w:t>
            </w:r>
            <w:r>
              <w:rPr>
                <w:rFonts w:ascii="Times New Roman" w:hAnsi="Times New Roman"/>
                <w:i/>
                <w:sz w:val="20"/>
              </w:rPr>
              <w:t>redirect</w:t>
            </w:r>
            <w:r>
              <w:rPr>
                <w:rFonts w:ascii="Times New Roman" w:hAnsi="Times New Roman"/>
                <w:sz w:val="20"/>
              </w:rPr>
              <w:t xml:space="preserve"> ke halaman </w:t>
            </w:r>
            <w:r>
              <w:rPr>
                <w:rFonts w:ascii="Times New Roman" w:hAnsi="Times New Roman"/>
                <w:sz w:val="20"/>
              </w:rPr>
              <w:t>/login</w:t>
            </w:r>
            <w:r>
              <w:rPr>
                <w:rFonts w:ascii="Times New Roman" w:hAnsi="Times New Roman"/>
                <w:sz w:val="20"/>
              </w:rPr>
              <w:t xml:space="preserve">. Tidak ada </w:t>
            </w:r>
            <w:r>
              <w:rPr>
                <w:rFonts w:ascii="Times New Roman" w:hAnsi="Times New Roman"/>
                <w:i/>
                <w:sz w:val="20"/>
              </w:rPr>
              <w:t>redirect loop</w:t>
            </w:r>
            <w:r>
              <w:rPr>
                <w:rFonts w:ascii="Times New Roman" w:hAnsi="Times New Roman"/>
                <w:sz w:val="20"/>
              </w:rPr>
              <w:t xml:space="preserve"> atau </w:t>
            </w:r>
            <w:r>
              <w:rPr>
                <w:rFonts w:ascii="Times New Roman" w:hAnsi="Times New Roman"/>
                <w:i/>
                <w:sz w:val="20"/>
              </w:rPr>
              <w:t>reload</w:t>
            </w:r>
            <w:r>
              <w:rPr>
                <w:rFonts w:ascii="Times New Roman" w:hAnsi="Times New Roman"/>
                <w:sz w:val="20"/>
              </w:rPr>
              <w:t xml:space="preserve"> berulang.</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28</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mengubah nama tampilan dari form profil di </w:t>
            </w:r>
            <w:r>
              <w:rPr>
                <w:rFonts w:ascii="Times New Roman" w:hAnsi="Times New Roman"/>
                <w:i/>
                <w:sz w:val="20"/>
              </w:rPr>
              <w:t>Drawer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Form profil terbuka di dalam </w:t>
            </w:r>
            <w:r>
              <w:rPr>
                <w:rFonts w:ascii="Times New Roman" w:hAnsi="Times New Roman"/>
                <w:i/>
                <w:sz w:val="20"/>
              </w:rPr>
              <w:t>Drawer</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mengubah </w:t>
            </w:r>
            <w:r>
              <w:rPr>
                <w:rFonts w:ascii="Times New Roman" w:hAnsi="Times New Roman"/>
                <w:i/>
                <w:sz w:val="20"/>
              </w:rPr>
              <w:t>field</w:t>
            </w:r>
            <w:r>
              <w:rPr>
                <w:rFonts w:ascii="Times New Roman" w:hAnsi="Times New Roman"/>
                <w:sz w:val="20"/>
              </w:rPr>
              <w:t xml:space="preserve"> "Nama Tampilan"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"Simpan Nama"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notifikasi sukses. Nama tampilan berhasil diperbarui.</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menggunakan fitur tampilkan/sembunyikan </w:t>
            </w:r>
            <w:r>
              <w:rPr>
                <w:rFonts w:ascii="Times New Roman" w:hAnsi="Times New Roman"/>
                <w:i/>
                <w:sz w:val="20"/>
              </w:rPr>
              <w:t>password</w:t>
            </w:r>
            <w:r>
              <w:rPr>
                <w:rFonts w:ascii="Times New Roman" w:hAnsi="Times New Roman"/>
                <w:sz w:val="20"/>
              </w:rPr>
              <w:t xml:space="preserve"> di form profil (</w:t>
            </w:r>
            <w:r>
              <w:rPr>
                <w:rFonts w:ascii="Times New Roman" w:hAnsi="Times New Roman"/>
                <w:i/>
                <w:sz w:val="20"/>
              </w:rPr>
              <w:t>Mobile</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Form profil terbuka di dalam </w:t>
            </w:r>
            <w:r>
              <w:rPr>
                <w:rFonts w:ascii="Times New Roman" w:hAnsi="Times New Roman"/>
                <w:i/>
                <w:sz w:val="20"/>
              </w:rPr>
              <w:t>Drawer</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ikon mata (👁) pada </w:t>
            </w:r>
            <w:r>
              <w:rPr>
                <w:rFonts w:ascii="Times New Roman" w:hAnsi="Times New Roman"/>
                <w:i/>
                <w:sz w:val="20"/>
              </w:rPr>
              <w:t>field</w:t>
            </w:r>
            <w:r>
              <w:rPr>
                <w:rFonts w:ascii="Times New Roman" w:hAnsi="Times New Roman"/>
                <w:sz w:val="20"/>
              </w:rPr>
              <w:t xml:space="preserve"> </w:t>
            </w:r>
            <w:r>
              <w:rPr>
                <w:rFonts w:ascii="Times New Roman" w:hAnsi="Times New Roman"/>
                <w:i/>
                <w:sz w:val="20"/>
              </w:rPr>
              <w:t>password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Tipe </w:t>
            </w:r>
            <w:r>
              <w:rPr>
                <w:rFonts w:ascii="Times New Roman" w:hAnsi="Times New Roman"/>
                <w:i/>
                <w:sz w:val="20"/>
              </w:rPr>
              <w:t>input</w:t>
            </w:r>
            <w:r>
              <w:rPr>
                <w:rFonts w:ascii="Times New Roman" w:hAnsi="Times New Roman"/>
                <w:sz w:val="20"/>
              </w:rPr>
              <w:t xml:space="preserve"> berubah dari `</w:t>
            </w:r>
            <w:r>
              <w:rPr>
                <w:rFonts w:ascii="Times New Roman" w:hAnsi="Times New Roman"/>
                <w:i/>
                <w:sz w:val="20"/>
              </w:rPr>
              <w:t>password</w:t>
            </w:r>
            <w:r>
              <w:rPr>
                <w:rFonts w:ascii="Times New Roman" w:hAnsi="Times New Roman"/>
                <w:sz w:val="20"/>
              </w:rPr>
              <w:t xml:space="preserve"> (tersamar) menjadi </w:t>
            </w:r>
            <w:r>
              <w:rPr>
                <w:rFonts w:ascii="Times New Roman" w:hAnsi="Times New Roman"/>
                <w:sz w:val="20"/>
              </w:rPr>
              <w:t xml:space="preserve">text` (terbaca). Klik kembali menyembunyikan isi </w:t>
            </w:r>
            <w:r>
              <w:rPr>
                <w:rFonts w:ascii="Times New Roman" w:hAnsi="Times New Roman"/>
                <w:i/>
                <w:sz w:val="20"/>
              </w:rPr>
              <w:t>field</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p>
        </w:tc>
      </w:tr>
    </w:tbl>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