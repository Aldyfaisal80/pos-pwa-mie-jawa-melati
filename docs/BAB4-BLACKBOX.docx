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BAB IV HASIL DAN PEMBAHASAN</w:t>
      </w:r>
    </w:p>
    <w:p>
      <w:pPr>
        <w:pStyle w:val="Heading2"/>
      </w:pPr>
      <w:r>
        <w:t>4.1 Hasil Pengujian Blackbox</w:t>
      </w:r>
    </w:p>
    <w:p>
      <w:pPr>
        <w:ind w:firstLine="720"/>
      </w:pPr>
      <w:r>
        <w:t xml:space="preserve">Tahapan ini menguraikan hasil eksekusi dari skenario pengujian </w:t>
      </w:r>
      <w:r>
        <w:rPr>
          <w:i/>
        </w:rPr>
        <w:t>blackbox</w:t>
      </w:r>
      <w:r>
        <w:t xml:space="preserve"> yang telah dirumuskan pada Bab III. Evaluasi dilakukan secara sistematis pada setiap modul untuk memastikan keandalan fungsionalitas aplikasi.</w:t>
      </w:r>
    </w:p>
    <w:p>
      <w:pPr>
        <w:pStyle w:val="Heading3"/>
      </w:pPr>
      <w:r>
        <w:t>4.1.1 Hasil Pengujian Modul F-01: Autentikasi</w:t>
      </w:r>
    </w:p>
    <w:p>
      <w:pPr>
        <w:ind w:firstLine="720"/>
      </w:pPr>
      <w:r>
        <w:t>Tabel 4.1 menyajikan hasil eksekusi pengujian untuk modul autentikasi. Hasil observasi menunjukkan bahwa seluruh mekanisme validasi input dan kontrol akses beroperasi sesuai dengan spesifikasi fungsional yang telah ditetapkan tanpa terdeteksi adanya galat sistem.</w:t>
      </w:r>
    </w:p>
    <w:p>
      <w:pPr>
        <w:jc w:val="center"/>
      </w:pPr>
      <w:r>
        <w:rPr>
          <w:b/>
        </w:rPr>
        <w:t>Tabel 4.1 — Hasil Pengujian Modul F-01: Autentikasi</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login dengan kredensial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terdaftar dan password yang benar </w:t>
            </w:r>
            <w:r>
              <w:rPr>
                <w:sz w:val="20"/>
              </w:rPr>
              <w:br/>
            </w:r>
            <w:r>
              <w:rPr>
                <w:sz w:val="20"/>
              </w:rPr>
              <w:t xml:space="preserve"> 3. </w:t>
            </w:r>
            <w:r>
              <w:rPr>
                <w:i/>
                <w:sz w:val="20"/>
              </w:rPr>
              <w:t>User</w:t>
            </w:r>
            <w:r>
              <w:rPr>
                <w:sz w:val="20"/>
              </w:rPr>
              <w:t xml:space="preserve"> klik tombol "Masuk"</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Tidak ada pesan error yang ditampilkan.</w:t>
            </w:r>
          </w:p>
        </w:tc>
        <w:tc>
          <w:tcPr>
            <w:tcW w:type="dxa" w:w="1323"/>
          </w:tcPr>
          <w:p>
            <w:pPr>
              <w:spacing w:line="240" w:lineRule="auto"/>
            </w:pPr>
          </w:p>
          <w:p>
            <w:pPr>
              <w:spacing w:line="240" w:lineRule="auto"/>
            </w:pPr>
            <w:r>
              <w:rPr>
                <w:i/>
                <w:sz w:val="20"/>
              </w:rPr>
              <w:t>User</w:t>
            </w:r>
            <w:r>
              <w:rPr>
                <w:sz w:val="20"/>
              </w:rPr>
              <w:t xml:space="preserve"> berhasil masuk ke sistem. Halaman diarahkan ke Beranda (</w:t>
            </w:r>
            <w:r>
              <w:rPr>
                <w:rFonts w:ascii="Courier New" w:hAnsi="Courier New"/>
                <w:sz w:val="20"/>
              </w:rPr>
              <w:t>/</w:t>
            </w:r>
            <w:r>
              <w:rPr>
                <w:sz w:val="20"/>
              </w:rPr>
              <w:t>). Tidak ada pesan error yang ditampilkan.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mencoba login dengan field email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mengosongkan field email </w:t>
            </w:r>
            <w:r>
              <w:rPr>
                <w:sz w:val="20"/>
              </w:rPr>
              <w:br/>
            </w:r>
            <w:r>
              <w:rPr>
                <w:sz w:val="20"/>
              </w:rPr>
              <w:t xml:space="preserve"> 3. </w:t>
            </w:r>
            <w:r>
              <w:rPr>
                <w:i/>
                <w:sz w:val="20"/>
              </w:rPr>
              <w:t>User</w:t>
            </w:r>
            <w:r>
              <w:rPr>
                <w:sz w:val="20"/>
              </w:rPr>
              <w:t xml:space="preserve"> mengisi password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validasi "Email tidak boleh kosong". Form tidak terkirim ke server.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validasi "Email tidak boleh kosong". Form tidak terkirim ke server.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login dengan field password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mengisi email dengan benar </w:t>
            </w:r>
            <w:r>
              <w:rPr>
                <w:sz w:val="20"/>
              </w:rPr>
              <w:br/>
            </w:r>
            <w:r>
              <w:rPr>
                <w:sz w:val="20"/>
              </w:rPr>
              <w:t xml:space="preserve"> 3. </w:t>
            </w:r>
            <w:r>
              <w:rPr>
                <w:i/>
                <w:sz w:val="20"/>
              </w:rPr>
              <w:t>User</w:t>
            </w:r>
            <w:r>
              <w:rPr>
                <w:sz w:val="20"/>
              </w:rPr>
              <w:t xml:space="preserve"> mengosongkan field password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validasi "Password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validasi "Password tidak boleh kosong". Form tidak terkirim.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login dengan password yang salah</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terdaftar </w:t>
            </w:r>
            <w:r>
              <w:rPr>
                <w:sz w:val="20"/>
              </w:rPr>
              <w:br/>
            </w:r>
            <w:r>
              <w:rPr>
                <w:sz w:val="20"/>
              </w:rPr>
              <w:t xml:space="preserve"> 3. </w:t>
            </w:r>
            <w:r>
              <w:rPr>
                <w:i/>
                <w:sz w:val="20"/>
              </w:rPr>
              <w:t>User</w:t>
            </w:r>
            <w:r>
              <w:rPr>
                <w:sz w:val="20"/>
              </w:rPr>
              <w:t xml:space="preserve"> memasukkan password yang salah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error "Invalid login credentials".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error "Invalid login credentials". </w:t>
            </w:r>
            <w:r>
              <w:rPr>
                <w:i/>
                <w:sz w:val="20"/>
              </w:rPr>
              <w:t>User</w:t>
            </w:r>
            <w:r>
              <w:rPr>
                <w:sz w:val="20"/>
              </w:rPr>
              <w:t xml:space="preserve"> tetap berada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login dengan email yang tidak terdaftar</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w:t>
            </w:r>
            <w:r>
              <w:rPr>
                <w:rFonts w:ascii="Courier New" w:hAnsi="Courier New"/>
                <w:sz w:val="20"/>
              </w:rPr>
              <w:t>/login</w:t>
            </w:r>
            <w:r>
              <w:rPr>
                <w:sz w:val="20"/>
              </w:rPr>
              <w:t xml:space="preserve"> </w:t>
            </w:r>
            <w:r>
              <w:rPr>
                <w:sz w:val="20"/>
              </w:rPr>
              <w:br/>
            </w:r>
            <w:r>
              <w:rPr>
                <w:sz w:val="20"/>
              </w:rPr>
              <w:t xml:space="preserve"> 2. </w:t>
            </w:r>
            <w:r>
              <w:rPr>
                <w:i/>
                <w:sz w:val="20"/>
              </w:rPr>
              <w:t>User</w:t>
            </w:r>
            <w:r>
              <w:rPr>
                <w:sz w:val="20"/>
              </w:rPr>
              <w:t xml:space="preserve"> memasukkan email yang tidak terdaftar </w:t>
            </w:r>
            <w:r>
              <w:rPr>
                <w:sz w:val="20"/>
              </w:rPr>
              <w:br/>
            </w:r>
            <w:r>
              <w:rPr>
                <w:sz w:val="20"/>
              </w:rPr>
              <w:t xml:space="preserve"> 3. </w:t>
            </w:r>
            <w:r>
              <w:rPr>
                <w:i/>
                <w:sz w:val="20"/>
              </w:rPr>
              <w:t>User</w:t>
            </w:r>
            <w:r>
              <w:rPr>
                <w:sz w:val="20"/>
              </w:rPr>
              <w:t xml:space="preserve"> memasukkan password sembarang </w:t>
            </w:r>
            <w:r>
              <w:rPr>
                <w:sz w:val="20"/>
              </w:rPr>
              <w:br/>
            </w:r>
            <w:r>
              <w:rPr>
                <w:sz w:val="20"/>
              </w:rPr>
              <w:t xml:space="preserve"> 4. </w:t>
            </w:r>
            <w:r>
              <w:rPr>
                <w:i/>
                <w:sz w:val="20"/>
              </w:rPr>
              <w:t>User</w:t>
            </w:r>
            <w:r>
              <w:rPr>
                <w:sz w:val="20"/>
              </w:rPr>
              <w:t xml:space="preserve"> klik "Masuk"</w:t>
            </w:r>
          </w:p>
        </w:tc>
        <w:tc>
          <w:tcPr>
            <w:tcW w:type="dxa" w:w="1323"/>
          </w:tcPr>
          <w:p>
            <w:pPr>
              <w:spacing w:line="240" w:lineRule="auto"/>
            </w:pPr>
          </w:p>
          <w:p>
            <w:pPr>
              <w:spacing w:line="240" w:lineRule="auto"/>
            </w:pPr>
            <w:r>
              <w:rPr>
                <w:sz w:val="20"/>
              </w:rPr>
              <w:t xml:space="preserve">Muncul pesan error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 xml:space="preserve">Muncul pesan error autentikasi. </w:t>
            </w:r>
            <w:r>
              <w:rPr>
                <w:i/>
                <w:sz w:val="20"/>
              </w:rPr>
              <w:t>User</w:t>
            </w:r>
            <w:r>
              <w:rPr>
                <w:sz w:val="20"/>
              </w:rPr>
              <w:t xml:space="preserve"> tetap di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mengakses halaman terproteksi tanpa 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melakukan login </w:t>
            </w:r>
            <w:r>
              <w:rPr>
                <w:sz w:val="20"/>
              </w:rPr>
              <w:br/>
            </w:r>
            <w:r>
              <w:rPr>
                <w:sz w:val="20"/>
              </w:rPr>
              <w:t xml:space="preserve"> 2. </w:t>
            </w:r>
            <w:r>
              <w:rPr>
                <w:i/>
                <w:sz w:val="20"/>
              </w:rPr>
              <w:t>User</w:t>
            </w:r>
            <w:r>
              <w:rPr>
                <w:sz w:val="20"/>
              </w:rPr>
              <w:t xml:space="preserve"> mengetik URL </w:t>
            </w:r>
            <w:r>
              <w:rPr>
                <w:rFonts w:ascii="Courier New" w:hAnsi="Courier New"/>
                <w:sz w:val="20"/>
              </w:rPr>
              <w:t>/products</w:t>
            </w:r>
            <w:r>
              <w:rPr>
                <w:sz w:val="20"/>
              </w:rPr>
              <w:t xml:space="preserve"> atau </w:t>
            </w:r>
            <w:r>
              <w:rPr>
                <w:rFonts w:ascii="Courier New" w:hAnsi="Courier New"/>
                <w:sz w:val="20"/>
              </w:rPr>
              <w:t>/pos</w:t>
            </w:r>
            <w:r>
              <w:rPr>
                <w:sz w:val="20"/>
              </w:rPr>
              <w:t xml:space="preserve"> langsung di browser</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r>
              <w:rPr>
                <w:sz w:val="20"/>
              </w:rPr>
              <w:t xml:space="preserve">Sistem otomatis mengarahkan </w:t>
            </w:r>
            <w:r>
              <w:rPr>
                <w:i/>
                <w:sz w:val="20"/>
              </w:rPr>
              <w:t>User</w:t>
            </w:r>
            <w:r>
              <w:rPr>
                <w:sz w:val="20"/>
              </w:rPr>
              <w:t xml:space="preserve"> ke halaman </w:t>
            </w:r>
            <w:r>
              <w:rPr>
                <w:rFonts w:ascii="Courier New" w:hAnsi="Courier New"/>
                <w:sz w:val="20"/>
              </w:rPr>
              <w:t>/login</w:t>
            </w:r>
            <w:r>
              <w:rPr>
                <w:sz w:val="20"/>
              </w:rPr>
              <w:t>. Halaman terproteksi tidak dapat diakses.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logout dari aplikasi melalui sidebar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dan berada di halaman mana pun </w:t>
            </w:r>
            <w:r>
              <w:rPr>
                <w:sz w:val="20"/>
              </w:rPr>
              <w:br/>
            </w:r>
            <w:r>
              <w:rPr>
                <w:sz w:val="20"/>
              </w:rPr>
              <w:t xml:space="preserve"> 2. </w:t>
            </w:r>
            <w:r>
              <w:rPr>
                <w:i/>
                <w:sz w:val="20"/>
              </w:rPr>
              <w:t>User</w:t>
            </w:r>
            <w:r>
              <w:rPr>
                <w:sz w:val="20"/>
              </w:rPr>
              <w:t xml:space="preserve"> klik area avatar pengguna di bagian bawah </w:t>
            </w:r>
            <w:r>
              <w:rPr>
                <w:i/>
                <w:sz w:val="20"/>
              </w:rPr>
              <w:t>AppSidebar</w:t>
            </w:r>
            <w:r>
              <w:rPr>
                <w:sz w:val="20"/>
              </w:rPr>
              <w:t xml:space="preserve"> </w:t>
            </w:r>
            <w:r>
              <w:rPr>
                <w:sz w:val="20"/>
              </w:rPr>
              <w:br/>
            </w:r>
            <w:r>
              <w:rPr>
                <w:sz w:val="20"/>
              </w:rPr>
              <w:t xml:space="preserve"> 3. </w:t>
            </w:r>
            <w:r>
              <w:rPr>
                <w:i/>
                <w:sz w:val="20"/>
              </w:rPr>
              <w:t>User</w:t>
            </w:r>
            <w:r>
              <w:rPr>
                <w:sz w:val="20"/>
              </w:rPr>
              <w:t xml:space="preserve"> klik opsi "Keluar" pada </w:t>
            </w:r>
            <w:r>
              <w:rPr>
                <w:i/>
                <w:sz w:val="20"/>
              </w:rPr>
              <w:t>DropdownMenu</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dari sistem. </w:t>
            </w:r>
            <w:r>
              <w:rPr>
                <w:i/>
                <w:sz w:val="20"/>
              </w:rPr>
              <w:t>User</w:t>
            </w:r>
            <w:r>
              <w:rPr>
                <w:sz w:val="20"/>
              </w:rPr>
              <w:t xml:space="preserve"> diarahkan ke halaman </w:t>
            </w:r>
            <w:r>
              <w:rPr>
                <w:rFonts w:ascii="Courier New" w:hAnsi="Courier New"/>
                <w:sz w:val="20"/>
              </w:rPr>
              <w:t>/login</w:t>
            </w:r>
            <w:r>
              <w:rPr>
                <w:sz w:val="20"/>
              </w:rPr>
              <w:t>. Halaman terproteksi tidak dapat diakses kembali.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logout dari aplikasi melalui Drawer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tap tab "Akun" pada </w:t>
            </w:r>
            <w:r>
              <w:rPr>
                <w:i/>
                <w:sz w:val="20"/>
              </w:rPr>
              <w:t>Bottom Tab Bar</w:t>
            </w:r>
            <w:r>
              <w:rPr>
                <w:sz w:val="20"/>
              </w:rPr>
              <w:t xml:space="preserve"> </w:t>
            </w:r>
            <w:r>
              <w:rPr>
                <w:sz w:val="20"/>
              </w:rPr>
              <w:br/>
            </w:r>
            <w:r>
              <w:rPr>
                <w:sz w:val="20"/>
              </w:rPr>
              <w:t xml:space="preserve"> 3.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Drawer</w:t>
            </w:r>
            <w:r>
              <w:rPr>
                <w:sz w:val="20"/>
              </w:rPr>
              <w:t xml:space="preserve"> menutup. </w:t>
            </w:r>
            <w:r>
              <w:rPr>
                <w:i/>
                <w:sz w:val="20"/>
              </w:rPr>
              <w:t>User</w:t>
            </w:r>
            <w:r>
              <w:rPr>
                <w:sz w:val="20"/>
              </w:rPr>
              <w:t xml:space="preserve"> diarahkan ke </w:t>
            </w:r>
            <w:r>
              <w:rPr>
                <w:rFonts w:ascii="Courier New" w:hAnsi="Courier New"/>
                <w:sz w:val="20"/>
              </w:rPr>
              <w:t>/login</w:t>
            </w:r>
            <w:r>
              <w:rPr>
                <w:sz w:val="20"/>
              </w:rPr>
              <w:t xml:space="preserve"> tanpa </w:t>
            </w:r>
            <w:r>
              <w:rPr>
                <w:i/>
                <w:sz w:val="20"/>
              </w:rPr>
              <w:t>redirect loop</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sesi tetap aktif setelah melakukan </w:t>
            </w:r>
            <w:r>
              <w:rPr>
                <w:i/>
                <w:sz w:val="20"/>
              </w:rPr>
              <w:t>refresh</w:t>
            </w:r>
            <w:r>
              <w:rPr>
                <w:sz w:val="20"/>
              </w:rPr>
              <w:t xml:space="preserve"> halaman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menekan tombol </w:t>
            </w:r>
            <w:r>
              <w:rPr>
                <w:rFonts w:ascii="Courier New" w:hAnsi="Courier New"/>
                <w:sz w:val="20"/>
              </w:rPr>
              <w:t>F5</w:t>
            </w:r>
            <w:r>
              <w:rPr>
                <w:sz w:val="20"/>
              </w:rPr>
              <w:t xml:space="preserve"> atau tombol </w:t>
            </w:r>
            <w:r>
              <w:rPr>
                <w:i/>
                <w:sz w:val="20"/>
              </w:rPr>
              <w:t>reload</w:t>
            </w:r>
            <w:r>
              <w:rPr>
                <w:sz w:val="20"/>
              </w:rPr>
              <w:t xml:space="preserve"> browser</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r>
              <w:rPr>
                <w:i/>
                <w:sz w:val="20"/>
              </w:rPr>
              <w:t>User</w:t>
            </w:r>
            <w:r>
              <w:rPr>
                <w:sz w:val="20"/>
              </w:rPr>
              <w:t xml:space="preserve"> tetap dalam keadaan terlogin. Tidak ada </w:t>
            </w:r>
            <w:r>
              <w:rPr>
                <w:i/>
                <w:sz w:val="20"/>
              </w:rPr>
              <w:t>redirect</w:t>
            </w:r>
            <w:r>
              <w:rPr>
                <w:sz w:val="20"/>
              </w:rPr>
              <w:t xml:space="preserve"> ke halaman </w:t>
            </w:r>
            <w:r>
              <w:rPr>
                <w:rFonts w:ascii="Courier New" w:hAnsi="Courier New"/>
                <w:sz w:val="20"/>
              </w:rPr>
              <w:t>/login</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diarahkan ke halaman asal setelah login</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login, mencoba akses </w:t>
            </w:r>
            <w:r>
              <w:rPr>
                <w:rFonts w:ascii="Courier New" w:hAnsi="Courier New"/>
                <w:sz w:val="20"/>
              </w:rPr>
              <w:t>/products</w:t>
            </w:r>
            <w:r>
              <w:rPr>
                <w:sz w:val="20"/>
              </w:rPr>
              <w:t xml:space="preserve"> </w:t>
            </w:r>
            <w:r>
              <w:rPr>
                <w:sz w:val="20"/>
              </w:rPr>
              <w:br/>
            </w:r>
            <w:r>
              <w:rPr>
                <w:sz w:val="20"/>
              </w:rPr>
              <w:t xml:space="preserve"> 2. Sistem </w:t>
            </w:r>
            <w:r>
              <w:rPr>
                <w:i/>
                <w:sz w:val="20"/>
              </w:rPr>
              <w:t>redirect</w:t>
            </w:r>
            <w:r>
              <w:rPr>
                <w:sz w:val="20"/>
              </w:rPr>
              <w:t xml:space="preserve"> ke </w:t>
            </w:r>
            <w:r>
              <w:rPr>
                <w:rFonts w:ascii="Courier New" w:hAnsi="Courier New"/>
                <w:sz w:val="20"/>
              </w:rPr>
              <w:t>/login?redirect=/products</w:t>
            </w:r>
            <w:r>
              <w:rPr>
                <w:sz w:val="20"/>
              </w:rPr>
              <w:t xml:space="preserve"> </w:t>
            </w:r>
            <w:r>
              <w:rPr>
                <w:sz w:val="20"/>
              </w:rPr>
              <w:br/>
            </w:r>
            <w:r>
              <w:rPr>
                <w:sz w:val="20"/>
              </w:rPr>
              <w:t xml:space="preserve"> 3. </w:t>
            </w:r>
            <w:r>
              <w:rPr>
                <w:i/>
                <w:sz w:val="20"/>
              </w:rPr>
              <w:t>User</w:t>
            </w:r>
            <w:r>
              <w:rPr>
                <w:sz w:val="20"/>
              </w:rPr>
              <w:t xml:space="preserve"> memasukkan kredensial yang benar dan klik "Masuk"</w:t>
            </w:r>
          </w:p>
        </w:tc>
        <w:tc>
          <w:tcPr>
            <w:tcW w:type="dxa" w:w="1323"/>
          </w:tcPr>
          <w:p>
            <w:pPr>
              <w:spacing w:line="240" w:lineRule="auto"/>
            </w:pPr>
          </w:p>
          <w:p>
            <w:pPr>
              <w:spacing w:line="240" w:lineRule="auto"/>
            </w:pPr>
            <w:r>
              <w:rPr>
                <w:sz w:val="20"/>
              </w:rPr>
              <w:t xml:space="preserve">Setelah login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r>
              <w:rPr>
                <w:sz w:val="20"/>
              </w:rPr>
              <w:t xml:space="preserve">Setelah login berhasil, </w:t>
            </w:r>
            <w:r>
              <w:rPr>
                <w:i/>
                <w:sz w:val="20"/>
              </w:rPr>
              <w:t>User</w:t>
            </w:r>
            <w:r>
              <w:rPr>
                <w:sz w:val="20"/>
              </w:rPr>
              <w:t xml:space="preserve"> langsung diarahkan ke </w:t>
            </w:r>
            <w:r>
              <w:rPr>
                <w:rFonts w:ascii="Courier New" w:hAnsi="Courier New"/>
                <w:sz w:val="20"/>
              </w:rPr>
              <w:t>/products</w:t>
            </w:r>
            <w:r>
              <w:rPr>
                <w:sz w:val="20"/>
              </w:rPr>
              <w:t xml:space="preserve">. </w:t>
            </w:r>
            <w:r>
              <w:rPr>
                <w:i/>
                <w:sz w:val="20"/>
              </w:rPr>
              <w:t>User</w:t>
            </w:r>
            <w:r>
              <w:rPr>
                <w:sz w:val="20"/>
              </w:rPr>
              <w:t xml:space="preserve"> tidak diarahkan ke halaman Beranda (</w:t>
            </w:r>
            <w:r>
              <w:rPr>
                <w:rFonts w:ascii="Courier New" w:hAnsi="Courier New"/>
                <w:sz w:val="20"/>
              </w:rPr>
              <w:t>/</w:t>
            </w:r>
            <w:r>
              <w:rPr>
                <w:sz w:val="20"/>
              </w:rPr>
              <w:t>).</w:t>
            </w:r>
          </w:p>
        </w:tc>
        <w:tc>
          <w:tcPr>
            <w:tcW w:type="dxa" w:w="1323"/>
          </w:tcPr>
          <w:p>
            <w:pPr>
              <w:spacing w:line="240" w:lineRule="auto"/>
            </w:pPr>
          </w:p>
          <w:p>
            <w:pPr>
              <w:spacing w:line="240" w:lineRule="auto"/>
            </w:pPr>
            <w:r>
              <w:rPr>
                <w:sz w:val="20"/>
              </w:rPr>
              <w:t>Berhasil</w:t>
            </w:r>
          </w:p>
        </w:tc>
      </w:tr>
    </w:tbl>
    <w:p/>
    <w:p>
      <w:pPr>
        <w:pStyle w:val="Heading3"/>
      </w:pPr>
      <w:r>
        <w:t>4.1.2 Hasil Pengujian Modul F-02: Beranda (</w:t>
      </w:r>
      <w:r>
        <w:rPr>
          <w:i/>
        </w:rPr>
        <w:t>Home Hub</w:t>
      </w:r>
      <w:r>
        <w:t>)</w:t>
      </w:r>
    </w:p>
    <w:p>
      <w:pPr>
        <w:ind w:firstLine="720"/>
      </w:pPr>
      <w:r>
        <w:t>Tabel 4.2 merangkum hasil pengujian pada modul beranda. Berdasarkan hasil pengujian, sistem terbukti mampu menyajikan informasi dinamis dan merespons interaksi pengguna dengan tingkat akurasi yang tinggi.</w:t>
      </w:r>
    </w:p>
    <w:p>
      <w:pPr>
        <w:jc w:val="center"/>
      </w:pPr>
      <w:r>
        <w:rPr>
          <w:b/>
        </w:rPr>
        <w:t>Tabel 4.2 — Hasil Pengujian Modul F-02: Beranda (*Home Hub*)</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sapaan dinamis sesuai waktu pagi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06.00–11.59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Pagi,"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sapaan dinamis sesuai waktu siang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12.00–14.59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Siang,"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sapaan dinamis sesuai waktu sore/malam</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Beranda pada pukul 15.00–23.59</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r>
              <w:rPr>
                <w:sz w:val="20"/>
              </w:rPr>
              <w:t xml:space="preserve">Komponen </w:t>
            </w:r>
            <w:r>
              <w:rPr>
                <w:i/>
                <w:sz w:val="20"/>
              </w:rPr>
              <w:t>GreetingBanner</w:t>
            </w:r>
            <w:r>
              <w:rPr>
                <w:sz w:val="20"/>
              </w:rPr>
              <w:t xml:space="preserve"> menampilkan teks "Selamat Sore" atau "Selamat Malam," diikuti nama toko.</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statistik penjualan hari ini di Beranda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terdapat transaksi hari ini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Kartu "Omzet Hari Ini" menampilkan nilai Rp sesuai data server. Kartu "Total Transaksi" menampilkan angka yang sesuai.</w:t>
            </w:r>
          </w:p>
        </w:tc>
        <w:tc>
          <w:tcPr>
            <w:tcW w:type="dxa" w:w="1323"/>
          </w:tcPr>
          <w:p>
            <w:pPr>
              <w:spacing w:line="240" w:lineRule="auto"/>
            </w:pPr>
          </w:p>
          <w:p>
            <w:pPr>
              <w:spacing w:line="240" w:lineRule="auto"/>
            </w:pPr>
            <w:r>
              <w:rPr>
                <w:sz w:val="20"/>
              </w:rPr>
              <w:t>Kartu "Omzet Hari Ini" menampilkan nilai Rp sesuai data server. Kartu "Total Transaksi" menampilkan angka yang sesuai.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status koneksi internet yang aktif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koneksi internet aktif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hijau dan teks "Online".</w:t>
            </w:r>
          </w:p>
        </w:tc>
        <w:tc>
          <w:tcPr>
            <w:tcW w:type="dxa" w:w="1323"/>
          </w:tcPr>
          <w:p>
            <w:pPr>
              <w:spacing w:line="240" w:lineRule="auto"/>
            </w:pPr>
          </w:p>
          <w:p>
            <w:pPr>
              <w:spacing w:line="240" w:lineRule="auto"/>
            </w:pPr>
            <w:r>
              <w:rPr>
                <w:i/>
                <w:sz w:val="20"/>
              </w:rPr>
              <w:t>Badge</w:t>
            </w:r>
            <w:r>
              <w:rPr>
                <w:sz w:val="20"/>
              </w:rPr>
              <w:t xml:space="preserve"> menampilkan indikator hijau dan teks "Online".</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status koneksi saat offline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Koneksi internet dimatikan melalui DevTools (Offline) </w:t>
            </w:r>
            <w:r>
              <w:rPr>
                <w:sz w:val="20"/>
              </w:rPr>
              <w:br/>
            </w:r>
            <w:r>
              <w:rPr>
                <w:sz w:val="20"/>
              </w:rPr>
              <w:t xml:space="preserve"> 3. </w:t>
            </w:r>
            <w:r>
              <w:rPr>
                <w:i/>
                <w:sz w:val="20"/>
              </w:rPr>
              <w:t>User</w:t>
            </w:r>
            <w:r>
              <w:rPr>
                <w:sz w:val="20"/>
              </w:rPr>
              <w:t xml:space="preserve"> membuka halaman Beranda</w:t>
            </w:r>
          </w:p>
        </w:tc>
        <w:tc>
          <w:tcPr>
            <w:tcW w:type="dxa" w:w="1323"/>
          </w:tcPr>
          <w:p>
            <w:pPr>
              <w:spacing w:line="240" w:lineRule="auto"/>
            </w:pPr>
          </w:p>
          <w:p>
            <w:pPr>
              <w:spacing w:line="240" w:lineRule="auto"/>
            </w:pPr>
            <w:r>
              <w:rPr>
                <w:i/>
                <w:sz w:val="20"/>
              </w:rPr>
              <w:t>Badge</w:t>
            </w:r>
            <w:r>
              <w:rPr>
                <w:sz w:val="20"/>
              </w:rPr>
              <w:t xml:space="preserve"> menampilkan indikator merah/abu dan teks "Offline".</w:t>
            </w:r>
          </w:p>
        </w:tc>
        <w:tc>
          <w:tcPr>
            <w:tcW w:type="dxa" w:w="1323"/>
          </w:tcPr>
          <w:p>
            <w:pPr>
              <w:spacing w:line="240" w:lineRule="auto"/>
            </w:pPr>
          </w:p>
          <w:p>
            <w:pPr>
              <w:spacing w:line="240" w:lineRule="auto"/>
            </w:pPr>
            <w:r>
              <w:rPr>
                <w:i/>
                <w:sz w:val="20"/>
              </w:rPr>
              <w:t>Badge</w:t>
            </w:r>
            <w:r>
              <w:rPr>
                <w:sz w:val="20"/>
              </w:rPr>
              <w:t xml:space="preserve"> menampilkan indikator merah/abu dan teks "Offline".</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navigasi cepat ke halaman Kasir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berada di Beranda </w:t>
            </w:r>
            <w:r>
              <w:rPr>
                <w:sz w:val="20"/>
              </w:rPr>
              <w:br/>
            </w:r>
            <w:r>
              <w:rPr>
                <w:sz w:val="20"/>
              </w:rPr>
              <w:t xml:space="preserve"> 2. </w:t>
            </w:r>
            <w:r>
              <w:rPr>
                <w:i/>
                <w:sz w:val="20"/>
              </w:rPr>
              <w:t>User</w:t>
            </w:r>
            <w:r>
              <w:rPr>
                <w:sz w:val="20"/>
              </w:rPr>
              <w:t xml:space="preserve"> klik kartu "Mulai Kasir"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r>
              <w:rPr>
                <w:i/>
                <w:sz w:val="20"/>
              </w:rPr>
              <w:t>User</w:t>
            </w:r>
            <w:r>
              <w:rPr>
                <w:sz w:val="20"/>
              </w:rPr>
              <w:t xml:space="preserve"> diarahkan ke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navigasi cepat ke halaman Manajemen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berada di Beranda </w:t>
            </w:r>
            <w:r>
              <w:rPr>
                <w:sz w:val="20"/>
              </w:rPr>
              <w:br/>
            </w:r>
            <w:r>
              <w:rPr>
                <w:sz w:val="20"/>
              </w:rPr>
              <w:t xml:space="preserve"> 2. </w:t>
            </w:r>
            <w:r>
              <w:rPr>
                <w:i/>
                <w:sz w:val="20"/>
              </w:rPr>
              <w:t>User</w:t>
            </w:r>
            <w:r>
              <w:rPr>
                <w:sz w:val="20"/>
              </w:rPr>
              <w:t xml:space="preserve"> klik kartu "Kelola Produk" pada </w:t>
            </w:r>
            <w:r>
              <w:rPr>
                <w:i/>
                <w:sz w:val="20"/>
              </w:rPr>
              <w:t>QuickActionGrid</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r>
              <w:rPr>
                <w:i/>
                <w:sz w:val="20"/>
              </w:rPr>
              <w:t>User</w:t>
            </w:r>
            <w:r>
              <w:rPr>
                <w:sz w:val="20"/>
              </w:rPr>
              <w:t xml:space="preserve"> diarahkan ke halaman Manajemen Produk (</w:t>
            </w:r>
            <w:r>
              <w:rPr>
                <w:rFonts w:ascii="Courier New" w:hAnsi="Courier New"/>
                <w:sz w:val="20"/>
              </w:rPr>
              <w:t>/products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melihat tab navigasi Beranda aktif di perangkat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layar ≤768px </w:t>
            </w:r>
            <w:r>
              <w:rPr>
                <w:sz w:val="20"/>
              </w:rPr>
              <w:br/>
            </w:r>
            <w:r>
              <w:rPr>
                <w:sz w:val="20"/>
              </w:rPr>
              <w:t xml:space="preserve"> 2. </w:t>
            </w:r>
            <w:r>
              <w:rPr>
                <w:i/>
                <w:sz w:val="20"/>
              </w:rPr>
              <w:t>User</w:t>
            </w:r>
            <w:r>
              <w:rPr>
                <w:sz w:val="20"/>
              </w:rPr>
              <w:t xml:space="preserve"> membuka halaman Beranda</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r>
              <w:rPr>
                <w:sz w:val="20"/>
              </w:rPr>
              <w:t xml:space="preserve">Tab "Beranda" pada </w:t>
            </w:r>
            <w:r>
              <w:rPr>
                <w:i/>
                <w:sz w:val="20"/>
              </w:rPr>
              <w:t>Bottom Tab Bar</w:t>
            </w:r>
            <w:r>
              <w:rPr>
                <w:sz w:val="20"/>
              </w:rPr>
              <w:t xml:space="preserve"> tampil dalam keadaan aktif (berwarna/tebal). Tab lain tidak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mengubah tema aplikasi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klik ikon tema pada header atas </w:t>
            </w:r>
            <w:r>
              <w:rPr>
                <w:sz w:val="20"/>
              </w:rPr>
              <w:br/>
            </w:r>
            <w:r>
              <w:rPr>
                <w:sz w:val="20"/>
              </w:rPr>
              <w:t xml:space="preserve"> 3. </w:t>
            </w:r>
            <w:r>
              <w:rPr>
                <w:i/>
                <w:sz w:val="20"/>
              </w:rPr>
              <w:t>User</w:t>
            </w:r>
            <w:r>
              <w:rPr>
                <w:sz w:val="20"/>
              </w:rPr>
              <w:t xml:space="preserve"> memilih Mode Tampilan (mis. Gelap) atau Warna Tema (mis. Ocean) pada popover</w:t>
            </w:r>
          </w:p>
        </w:tc>
        <w:tc>
          <w:tcPr>
            <w:tcW w:type="dxa" w:w="1323"/>
          </w:tcPr>
          <w:p>
            <w:pPr>
              <w:spacing w:line="240" w:lineRule="auto"/>
            </w:pPr>
          </w:p>
          <w:p>
            <w:pPr>
              <w:spacing w:line="240" w:lineRule="auto"/>
            </w:pPr>
            <w:r>
              <w:rPr>
                <w:sz w:val="20"/>
              </w:rPr>
              <w:t>Tema warna aplikasi berubah secara langsung sesuai pilihan. Popover tertutup jika diklik di luar area.</w:t>
            </w:r>
          </w:p>
        </w:tc>
        <w:tc>
          <w:tcPr>
            <w:tcW w:type="dxa" w:w="1323"/>
          </w:tcPr>
          <w:p>
            <w:pPr>
              <w:spacing w:line="240" w:lineRule="auto"/>
            </w:pPr>
          </w:p>
          <w:p>
            <w:pPr>
              <w:spacing w:line="240" w:lineRule="auto"/>
            </w:pPr>
            <w:r>
              <w:rPr>
                <w:sz w:val="20"/>
              </w:rPr>
              <w:t>Tema warna aplikasi berubah secara langsung sesuai pilihan. Popover tertutup jika diklik di luar area.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melakukan sinkronisasi manual dan melihat detail status koneksi</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klik ikon status (lonceng) di header </w:t>
            </w:r>
            <w:r>
              <w:rPr>
                <w:sz w:val="20"/>
              </w:rPr>
              <w:br/>
            </w:r>
            <w:r>
              <w:rPr>
                <w:sz w:val="20"/>
              </w:rPr>
              <w:t xml:space="preserve"> 3. </w:t>
            </w:r>
            <w:r>
              <w:rPr>
                <w:i/>
                <w:sz w:val="20"/>
              </w:rPr>
              <w:t>User</w:t>
            </w:r>
            <w:r>
              <w:rPr>
                <w:sz w:val="20"/>
              </w:rPr>
              <w:t xml:space="preserve"> klik tombol "Coba Sync Sekarang"</w:t>
            </w:r>
          </w:p>
        </w:tc>
        <w:tc>
          <w:tcPr>
            <w:tcW w:type="dxa" w:w="1323"/>
          </w:tcPr>
          <w:p>
            <w:pPr>
              <w:spacing w:line="240" w:lineRule="auto"/>
            </w:pPr>
          </w:p>
          <w:p>
            <w:pPr>
              <w:spacing w:line="240" w:lineRule="auto"/>
            </w:pPr>
            <w:r>
              <w:rPr>
                <w:sz w:val="20"/>
              </w:rPr>
              <w:t xml:space="preserve">Popover menampilkan detail status dan jumlah transaksi pending. Tombol menampilkan animasi </w:t>
            </w:r>
            <w:r>
              <w:rPr>
                <w:i/>
                <w:sz w:val="20"/>
              </w:rPr>
              <w:t>loading</w:t>
            </w:r>
            <w:r>
              <w:rPr>
                <w:sz w:val="20"/>
              </w:rPr>
              <w:t xml:space="preserve"> saat diklik. Sinkronisasi dijalankan.</w:t>
            </w:r>
          </w:p>
        </w:tc>
        <w:tc>
          <w:tcPr>
            <w:tcW w:type="dxa" w:w="1323"/>
          </w:tcPr>
          <w:p>
            <w:pPr>
              <w:spacing w:line="240" w:lineRule="auto"/>
            </w:pPr>
          </w:p>
          <w:p>
            <w:pPr>
              <w:spacing w:line="240" w:lineRule="auto"/>
            </w:pPr>
            <w:r>
              <w:rPr>
                <w:sz w:val="20"/>
              </w:rPr>
              <w:t xml:space="preserve">Popover menampilkan detail status. Sinkronisasi manual berhasil dijalankan dengan indikator </w:t>
            </w:r>
            <w:r>
              <w:rPr>
                <w:i/>
                <w:sz w:val="20"/>
              </w:rPr>
              <w:t>loading</w:t>
            </w:r>
            <w:r>
              <w:rPr>
                <w:sz w:val="20"/>
              </w:rPr>
              <w:t>.</w:t>
            </w:r>
          </w:p>
        </w:tc>
        <w:tc>
          <w:tcPr>
            <w:tcW w:type="dxa" w:w="1323"/>
          </w:tcPr>
          <w:p>
            <w:pPr>
              <w:spacing w:line="240" w:lineRule="auto"/>
            </w:pPr>
          </w:p>
          <w:p>
            <w:pPr>
              <w:spacing w:line="240" w:lineRule="auto"/>
            </w:pPr>
            <w:r>
              <w:rPr>
                <w:sz w:val="20"/>
              </w:rPr>
              <w:t>Berhasil</w:t>
            </w:r>
          </w:p>
        </w:tc>
      </w:tr>
    </w:tbl>
    <w:p/>
    <w:p>
      <w:pPr>
        <w:pStyle w:val="Heading3"/>
      </w:pPr>
      <w:r>
        <w:t>4.1.3 Hasil Pengujian Modul F-03: Dashboard Analitik</w:t>
      </w:r>
    </w:p>
    <w:p>
      <w:pPr>
        <w:ind w:firstLine="720"/>
      </w:pPr>
      <w:r>
        <w:t>Hasil pengujian untuk modul dashboard analitik disajikan pada Tabel 4.3. Keseluruhan skenario yang dieksekusi menunjukkan bahwa agregasi data dan visualisasi grafik berfungsi secara optimal dan sesuai dengan rekam jejak transaksi.</w:t>
      </w:r>
    </w:p>
    <w:p>
      <w:pPr>
        <w:jc w:val="center"/>
      </w:pPr>
      <w:r>
        <w:rPr>
          <w:b/>
        </w:rPr>
        <w:t>Tabel 4.3 — Hasil Pengujian Modul F-03: Dashboard Analitik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empat kartu statistik di Dashboard</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r>
              <w:rPr>
                <w:sz w:val="20"/>
              </w:rPr>
              <w:t>Empat kartu statistik ditampilkan: Omzet Hari Ini, Total Transaksi, Rata-rata/Transaksi, Menu Terlaris.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melihat grafik pendapatan 7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r>
              <w:rPr>
                <w:i/>
                <w:sz w:val="20"/>
              </w:rPr>
              <w:t>RevenueChart</w:t>
            </w:r>
            <w:r>
              <w:rPr>
                <w:sz w:val="20"/>
              </w:rPr>
              <w:t xml:space="preserve"> menampilkan 7 batang grafik dengan label hari (Sen–Min).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melihat grafik pendapatan 30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Dashboard,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filter grafik </w:t>
            </w:r>
            <w:r>
              <w:rPr>
                <w:sz w:val="20"/>
              </w:rPr>
              <w:br/>
            </w:r>
            <w:r>
              <w:rPr>
                <w:sz w:val="20"/>
              </w:rPr>
              <w:t xml:space="preserve"> 3. </w:t>
            </w:r>
            <w:r>
              <w:rPr>
                <w:i/>
                <w:sz w:val="20"/>
              </w:rPr>
              <w:t>User</w:t>
            </w:r>
            <w:r>
              <w:rPr>
                <w:sz w:val="20"/>
              </w:rPr>
              <w:t xml:space="preserve"> pilih opsi "30 Hari"</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r>
              <w:rPr>
                <w:sz w:val="20"/>
              </w:rPr>
              <w:t>Grafik memperbarui data dan menampilkan 30 titik data periode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grafik pendapatan 90 hari terakhir</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Dashboard, grafik tampil </w:t>
            </w:r>
            <w:r>
              <w:rPr>
                <w:sz w:val="20"/>
              </w:rPr>
              <w:br/>
            </w:r>
            <w:r>
              <w:rPr>
                <w:sz w:val="20"/>
              </w:rPr>
              <w:t xml:space="preserve"> 2. </w:t>
            </w:r>
            <w:r>
              <w:rPr>
                <w:i/>
                <w:sz w:val="20"/>
              </w:rPr>
              <w:t>User</w:t>
            </w:r>
            <w:r>
              <w:rPr>
                <w:sz w:val="20"/>
              </w:rPr>
              <w:t xml:space="preserve"> klik </w:t>
            </w:r>
            <w:r>
              <w:rPr>
                <w:i/>
                <w:sz w:val="20"/>
              </w:rPr>
              <w:t>dropdown</w:t>
            </w:r>
            <w:r>
              <w:rPr>
                <w:sz w:val="20"/>
              </w:rPr>
              <w:t xml:space="preserve"> filter grafik </w:t>
            </w:r>
            <w:r>
              <w:rPr>
                <w:sz w:val="20"/>
              </w:rPr>
              <w:br/>
            </w:r>
            <w:r>
              <w:rPr>
                <w:sz w:val="20"/>
              </w:rPr>
              <w:t xml:space="preserve"> 3. </w:t>
            </w:r>
            <w:r>
              <w:rPr>
                <w:i/>
                <w:sz w:val="20"/>
              </w:rPr>
              <w:t>User</w:t>
            </w:r>
            <w:r>
              <w:rPr>
                <w:sz w:val="20"/>
              </w:rPr>
              <w:t xml:space="preserve"> pilih opsi "90 Hari"</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r>
              <w:rPr>
                <w:sz w:val="20"/>
              </w:rPr>
              <w:t>Grafik memperbarui data dan menampilkan 90 titik data periode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melihat daftar produk terlaris</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terdapat data transaksi </w:t>
            </w:r>
            <w:r>
              <w:rPr>
                <w:sz w:val="20"/>
              </w:rPr>
              <w:br/>
            </w:r>
            <w:r>
              <w:rPr>
                <w:sz w:val="20"/>
              </w:rPr>
              <w:t xml:space="preserve"> 2. </w:t>
            </w:r>
            <w:r>
              <w:rPr>
                <w:i/>
                <w:sz w:val="20"/>
              </w:rPr>
              <w:t>User</w:t>
            </w:r>
            <w:r>
              <w:rPr>
                <w:sz w:val="20"/>
              </w:rPr>
              <w:t xml:space="preserve"> membuka halaman Dashboard</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r>
              <w:rPr>
                <w:sz w:val="20"/>
              </w:rPr>
              <w:t xml:space="preserve">Komponen </w:t>
            </w:r>
            <w:r>
              <w:rPr>
                <w:i/>
                <w:sz w:val="20"/>
              </w:rPr>
              <w:t>TopProducts</w:t>
            </w:r>
            <w:r>
              <w:rPr>
                <w:sz w:val="20"/>
              </w:rPr>
              <w:t xml:space="preserve"> menampilkan maksimal 5 produk terlaris dengan </w:t>
            </w:r>
            <w:r>
              <w:rPr>
                <w:i/>
                <w:sz w:val="20"/>
              </w:rPr>
              <w:t>progress bar</w:t>
            </w:r>
            <w:r>
              <w:rPr>
                <w:sz w:val="20"/>
              </w:rPr>
              <w:t xml:space="preserve"> relatif.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item navigasi "Dashboard" aktif di sidebar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berada di halaman Dashboard</w:t>
            </w:r>
          </w:p>
        </w:tc>
        <w:tc>
          <w:tcPr>
            <w:tcW w:type="dxa" w:w="1323"/>
          </w:tcPr>
          <w:p>
            <w:pPr>
              <w:spacing w:line="240" w:lineRule="auto"/>
            </w:pPr>
          </w:p>
          <w:p>
            <w:pPr>
              <w:spacing w:line="240" w:lineRule="auto"/>
            </w:pPr>
            <w:r>
              <w:rPr>
                <w:sz w:val="20"/>
              </w:rPr>
              <w:t xml:space="preserve">Item navigasi "Dashboard"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r>
              <w:rPr>
                <w:sz w:val="20"/>
              </w:rPr>
              <w:t xml:space="preserve">Item navigasi "Dashboard" pada </w:t>
            </w:r>
            <w:r>
              <w:rPr>
                <w:i/>
                <w:sz w:val="20"/>
              </w:rPr>
              <w:t>sidebar</w:t>
            </w:r>
            <w:r>
              <w:rPr>
                <w:sz w:val="20"/>
              </w:rPr>
              <w:t xml:space="preserve"> ditampilkan dalam keadaan aktif/terpilih.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statistik Dashboard diperbarui setelah transaksi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halaman Dashboard di satu tab </w:t>
            </w:r>
            <w:r>
              <w:rPr>
                <w:sz w:val="20"/>
              </w:rPr>
              <w:br/>
            </w:r>
            <w:r>
              <w:rPr>
                <w:sz w:val="20"/>
              </w:rPr>
              <w:t xml:space="preserve"> 2. </w:t>
            </w:r>
            <w:r>
              <w:rPr>
                <w:i/>
                <w:sz w:val="20"/>
              </w:rPr>
              <w:t>User</w:t>
            </w:r>
            <w:r>
              <w:rPr>
                <w:sz w:val="20"/>
              </w:rPr>
              <w:t xml:space="preserve"> memproses 1 transaksi baru di tab lain (</w:t>
            </w:r>
            <w:r>
              <w:rPr>
                <w:rFonts w:ascii="Courier New" w:hAnsi="Courier New"/>
                <w:sz w:val="20"/>
              </w:rPr>
              <w:t>/pos</w:t>
            </w:r>
            <w:r>
              <w:rPr>
                <w:sz w:val="20"/>
              </w:rPr>
              <w:t xml:space="preserve">) </w:t>
            </w:r>
            <w:r>
              <w:rPr>
                <w:sz w:val="20"/>
              </w:rPr>
              <w:br/>
            </w:r>
            <w:r>
              <w:rPr>
                <w:sz w:val="20"/>
              </w:rPr>
              <w:t xml:space="preserve"> 3. </w:t>
            </w:r>
            <w:r>
              <w:rPr>
                <w:i/>
                <w:sz w:val="20"/>
              </w:rPr>
              <w:t>User</w:t>
            </w:r>
            <w:r>
              <w:rPr>
                <w:sz w:val="20"/>
              </w:rPr>
              <w:t xml:space="preserve"> kembali ke tab Dashboard</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r>
              <w:rPr>
                <w:sz w:val="20"/>
              </w:rPr>
              <w:t>Kartu "Omzet Hari Ini" dan "Total Transaksi" memperbarui nilainya secara otomatis (</w:t>
            </w:r>
            <w:r>
              <w:rPr>
                <w:i/>
                <w:sz w:val="20"/>
              </w:rPr>
              <w:t>live invalidation</w:t>
            </w:r>
            <w:r>
              <w:rPr>
                <w:sz w:val="20"/>
              </w:rPr>
              <w:t>).</w:t>
            </w:r>
          </w:p>
        </w:tc>
        <w:tc>
          <w:tcPr>
            <w:tcW w:type="dxa" w:w="1323"/>
          </w:tcPr>
          <w:p>
            <w:pPr>
              <w:spacing w:line="240" w:lineRule="auto"/>
            </w:pPr>
          </w:p>
          <w:p>
            <w:pPr>
              <w:spacing w:line="240" w:lineRule="auto"/>
            </w:pPr>
            <w:r>
              <w:rPr>
                <w:sz w:val="20"/>
              </w:rPr>
              <w:t>Berhasil</w:t>
            </w:r>
          </w:p>
        </w:tc>
      </w:tr>
    </w:tbl>
    <w:p/>
    <w:p>
      <w:pPr>
        <w:pStyle w:val="Heading3"/>
      </w:pPr>
      <w:r>
        <w:t>4.1.4 Hasil Pengujian Modul F-04: Kasir (</w:t>
      </w:r>
      <w:r>
        <w:rPr>
          <w:i/>
        </w:rPr>
        <w:t>Point of Sale</w:t>
      </w:r>
      <w:r>
        <w:t>)</w:t>
      </w:r>
    </w:p>
    <w:p>
      <w:pPr>
        <w:ind w:firstLine="720"/>
      </w:pPr>
      <w:r>
        <w:t>Tabel 4.4 memuat hasil eksekusi pengujian modul kasir. Observasi mengonfirmasi bahwa seluruh alur transaksi, baik dalam kondisi daring maupun luring, dapat diselesaikan dengan presisi kalkulasi yang akurat serta integrasi perangkat keras yang berjalan mulus.</w:t>
      </w:r>
    </w:p>
    <w:p>
      <w:pPr>
        <w:jc w:val="center"/>
      </w:pPr>
      <w:r>
        <w:rPr>
          <w:b/>
        </w:rPr>
        <w:t>Tabel 4.4 — Hasil Pengujian Modul F-04: Kasir (*Point of Sale*)</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memfilter produk berdasarkan kategori tertentu</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w:t>
            </w:r>
            <w:r>
              <w:rPr>
                <w:sz w:val="20"/>
              </w:rPr>
              <w:br/>
            </w:r>
            <w:r>
              <w:rPr>
                <w:sz w:val="20"/>
              </w:rPr>
              <w:t xml:space="preserve"> 2. </w:t>
            </w:r>
            <w:r>
              <w:rPr>
                <w:i/>
                <w:sz w:val="20"/>
              </w:rPr>
              <w:t>User</w:t>
            </w:r>
            <w:r>
              <w:rPr>
                <w:sz w:val="20"/>
              </w:rPr>
              <w:t xml:space="preserve"> klik tab kategori "Minuman"</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r>
              <w:rPr>
                <w:sz w:val="20"/>
              </w:rPr>
              <w:t>Katalog hanya menampilkan produk dari kategori "Minuman". Produk kategori lain tidak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menampilkan kembali semua produk setelah filter</w:t>
            </w:r>
          </w:p>
        </w:tc>
        <w:tc>
          <w:tcPr>
            <w:tcW w:type="dxa" w:w="1323"/>
          </w:tcPr>
          <w:p>
            <w:pPr>
              <w:spacing w:line="240" w:lineRule="auto"/>
            </w:pPr>
          </w:p>
          <w:p>
            <w:pPr>
              <w:spacing w:line="240" w:lineRule="auto"/>
            </w:pPr>
            <w:r>
              <w:rPr>
                <w:sz w:val="20"/>
              </w:rPr>
              <w:t xml:space="preserve">1. </w:t>
            </w:r>
            <w:r>
              <w:rPr>
                <w:i/>
                <w:sz w:val="20"/>
              </w:rPr>
              <w:t>User</w:t>
            </w:r>
            <w:r>
              <w:rPr>
                <w:sz w:val="20"/>
              </w:rPr>
              <w:t xml:space="preserve"> sedang dalam kondisi filter kategori aktif </w:t>
            </w:r>
            <w:r>
              <w:rPr>
                <w:sz w:val="20"/>
              </w:rPr>
              <w:br/>
            </w:r>
            <w:r>
              <w:rPr>
                <w:sz w:val="20"/>
              </w:rPr>
              <w:t xml:space="preserve"> 2. </w:t>
            </w:r>
            <w:r>
              <w:rPr>
                <w:i/>
                <w:sz w:val="20"/>
              </w:rPr>
              <w:t>User</w:t>
            </w:r>
            <w:r>
              <w:rPr>
                <w:sz w:val="20"/>
              </w:rPr>
              <w:t xml:space="preserve"> klik tab "Semua"</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r>
              <w:rPr>
                <w:sz w:val="20"/>
              </w:rPr>
              <w:t>Seluruh produk yang berstatus aktif kembali tampil di katalog.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ke keranjang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Kasir, keranjang kosong </w:t>
            </w:r>
            <w:r>
              <w:rPr>
                <w:sz w:val="20"/>
              </w:rPr>
              <w:br/>
            </w:r>
            <w:r>
              <w:rPr>
                <w:sz w:val="20"/>
              </w:rPr>
              <w:t xml:space="preserve"> 2. </w:t>
            </w:r>
            <w:r>
              <w:rPr>
                <w:i/>
                <w:sz w:val="20"/>
              </w:rPr>
              <w:t>User</w:t>
            </w:r>
            <w:r>
              <w:rPr>
                <w:sz w:val="20"/>
              </w:rPr>
              <w:t xml:space="preserve"> klik tombol "+" pada produk "Kopi Hitam"</w:t>
            </w:r>
          </w:p>
        </w:tc>
        <w:tc>
          <w:tcPr>
            <w:tcW w:type="dxa" w:w="1323"/>
          </w:tcPr>
          <w:p>
            <w:pPr>
              <w:spacing w:line="240" w:lineRule="auto"/>
            </w:pPr>
          </w:p>
          <w:p>
            <w:pPr>
              <w:spacing w:line="240" w:lineRule="auto"/>
            </w:pPr>
            <w:r>
              <w:rPr>
                <w:sz w:val="20"/>
              </w:rPr>
              <w:t>Produk "Kopi Hitam" masuk ke keranjang dengan qty = 1. Total tagihan diperbarui.</w:t>
            </w:r>
          </w:p>
        </w:tc>
        <w:tc>
          <w:tcPr>
            <w:tcW w:type="dxa" w:w="1323"/>
          </w:tcPr>
          <w:p>
            <w:pPr>
              <w:spacing w:line="240" w:lineRule="auto"/>
            </w:pPr>
          </w:p>
          <w:p>
            <w:pPr>
              <w:spacing w:line="240" w:lineRule="auto"/>
            </w:pPr>
            <w:r>
              <w:rPr>
                <w:sz w:val="20"/>
              </w:rPr>
              <w:t>Produk "Kopi Hitam" masuk ke keranjang dengan qty = 1. Total tagihan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menambahkan produk yang sudah ada di keranjang</w:t>
            </w:r>
          </w:p>
        </w:tc>
        <w:tc>
          <w:tcPr>
            <w:tcW w:type="dxa" w:w="1323"/>
          </w:tcPr>
          <w:p>
            <w:pPr>
              <w:spacing w:line="240" w:lineRule="auto"/>
            </w:pPr>
          </w:p>
          <w:p>
            <w:pPr>
              <w:spacing w:line="240" w:lineRule="auto"/>
            </w:pPr>
            <w:r>
              <w:rPr>
                <w:sz w:val="20"/>
              </w:rPr>
              <w:t xml:space="preserve">1. Produk A sudah ada di keranjang (qty = 1) </w:t>
            </w:r>
            <w:r>
              <w:rPr>
                <w:sz w:val="20"/>
              </w:rPr>
              <w:br/>
            </w:r>
            <w:r>
              <w:rPr>
                <w:sz w:val="20"/>
              </w:rPr>
              <w:t xml:space="preserve"> 2. </w:t>
            </w:r>
            <w:r>
              <w:rPr>
                <w:i/>
                <w:sz w:val="20"/>
              </w:rPr>
              <w:t>User</w:t>
            </w:r>
            <w:r>
              <w:rPr>
                <w:sz w:val="20"/>
              </w:rPr>
              <w:t xml:space="preserve"> klik tombol "+" pada produk A yang sama lagi</w:t>
            </w:r>
          </w:p>
        </w:tc>
        <w:tc>
          <w:tcPr>
            <w:tcW w:type="dxa" w:w="1323"/>
          </w:tcPr>
          <w:p>
            <w:pPr>
              <w:spacing w:line="240" w:lineRule="auto"/>
            </w:pPr>
          </w:p>
          <w:p>
            <w:pPr>
              <w:spacing w:line="240" w:lineRule="auto"/>
            </w:pPr>
            <w:r>
              <w:rPr>
                <w:sz w:val="20"/>
              </w:rPr>
              <w:t>Qty produk A di keranjang bertambah menjadi 2. Tidak terjadi duplikasi baris baru.</w:t>
            </w:r>
          </w:p>
        </w:tc>
        <w:tc>
          <w:tcPr>
            <w:tcW w:type="dxa" w:w="1323"/>
          </w:tcPr>
          <w:p>
            <w:pPr>
              <w:spacing w:line="240" w:lineRule="auto"/>
            </w:pPr>
          </w:p>
          <w:p>
            <w:pPr>
              <w:spacing w:line="240" w:lineRule="auto"/>
            </w:pPr>
            <w:r>
              <w:rPr>
                <w:sz w:val="20"/>
              </w:rPr>
              <w:t>Qty produk A di keranjang bertambah menjadi 2. Tidak terjadi duplikasi baris baru.</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mengubah jumlah (</w:t>
            </w:r>
            <w:r>
              <w:rPr>
                <w:i/>
                <w:sz w:val="20"/>
              </w:rPr>
              <w:t>qty</w:t>
            </w:r>
            <w:r>
              <w:rPr>
                <w:sz w:val="20"/>
              </w:rPr>
              <w:t>) item di keranjang</w:t>
            </w:r>
          </w:p>
        </w:tc>
        <w:tc>
          <w:tcPr>
            <w:tcW w:type="dxa" w:w="1323"/>
          </w:tcPr>
          <w:p>
            <w:pPr>
              <w:spacing w:line="240" w:lineRule="auto"/>
            </w:pPr>
          </w:p>
          <w:p>
            <w:pPr>
              <w:spacing w:line="240" w:lineRule="auto"/>
            </w:pPr>
            <w:r>
              <w:rPr>
                <w:sz w:val="20"/>
              </w:rPr>
              <w:t xml:space="preserve">1. Produk A sudah ada di keranjang (qty = 2) </w:t>
            </w:r>
            <w:r>
              <w:rPr>
                <w:sz w:val="20"/>
              </w:rPr>
              <w:br/>
            </w:r>
            <w:r>
              <w:rPr>
                <w:sz w:val="20"/>
              </w:rPr>
              <w:t xml:space="preserve"> 2. </w:t>
            </w:r>
            <w:r>
              <w:rPr>
                <w:i/>
                <w:sz w:val="20"/>
              </w:rPr>
              <w:t>User</w:t>
            </w:r>
            <w:r>
              <w:rPr>
                <w:sz w:val="20"/>
              </w:rPr>
              <w:t xml:space="preserve"> mengetik angka "5" pada </w:t>
            </w:r>
            <w:r>
              <w:rPr>
                <w:i/>
                <w:sz w:val="20"/>
              </w:rPr>
              <w:t>input</w:t>
            </w:r>
            <w:r>
              <w:rPr>
                <w:sz w:val="20"/>
              </w:rPr>
              <w:t xml:space="preserve"> qty item A</w:t>
            </w:r>
          </w:p>
        </w:tc>
        <w:tc>
          <w:tcPr>
            <w:tcW w:type="dxa" w:w="1323"/>
          </w:tcPr>
          <w:p>
            <w:pPr>
              <w:spacing w:line="240" w:lineRule="auto"/>
            </w:pPr>
          </w:p>
          <w:p>
            <w:pPr>
              <w:spacing w:line="240" w:lineRule="auto"/>
            </w:pPr>
            <w:r>
              <w:rPr>
                <w:sz w:val="20"/>
              </w:rPr>
              <w:t>Qty berubah menjadi 5. Total tagihan dihitung ulang secara otomatis.</w:t>
            </w:r>
          </w:p>
        </w:tc>
        <w:tc>
          <w:tcPr>
            <w:tcW w:type="dxa" w:w="1323"/>
          </w:tcPr>
          <w:p>
            <w:pPr>
              <w:spacing w:line="240" w:lineRule="auto"/>
            </w:pPr>
          </w:p>
          <w:p>
            <w:pPr>
              <w:spacing w:line="240" w:lineRule="auto"/>
            </w:pPr>
            <w:r>
              <w:rPr>
                <w:sz w:val="20"/>
              </w:rPr>
              <w:t>Qty berubah menjadi 5. Total tagihan dihitung ulang secara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menghapus satu item dari keranjang</w:t>
            </w:r>
          </w:p>
        </w:tc>
        <w:tc>
          <w:tcPr>
            <w:tcW w:type="dxa" w:w="1323"/>
          </w:tcPr>
          <w:p>
            <w:pPr>
              <w:spacing w:line="240" w:lineRule="auto"/>
            </w:pPr>
          </w:p>
          <w:p>
            <w:pPr>
              <w:spacing w:line="240" w:lineRule="auto"/>
            </w:pPr>
            <w:r>
              <w:rPr>
                <w:sz w:val="20"/>
              </w:rPr>
              <w:t xml:space="preserve">1. Keranjang berisi 2 item (A dan B) </w:t>
            </w:r>
            <w:r>
              <w:rPr>
                <w:sz w:val="20"/>
              </w:rPr>
              <w:br/>
            </w:r>
            <w:r>
              <w:rPr>
                <w:sz w:val="20"/>
              </w:rPr>
              <w:t xml:space="preserve"> 2. </w:t>
            </w:r>
            <w:r>
              <w:rPr>
                <w:i/>
                <w:sz w:val="20"/>
              </w:rPr>
              <w:t>User</w:t>
            </w:r>
            <w:r>
              <w:rPr>
                <w:sz w:val="20"/>
              </w:rPr>
              <w:t xml:space="preserve"> klik tombol hapus (ikon tempat sampah) pada item B</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r>
              <w:rPr>
                <w:sz w:val="20"/>
              </w:rPr>
              <w:t>Item B dihapus dari keranjang. Item A tetap ada. Total tagihan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mengosongkan seluruh keranjang dan melihat konfirmasi</w:t>
            </w:r>
          </w:p>
        </w:tc>
        <w:tc>
          <w:tcPr>
            <w:tcW w:type="dxa" w:w="1323"/>
          </w:tcPr>
          <w:p>
            <w:pPr>
              <w:spacing w:line="240" w:lineRule="auto"/>
            </w:pPr>
          </w:p>
          <w:p>
            <w:pPr>
              <w:spacing w:line="240" w:lineRule="auto"/>
            </w:pPr>
            <w:r>
              <w:rPr>
                <w:sz w:val="20"/>
              </w:rPr>
              <w:t xml:space="preserve">1. Keranjang berisi minimal 1 item </w:t>
            </w:r>
            <w:r>
              <w:rPr>
                <w:sz w:val="20"/>
              </w:rPr>
              <w:br/>
            </w:r>
            <w:r>
              <w:rPr>
                <w:sz w:val="20"/>
              </w:rPr>
              <w:t xml:space="preserve"> 2. </w:t>
            </w:r>
            <w:r>
              <w:rPr>
                <w:i/>
                <w:sz w:val="20"/>
              </w:rPr>
              <w:t>User</w:t>
            </w:r>
            <w:r>
              <w:rPr>
                <w:sz w:val="20"/>
              </w:rPr>
              <w:t xml:space="preserve"> klik tombol "Kosongkan"</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dengan teks "Kosongkan semua pesanan?". Tersedia tombol "Ya, Kosongkan"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mengonfirmasi pengosongan keranjang sepenuhnya</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"Ya, Kosongkan"</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r>
              <w:rPr>
                <w:sz w:val="20"/>
              </w:rPr>
              <w:t xml:space="preserve">Semua item dihapus dari keranjang. Keranjang menjadi kosong. </w:t>
            </w:r>
            <w:r>
              <w:rPr>
                <w:i/>
                <w:sz w:val="20"/>
              </w:rPr>
              <w:t>Dialog</w:t>
            </w:r>
            <w:r>
              <w:rPr>
                <w:sz w:val="20"/>
              </w:rPr>
              <w:t xml:space="preserve"> tertutup secara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membatalkan pengosongan keranjang</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konfirmasi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r>
              <w:rPr>
                <w:i/>
                <w:sz w:val="20"/>
              </w:rPr>
              <w:t>Dialog</w:t>
            </w:r>
            <w:r>
              <w:rPr>
                <w:sz w:val="20"/>
              </w:rPr>
              <w:t xml:space="preserve"> tertutup. Keranjang tidak berubah. Semua item sebelumnya tetap ada.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menambahkan catatan pada item di keranjang</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User</w:t>
            </w:r>
            <w:r>
              <w:rPr>
                <w:sz w:val="20"/>
              </w:rPr>
              <w:t xml:space="preserve"> ketik "Tanpa gula"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r>
              <w:rPr>
                <w:sz w:val="20"/>
              </w:rPr>
              <w:t>Catatan "Tanpa gula" tersimpan pada item A. Ikon catatan pada item A berubah menjadi teraktivasi.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memisahkan item berdasarkan catatan (</w:t>
            </w:r>
            <w:r>
              <w:rPr>
                <w:i/>
                <w:sz w:val="20"/>
              </w:rPr>
              <w:t>split qty</w:t>
            </w:r>
            <w:r>
              <w:rPr>
                <w:sz w:val="20"/>
              </w:rPr>
              <w:t>)</w:t>
            </w:r>
          </w:p>
        </w:tc>
        <w:tc>
          <w:tcPr>
            <w:tcW w:type="dxa" w:w="1323"/>
          </w:tcPr>
          <w:p>
            <w:pPr>
              <w:spacing w:line="240" w:lineRule="auto"/>
            </w:pPr>
          </w:p>
          <w:p>
            <w:pPr>
              <w:spacing w:line="240" w:lineRule="auto"/>
            </w:pPr>
            <w:r>
              <w:rPr>
                <w:sz w:val="20"/>
              </w:rPr>
              <w:t xml:space="preserve">1. Produk A ada di keranjang (qty = 3) </w:t>
            </w:r>
            <w:r>
              <w:rPr>
                <w:sz w:val="20"/>
              </w:rPr>
              <w:br/>
            </w:r>
            <w:r>
              <w:rPr>
                <w:sz w:val="20"/>
              </w:rPr>
              <w:t xml:space="preserve"> 2. </w:t>
            </w:r>
            <w:r>
              <w:rPr>
                <w:i/>
                <w:sz w:val="20"/>
              </w:rPr>
              <w:t>User</w:t>
            </w:r>
            <w:r>
              <w:rPr>
                <w:sz w:val="20"/>
              </w:rPr>
              <w:t xml:space="preserve"> buka modal catatan item A </w:t>
            </w:r>
            <w:r>
              <w:rPr>
                <w:sz w:val="20"/>
              </w:rPr>
              <w:br/>
            </w:r>
            <w:r>
              <w:rPr>
                <w:sz w:val="20"/>
              </w:rPr>
              <w:t xml:space="preserve"> 3. </w:t>
            </w:r>
            <w:r>
              <w:rPr>
                <w:i/>
                <w:sz w:val="20"/>
              </w:rPr>
              <w:t>User</w:t>
            </w:r>
            <w:r>
              <w:rPr>
                <w:sz w:val="20"/>
              </w:rPr>
              <w:t xml:space="preserve"> ubah </w:t>
            </w:r>
            <w:r>
              <w:rPr>
                <w:i/>
                <w:sz w:val="20"/>
              </w:rPr>
              <w:t>split qty</w:t>
            </w:r>
            <w:r>
              <w:rPr>
                <w:sz w:val="20"/>
              </w:rPr>
              <w:t xml:space="preserve"> menjadi 2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sz w:val="20"/>
              </w:rPr>
              <w:t>Produk A terpecah menjadi 2 baris: 1 item dengan catatan (qty = 2) dan 1 item tanpa catatan (qty = 1).</w:t>
            </w:r>
          </w:p>
        </w:tc>
        <w:tc>
          <w:tcPr>
            <w:tcW w:type="dxa" w:w="1323"/>
          </w:tcPr>
          <w:p>
            <w:pPr>
              <w:spacing w:line="240" w:lineRule="auto"/>
            </w:pPr>
          </w:p>
          <w:p>
            <w:pPr>
              <w:spacing w:line="240" w:lineRule="auto"/>
            </w:pPr>
            <w:r>
              <w:rPr>
                <w:sz w:val="20"/>
              </w:rPr>
              <w:t>Produk A terpecah menjadi 2 baris: 1 item dengan catatan (qty = 2) dan 1 item tanpa catatan (qty = 1).</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melihat tombol keranjang melayang di perangkat mobile</w:t>
            </w:r>
          </w:p>
        </w:tc>
        <w:tc>
          <w:tcPr>
            <w:tcW w:type="dxa" w:w="1323"/>
          </w:tcPr>
          <w:p>
            <w:pPr>
              <w:spacing w:line="240" w:lineRule="auto"/>
            </w:pPr>
          </w:p>
          <w:p>
            <w:pPr>
              <w:spacing w:line="240" w:lineRule="auto"/>
            </w:pPr>
            <w:r>
              <w:rPr>
                <w:sz w:val="20"/>
              </w:rPr>
              <w:t xml:space="preserve">1. Layar ≤768px </w:t>
            </w:r>
            <w:r>
              <w:rPr>
                <w:sz w:val="20"/>
              </w:rPr>
              <w:br/>
            </w:r>
            <w:r>
              <w:rPr>
                <w:sz w:val="20"/>
              </w:rPr>
              <w:t xml:space="preserve"> 2. </w:t>
            </w:r>
            <w:r>
              <w:rPr>
                <w:i/>
                <w:sz w:val="20"/>
              </w:rPr>
              <w:t>User</w:t>
            </w:r>
            <w:r>
              <w:rPr>
                <w:sz w:val="20"/>
              </w:rPr>
              <w:t xml:space="preserve"> menambahkan produk ke keranjang</w:t>
            </w:r>
          </w:p>
        </w:tc>
        <w:tc>
          <w:tcPr>
            <w:tcW w:type="dxa" w:w="1323"/>
          </w:tcPr>
          <w:p>
            <w:pPr>
              <w:spacing w:line="240" w:lineRule="auto"/>
            </w:pPr>
          </w:p>
          <w:p>
            <w:pPr>
              <w:spacing w:line="240" w:lineRule="auto"/>
            </w:pPr>
            <w:r>
              <w:rPr>
                <w:sz w:val="20"/>
              </w:rPr>
              <w:t>Muncul tombol melayang (</w:t>
            </w:r>
            <w:r>
              <w:rPr>
                <w:i/>
                <w:sz w:val="20"/>
              </w:rPr>
              <w:t>floating button</w:t>
            </w:r>
            <w:r>
              <w:rPr>
                <w:sz w:val="20"/>
              </w:rPr>
              <w:t xml:space="preserve">)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r>
              <w:rPr>
                <w:sz w:val="20"/>
              </w:rPr>
              <w:t xml:space="preserve">Muncul tombol melayang di atas </w:t>
            </w:r>
            <w:r>
              <w:rPr>
                <w:i/>
                <w:sz w:val="20"/>
              </w:rPr>
              <w:t>Bottom Tab Bar</w:t>
            </w:r>
            <w:r>
              <w:rPr>
                <w:sz w:val="20"/>
              </w:rPr>
              <w:t>. Tombol menampilkan jumlah item dan total tagihan.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tunai</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"Tunai" </w:t>
            </w:r>
            <w:r>
              <w:rPr>
                <w:sz w:val="20"/>
              </w:rPr>
              <w:br/>
            </w:r>
            <w:r>
              <w:rPr>
                <w:sz w:val="20"/>
              </w:rPr>
              <w:t xml:space="preserve"> 4. </w:t>
            </w:r>
            <w:r>
              <w:rPr>
                <w:i/>
                <w:sz w:val="20"/>
              </w:rPr>
              <w:t>User</w:t>
            </w:r>
            <w:r>
              <w:rPr>
                <w:sz w:val="20"/>
              </w:rPr>
              <w:t xml:space="preserve"> masukkan nominal bayar Rp 20.000</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r>
              <w:rPr>
                <w:sz w:val="20"/>
              </w:rPr>
              <w:t>Informasi kembalian Rp 5.000 ditampilkan. Tombol "Proses Pembayaran" menjadi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QRIS</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"QRIS"</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r>
              <w:rPr>
                <w:i/>
                <w:sz w:val="20"/>
              </w:rPr>
              <w:t>Field</w:t>
            </w:r>
            <w:r>
              <w:rPr>
                <w:sz w:val="20"/>
              </w:rPr>
              <w:t xml:space="preserve"> nominal bayar disembunyikan. Tombol "Proses Pembayaran" langsung aktif.</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memasukkan nominal bayar yang kurang dari total tagihan</w:t>
            </w:r>
          </w:p>
        </w:tc>
        <w:tc>
          <w:tcPr>
            <w:tcW w:type="dxa" w:w="1323"/>
          </w:tcPr>
          <w:p>
            <w:pPr>
              <w:spacing w:line="240" w:lineRule="auto"/>
            </w:pPr>
          </w:p>
          <w:p>
            <w:pPr>
              <w:spacing w:line="240" w:lineRule="auto"/>
            </w:pPr>
            <w:r>
              <w:rPr>
                <w:sz w:val="20"/>
              </w:rPr>
              <w:t xml:space="preserve">1. Keranjang berisi item, total = Rp 15.000 </w:t>
            </w:r>
            <w:r>
              <w:rPr>
                <w:sz w:val="20"/>
              </w:rPr>
              <w:br/>
            </w:r>
            <w:r>
              <w:rPr>
                <w:sz w:val="20"/>
              </w:rPr>
              <w:t xml:space="preserve"> 2. </w:t>
            </w:r>
            <w:r>
              <w:rPr>
                <w:i/>
                <w:sz w:val="20"/>
              </w:rPr>
              <w:t>User</w:t>
            </w:r>
            <w:r>
              <w:rPr>
                <w:sz w:val="20"/>
              </w:rPr>
              <w:t xml:space="preserve"> buka </w:t>
            </w:r>
            <w:r>
              <w:rPr>
                <w:i/>
                <w:sz w:val="20"/>
              </w:rPr>
              <w:t>CheckoutModal</w:t>
            </w:r>
            <w:r>
              <w:rPr>
                <w:sz w:val="20"/>
              </w:rPr>
              <w:t xml:space="preserve">, pilih "Tunai" </w:t>
            </w:r>
            <w:r>
              <w:rPr>
                <w:sz w:val="20"/>
              </w:rPr>
              <w:br/>
            </w:r>
            <w:r>
              <w:rPr>
                <w:sz w:val="20"/>
              </w:rPr>
              <w:t xml:space="preserve"> 3. </w:t>
            </w:r>
            <w:r>
              <w:rPr>
                <w:i/>
                <w:sz w:val="20"/>
              </w:rPr>
              <w:t>User</w:t>
            </w:r>
            <w:r>
              <w:rPr>
                <w:sz w:val="20"/>
              </w:rPr>
              <w:t xml:space="preserve"> masukkan nominal bayar Rp 10.000</w:t>
            </w:r>
          </w:p>
        </w:tc>
        <w:tc>
          <w:tcPr>
            <w:tcW w:type="dxa" w:w="1323"/>
          </w:tcPr>
          <w:p>
            <w:pPr>
              <w:spacing w:line="240" w:lineRule="auto"/>
            </w:pPr>
          </w:p>
          <w:p>
            <w:pPr>
              <w:spacing w:line="240" w:lineRule="auto"/>
            </w:pPr>
            <w:r>
              <w:rPr>
                <w:sz w:val="20"/>
              </w:rPr>
              <w:t>Tombol "Proses Pembayaran" tetap nonaktif. Muncul peringatan bahwa pembayaran kurang.</w:t>
            </w:r>
          </w:p>
        </w:tc>
        <w:tc>
          <w:tcPr>
            <w:tcW w:type="dxa" w:w="1323"/>
          </w:tcPr>
          <w:p>
            <w:pPr>
              <w:spacing w:line="240" w:lineRule="auto"/>
            </w:pPr>
          </w:p>
          <w:p>
            <w:pPr>
              <w:spacing w:line="240" w:lineRule="auto"/>
            </w:pPr>
            <w:r>
              <w:rPr>
                <w:sz w:val="20"/>
              </w:rPr>
              <w:t>Tombol "Proses Pembayaran" tetap nonaktif. Muncul peringatan bahwa pembayaran kurang.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memproses transaksi saat koneksi internet aktif (</w:t>
            </w:r>
            <w:r>
              <w:rPr>
                <w:i/>
                <w:sz w:val="20"/>
              </w:rPr>
              <w:t>online</w:t>
            </w:r>
            <w:r>
              <w:rPr>
                <w:sz w:val="20"/>
              </w:rPr>
              <w:t>)</w:t>
            </w:r>
          </w:p>
        </w:tc>
        <w:tc>
          <w:tcPr>
            <w:tcW w:type="dxa" w:w="1323"/>
          </w:tcPr>
          <w:p>
            <w:pPr>
              <w:spacing w:line="240" w:lineRule="auto"/>
            </w:pPr>
          </w:p>
          <w:p>
            <w:pPr>
              <w:spacing w:line="240" w:lineRule="auto"/>
            </w:pPr>
            <w:r>
              <w:rPr>
                <w:sz w:val="20"/>
              </w:rPr>
              <w:t xml:space="preserve">1. Keranjang terisi, </w:t>
            </w:r>
            <w:r>
              <w:rPr>
                <w:i/>
                <w:sz w:val="20"/>
              </w:rPr>
              <w:t>checkout</w:t>
            </w:r>
            <w:r>
              <w:rPr>
                <w:sz w:val="20"/>
              </w:rPr>
              <w:t xml:space="preserve"> siap, koneksi aktif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r>
              <w:rPr>
                <w:i/>
                <w:sz w:val="20"/>
              </w:rPr>
              <w:t>CheckoutModal</w:t>
            </w:r>
            <w:r>
              <w:rPr>
                <w:sz w:val="20"/>
              </w:rPr>
              <w:t xml:space="preserve"> tertutup. </w:t>
            </w:r>
            <w:r>
              <w:rPr>
                <w:i/>
                <w:sz w:val="20"/>
              </w:rPr>
              <w:t>ReceiptModal</w:t>
            </w:r>
            <w:r>
              <w:rPr>
                <w:sz w:val="20"/>
              </w:rPr>
              <w:t xml:space="preserve"> terbuka menampilkan nomor </w:t>
            </w:r>
            <w:r>
              <w:rPr>
                <w:i/>
                <w:sz w:val="20"/>
              </w:rPr>
              <w:t>invoice</w:t>
            </w:r>
            <w:r>
              <w:rPr>
                <w:sz w:val="20"/>
              </w:rPr>
              <w:t xml:space="preserve"> dan detail transaksi.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memproses transaksi saat tidak ada koneksi internet (</w:t>
            </w:r>
            <w:r>
              <w:rPr>
                <w:i/>
                <w:sz w:val="20"/>
              </w:rPr>
              <w:t>offline</w:t>
            </w:r>
            <w:r>
              <w:rPr>
                <w:sz w:val="20"/>
              </w:rPr>
              <w:t>)</w:t>
            </w:r>
          </w:p>
        </w:tc>
        <w:tc>
          <w:tcPr>
            <w:tcW w:type="dxa" w:w="1323"/>
          </w:tcPr>
          <w:p>
            <w:pPr>
              <w:spacing w:line="240" w:lineRule="auto"/>
            </w:pPr>
          </w:p>
          <w:p>
            <w:pPr>
              <w:spacing w:line="240" w:lineRule="auto"/>
            </w:pPr>
            <w:r>
              <w:rPr>
                <w:sz w:val="20"/>
              </w:rPr>
              <w:t xml:space="preserve">1. Keranjang terisi, koneksi dimatikan via DevTools </w:t>
            </w:r>
            <w:r>
              <w:rPr>
                <w:sz w:val="20"/>
              </w:rPr>
              <w:br/>
            </w:r>
            <w:r>
              <w:rPr>
                <w:sz w:val="20"/>
              </w:rPr>
              <w:t xml:space="preserve"> 2. </w:t>
            </w:r>
            <w:r>
              <w:rPr>
                <w:i/>
                <w:sz w:val="20"/>
              </w:rPr>
              <w:t>User</w:t>
            </w:r>
            <w:r>
              <w:rPr>
                <w:sz w:val="20"/>
              </w:rPr>
              <w:t xml:space="preserve"> klik "Proses Pembayaran"</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r>
              <w:rPr>
                <w:sz w:val="20"/>
              </w:rPr>
              <w:t xml:space="preserve">Transaksi tersimpan di </w:t>
            </w:r>
            <w:r>
              <w:rPr>
                <w:i/>
                <w:sz w:val="20"/>
              </w:rPr>
              <w:t>IndexedDB</w:t>
            </w:r>
            <w:r>
              <w:rPr>
                <w:sz w:val="20"/>
              </w:rPr>
              <w:t xml:space="preserve"> lokal. </w:t>
            </w:r>
            <w:r>
              <w:rPr>
                <w:i/>
                <w:sz w:val="20"/>
              </w:rPr>
              <w:t>ReceiptModal</w:t>
            </w:r>
            <w:r>
              <w:rPr>
                <w:sz w:val="20"/>
              </w:rPr>
              <w:t xml:space="preserve"> terbuka. Muncul </w:t>
            </w:r>
            <w:r>
              <w:rPr>
                <w:i/>
                <w:sz w:val="20"/>
              </w:rPr>
              <w:t>toast</w:t>
            </w:r>
            <w:r>
              <w:rPr>
                <w:sz w:val="20"/>
              </w:rPr>
              <w:t xml:space="preserve"> "Transaksi Tersimpan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transaksi offline tersinkronisasi otomatis saat kembali </w:t>
            </w:r>
            <w:r>
              <w:rPr>
                <w:i/>
                <w:sz w:val="20"/>
              </w:rPr>
              <w:t>online</w:t>
            </w:r>
          </w:p>
        </w:tc>
        <w:tc>
          <w:tcPr>
            <w:tcW w:type="dxa" w:w="1323"/>
          </w:tcPr>
          <w:p>
            <w:pPr>
              <w:spacing w:line="240" w:lineRule="auto"/>
            </w:pPr>
          </w:p>
          <w:p>
            <w:pPr>
              <w:spacing w:line="240" w:lineRule="auto"/>
            </w:pPr>
            <w:r>
              <w:rPr>
                <w:sz w:val="20"/>
              </w:rPr>
              <w:t xml:space="preserve">1. Terdapat transaksi </w:t>
            </w:r>
            <w:r>
              <w:rPr>
                <w:i/>
                <w:sz w:val="20"/>
              </w:rPr>
              <w:t>offline</w:t>
            </w:r>
            <w:r>
              <w:rPr>
                <w:sz w:val="20"/>
              </w:rPr>
              <w:t xml:space="preserve"> di </w:t>
            </w:r>
            <w:r>
              <w:rPr>
                <w:i/>
                <w:sz w:val="20"/>
              </w:rPr>
              <w:t>IndexedDB</w:t>
            </w:r>
            <w:r>
              <w:rPr>
                <w:sz w:val="20"/>
              </w:rPr>
              <w:t xml:space="preserve"> </w:t>
            </w:r>
            <w:r>
              <w:rPr>
                <w:sz w:val="20"/>
              </w:rPr>
              <w:br/>
            </w:r>
            <w:r>
              <w:rPr>
                <w:sz w:val="20"/>
              </w:rPr>
              <w:t xml:space="preserve"> 2. </w:t>
            </w:r>
            <w:r>
              <w:rPr>
                <w:i/>
                <w:sz w:val="20"/>
              </w:rPr>
              <w:t>User</w:t>
            </w:r>
            <w:r>
              <w:rPr>
                <w:sz w:val="20"/>
              </w:rPr>
              <w:t xml:space="preserve"> mengaktifkan kembali koneksi internet</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server. Muncul </w:t>
            </w:r>
            <w:r>
              <w:rPr>
                <w:i/>
                <w:sz w:val="20"/>
              </w:rPr>
              <w:t>toast</w:t>
            </w:r>
            <w:r>
              <w:rPr>
                <w:sz w:val="20"/>
              </w:rPr>
              <w:t xml:space="preserve"> notifikasi sinkronisasi berhasil.</w:t>
            </w:r>
          </w:p>
        </w:tc>
        <w:tc>
          <w:tcPr>
            <w:tcW w:type="dxa" w:w="1323"/>
          </w:tcPr>
          <w:p>
            <w:pPr>
              <w:spacing w:line="240" w:lineRule="auto"/>
            </w:pPr>
          </w:p>
          <w:p>
            <w:pPr>
              <w:spacing w:line="240" w:lineRule="auto"/>
            </w:pPr>
            <w:r>
              <w:rPr>
                <w:sz w:val="20"/>
              </w:rPr>
              <w:t xml:space="preserve">Sistem otomatis mendeteksi koneksi aktif. Transaksi </w:t>
            </w:r>
            <w:r>
              <w:rPr>
                <w:i/>
                <w:sz w:val="20"/>
              </w:rPr>
              <w:t>pending</w:t>
            </w:r>
            <w:r>
              <w:rPr>
                <w:sz w:val="20"/>
              </w:rPr>
              <w:t xml:space="preserve"> terkirim ke server. Muncul </w:t>
            </w:r>
            <w:r>
              <w:rPr>
                <w:i/>
                <w:sz w:val="20"/>
              </w:rPr>
              <w:t>toast</w:t>
            </w:r>
            <w:r>
              <w:rPr>
                <w:sz w:val="20"/>
              </w:rPr>
              <w:t xml:space="preserve"> notifikasi sinkronisasi berhasil.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ingin melihat struk transaksi yang berisi informasi lengkap</w:t>
            </w:r>
          </w:p>
        </w:tc>
        <w:tc>
          <w:tcPr>
            <w:tcW w:type="dxa" w:w="1323"/>
          </w:tcPr>
          <w:p>
            <w:pPr>
              <w:spacing w:line="240" w:lineRule="auto"/>
            </w:pPr>
          </w:p>
          <w:p>
            <w:pPr>
              <w:spacing w:line="240" w:lineRule="auto"/>
            </w:pPr>
            <w:r>
              <w:rPr>
                <w:sz w:val="20"/>
              </w:rPr>
              <w:t xml:space="preserve">1. Transaksi berhasil diproses, </w:t>
            </w:r>
            <w:r>
              <w:rPr>
                <w:i/>
                <w:sz w:val="20"/>
              </w:rPr>
              <w:t>ReceiptModal</w:t>
            </w:r>
            <w:r>
              <w:rPr>
                <w:sz w:val="20"/>
              </w:rPr>
              <w:t xml:space="preserve"> terbuka</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tanggal/waktu, daftar item beserta qty dan harga, total tagihan, metode pembayaran.</w:t>
            </w:r>
          </w:p>
        </w:tc>
        <w:tc>
          <w:tcPr>
            <w:tcW w:type="dxa" w:w="1323"/>
          </w:tcPr>
          <w:p>
            <w:pPr>
              <w:spacing w:line="240" w:lineRule="auto"/>
            </w:pPr>
          </w:p>
          <w:p>
            <w:pPr>
              <w:spacing w:line="240" w:lineRule="auto"/>
            </w:pPr>
            <w:r>
              <w:rPr>
                <w:sz w:val="20"/>
              </w:rPr>
              <w:t xml:space="preserve">Struk menampilkan: nomor </w:t>
            </w:r>
            <w:r>
              <w:rPr>
                <w:i/>
                <w:sz w:val="20"/>
              </w:rPr>
              <w:t>invoice</w:t>
            </w:r>
            <w:r>
              <w:rPr>
                <w:sz w:val="20"/>
              </w:rPr>
              <w:t>, tanggal/waktu, daftar item beserta qty dan harga, total tagihan, metode pembayaran.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ingin menyelesaikan transaksi dan mengosongkan keranjang</w:t>
            </w:r>
          </w:p>
        </w:tc>
        <w:tc>
          <w:tcPr>
            <w:tcW w:type="dxa" w:w="1323"/>
          </w:tcPr>
          <w:p>
            <w:pPr>
              <w:spacing w:line="240" w:lineRule="auto"/>
            </w:pPr>
          </w:p>
          <w:p>
            <w:pPr>
              <w:spacing w:line="240" w:lineRule="auto"/>
            </w:pPr>
            <w:r>
              <w:rPr>
                <w:sz w:val="20"/>
              </w:rPr>
              <w:t xml:space="preserve">1. </w:t>
            </w:r>
            <w:r>
              <w:rPr>
                <w:i/>
                <w:sz w:val="20"/>
              </w:rPr>
              <w:t>ReceiptModal</w:t>
            </w:r>
            <w:r>
              <w:rPr>
                <w:sz w:val="20"/>
              </w:rPr>
              <w:t xml:space="preserve"> terbuka setelah transaksi sukses </w:t>
            </w:r>
            <w:r>
              <w:rPr>
                <w:sz w:val="20"/>
              </w:rPr>
              <w:br/>
            </w:r>
            <w:r>
              <w:rPr>
                <w:sz w:val="20"/>
              </w:rPr>
              <w:t xml:space="preserve"> 2. </w:t>
            </w:r>
            <w:r>
              <w:rPr>
                <w:i/>
                <w:sz w:val="20"/>
              </w:rPr>
              <w:t>User</w:t>
            </w:r>
            <w:r>
              <w:rPr>
                <w:sz w:val="20"/>
              </w:rPr>
              <w:t xml:space="preserve"> klik tombol "Selesai" pada </w:t>
            </w:r>
            <w:r>
              <w:rPr>
                <w:i/>
                <w:sz w:val="20"/>
              </w:rPr>
              <w:t>ReceiptModal</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r>
              <w:rPr>
                <w:i/>
                <w:sz w:val="20"/>
              </w:rPr>
              <w:t>ReceiptModal</w:t>
            </w:r>
            <w:r>
              <w:rPr>
                <w:sz w:val="20"/>
              </w:rPr>
              <w:t xml:space="preserve"> tertutup. Keranjang kembali kosong. Halaman kasir siap untuk transaksi berikutnya.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mencetak struk fisik via printer </w:t>
            </w:r>
            <w:r>
              <w:rPr>
                <w:i/>
                <w:sz w:val="20"/>
              </w:rPr>
              <w:t>Bluetooth</w:t>
            </w:r>
          </w:p>
        </w:tc>
        <w:tc>
          <w:tcPr>
            <w:tcW w:type="dxa" w:w="1323"/>
          </w:tcPr>
          <w:p>
            <w:pPr>
              <w:spacing w:line="240" w:lineRule="auto"/>
            </w:pPr>
          </w:p>
          <w:p>
            <w:pPr>
              <w:spacing w:line="240" w:lineRule="auto"/>
            </w:pPr>
            <w:r>
              <w:rPr>
                <w:sz w:val="20"/>
              </w:rPr>
              <w:t xml:space="preserve">1. Printer </w:t>
            </w:r>
            <w:r>
              <w:rPr>
                <w:i/>
                <w:sz w:val="20"/>
              </w:rPr>
              <w:t>Bluetooth</w:t>
            </w:r>
            <w:r>
              <w:rPr>
                <w:sz w:val="20"/>
              </w:rPr>
              <w:t xml:space="preserve"> (58mm) sudah tersambung </w:t>
            </w:r>
            <w:r>
              <w:rPr>
                <w:sz w:val="20"/>
              </w:rPr>
              <w:br/>
            </w:r>
            <w:r>
              <w:rPr>
                <w:sz w:val="20"/>
              </w:rPr>
              <w:t xml:space="preserve"> 2. </w:t>
            </w:r>
            <w:r>
              <w:rPr>
                <w:i/>
                <w:sz w:val="20"/>
              </w:rPr>
              <w:t>ReceiptModal</w:t>
            </w:r>
            <w:r>
              <w:rPr>
                <w:sz w:val="20"/>
              </w:rPr>
              <w:t xml:space="preserve"> terbuka setelah transaksi sukses </w:t>
            </w:r>
            <w:r>
              <w:rPr>
                <w:sz w:val="20"/>
              </w:rPr>
              <w:br/>
            </w:r>
            <w:r>
              <w:rPr>
                <w:sz w:val="20"/>
              </w:rPr>
              <w:t xml:space="preserve"> 3. </w:t>
            </w:r>
            <w:r>
              <w:rPr>
                <w:i/>
                <w:sz w:val="20"/>
              </w:rPr>
              <w:t>User</w:t>
            </w:r>
            <w:r>
              <w:rPr>
                <w:sz w:val="20"/>
              </w:rPr>
              <w:t xml:space="preserve"> klik tombol "Cetak Struk"</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dengan informasi transaksi lengkap.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memilih tag preset catatan berdasarkan kategori produk</w:t>
            </w:r>
          </w:p>
        </w:tc>
        <w:tc>
          <w:tcPr>
            <w:tcW w:type="dxa" w:w="1323"/>
          </w:tcPr>
          <w:p>
            <w:pPr>
              <w:spacing w:line="240" w:lineRule="auto"/>
            </w:pPr>
          </w:p>
          <w:p>
            <w:pPr>
              <w:spacing w:line="240" w:lineRule="auto"/>
            </w:pPr>
            <w:r>
              <w:rPr>
                <w:sz w:val="20"/>
              </w:rPr>
              <w:t xml:space="preserve">1. Produk A ada di keranjang </w:t>
            </w:r>
            <w:r>
              <w:rPr>
                <w:sz w:val="20"/>
              </w:rPr>
              <w:br/>
            </w:r>
            <w:r>
              <w:rPr>
                <w:sz w:val="20"/>
              </w:rPr>
              <w:t xml:space="preserve"> 2. </w:t>
            </w:r>
            <w:r>
              <w:rPr>
                <w:i/>
                <w:sz w:val="20"/>
              </w:rPr>
              <w:t>User</w:t>
            </w:r>
            <w:r>
              <w:rPr>
                <w:sz w:val="20"/>
              </w:rPr>
              <w:t xml:space="preserve"> klik ikon catatan pada item A </w:t>
            </w:r>
            <w:r>
              <w:rPr>
                <w:sz w:val="20"/>
              </w:rPr>
              <w:br/>
            </w:r>
            <w:r>
              <w:rPr>
                <w:sz w:val="20"/>
              </w:rPr>
              <w:t xml:space="preserve"> 3. </w:t>
            </w:r>
            <w:r>
              <w:rPr>
                <w:i/>
                <w:sz w:val="20"/>
              </w:rPr>
              <w:t>NoteModal</w:t>
            </w:r>
            <w:r>
              <w:rPr>
                <w:sz w:val="20"/>
              </w:rPr>
              <w:t xml:space="preserve"> terbuka, tersedia daftar tag preset berdasarkan kategori produk </w:t>
            </w:r>
            <w:r>
              <w:rPr>
                <w:sz w:val="20"/>
              </w:rPr>
              <w:br/>
            </w:r>
            <w:r>
              <w:rPr>
                <w:sz w:val="20"/>
              </w:rPr>
              <w:t xml:space="preserve"> 4. </w:t>
            </w:r>
            <w:r>
              <w:rPr>
                <w:i/>
                <w:sz w:val="20"/>
              </w:rPr>
              <w:t>User</w:t>
            </w:r>
            <w:r>
              <w:rPr>
                <w:sz w:val="20"/>
              </w:rPr>
              <w:t xml:space="preserve"> memilih tag (mis. "Tanpa Gula") dari daftar </w:t>
            </w:r>
            <w:r>
              <w:rPr>
                <w:rFonts w:ascii="Courier New" w:hAnsi="Courier New"/>
                <w:sz w:val="20"/>
              </w:rPr>
              <w:t>TagGroupList</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r>
              <w:rPr>
                <w:sz w:val="20"/>
              </w:rPr>
              <w:t xml:space="preserve">Tag yang dipilih muncul di area </w:t>
            </w:r>
            <w:r>
              <w:rPr>
                <w:i/>
                <w:sz w:val="20"/>
              </w:rPr>
              <w:t>preview</w:t>
            </w:r>
            <w:r>
              <w:rPr>
                <w:sz w:val="20"/>
              </w:rPr>
              <w:t xml:space="preserve"> catatan. Catatan terisi otomatis sesuai kombinasi tag yang dipilih.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membersihkan semua tag dan catatan yang telah dipilih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tag dan/atau catatan bebas sudah terisi </w:t>
            </w:r>
            <w:r>
              <w:rPr>
                <w:sz w:val="20"/>
              </w:rPr>
              <w:br/>
            </w:r>
            <w:r>
              <w:rPr>
                <w:sz w:val="20"/>
              </w:rPr>
              <w:t xml:space="preserve"> 2. </w:t>
            </w:r>
            <w:r>
              <w:rPr>
                <w:i/>
                <w:sz w:val="20"/>
              </w:rPr>
              <w:t>User</w:t>
            </w:r>
            <w:r>
              <w:rPr>
                <w:sz w:val="20"/>
              </w:rPr>
              <w:t xml:space="preserve"> klik tombol "Hapus Semua" / "Clear All"</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r>
              <w:rPr>
                <w:sz w:val="20"/>
              </w:rPr>
              <w:t xml:space="preserve">Semua tag yang dipilih menjadi tidak aktif. </w:t>
            </w:r>
            <w:r>
              <w:rPr>
                <w:i/>
                <w:sz w:val="20"/>
              </w:rPr>
              <w:t>Field</w:t>
            </w:r>
            <w:r>
              <w:rPr>
                <w:sz w:val="20"/>
              </w:rPr>
              <w:t xml:space="preserve"> catatan bebas dikosongkan. </w:t>
            </w:r>
            <w:r>
              <w:rPr>
                <w:i/>
                <w:sz w:val="20"/>
              </w:rPr>
              <w:t>Preview</w:t>
            </w:r>
            <w:r>
              <w:rPr>
                <w:sz w:val="20"/>
              </w:rPr>
              <w:t xml:space="preserve"> catatan kembali kosong.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w:t>
            </w:r>
            <w:r>
              <w:rPr>
                <w:i/>
                <w:sz w:val="20"/>
              </w:rPr>
              <w:t>CheckoutModal</w:t>
            </w:r>
            <w:r>
              <w:rPr>
                <w:sz w:val="20"/>
              </w:rPr>
              <w:t xml:space="preserve"> di perangkat mobile — tampil sebagai </w:t>
            </w:r>
            <w:r>
              <w:rPr>
                <w:i/>
                <w:sz w:val="20"/>
              </w:rPr>
              <w:t>Bottom Sheet Drawer</w:t>
            </w:r>
          </w:p>
        </w:tc>
        <w:tc>
          <w:tcPr>
            <w:tcW w:type="dxa" w:w="1323"/>
          </w:tcPr>
          <w:p>
            <w:pPr>
              <w:spacing w:line="240" w:lineRule="auto"/>
            </w:pPr>
          </w:p>
          <w:p>
            <w:pPr>
              <w:spacing w:line="240" w:lineRule="auto"/>
            </w:pPr>
            <w:r>
              <w:rPr>
                <w:sz w:val="20"/>
              </w:rPr>
              <w:t xml:space="preserve">1. Keranjang berisi item, viewport ≤768px </w:t>
            </w:r>
            <w:r>
              <w:rPr>
                <w:sz w:val="20"/>
              </w:rPr>
              <w:br/>
            </w:r>
            <w:r>
              <w:rPr>
                <w:sz w:val="20"/>
              </w:rPr>
              <w:t xml:space="preserve"> 2. </w:t>
            </w:r>
            <w:r>
              <w:rPr>
                <w:i/>
                <w:sz w:val="20"/>
              </w:rPr>
              <w:t>User</w:t>
            </w:r>
            <w:r>
              <w:rPr>
                <w:sz w:val="20"/>
              </w:rPr>
              <w:t xml:space="preserve"> tap tombol </w:t>
            </w:r>
            <w:r>
              <w:rPr>
                <w:i/>
                <w:sz w:val="20"/>
              </w:rPr>
              <w:t>Checkout</w:t>
            </w:r>
            <w:r>
              <w:rPr>
                <w:sz w:val="20"/>
              </w:rPr>
              <w:t xml:space="preserve"> atau </w:t>
            </w:r>
            <w:r>
              <w:rPr>
                <w:i/>
                <w:sz w:val="20"/>
              </w:rPr>
              <w:t>floating button</w:t>
            </w:r>
            <w:r>
              <w:rPr>
                <w:sz w:val="20"/>
              </w:rPr>
              <w:t xml:space="preserve"> keranjang</w:t>
            </w:r>
          </w:p>
        </w:tc>
        <w:tc>
          <w:tcPr>
            <w:tcW w:type="dxa" w:w="1323"/>
          </w:tcPr>
          <w:p>
            <w:pPr>
              <w:spacing w:line="240" w:lineRule="auto"/>
            </w:pPr>
          </w:p>
          <w:p>
            <w:pPr>
              <w:spacing w:line="240" w:lineRule="auto"/>
            </w:pPr>
            <w:r>
              <w:rPr>
                <w:i/>
                <w:sz w:val="20"/>
              </w:rPr>
              <w:t>CheckoutModal</w:t>
            </w:r>
            <w:r>
              <w:rPr>
                <w:sz w:val="20"/>
              </w:rPr>
              <w:t xml:space="preserve"> tampil bukan sebagai </w:t>
            </w:r>
            <w:r>
              <w:rPr>
                <w:i/>
                <w:sz w:val="20"/>
              </w:rPr>
              <w:t>dialog</w:t>
            </w:r>
            <w:r>
              <w:rPr>
                <w:sz w:val="20"/>
              </w:rPr>
              <w:t xml:space="preserve"> tengah, melainkan sebagai </w:t>
            </w:r>
            <w:r>
              <w:rPr>
                <w:i/>
                <w:sz w:val="20"/>
              </w:rPr>
              <w:t>Drawer</w:t>
            </w:r>
            <w:r>
              <w:rPr>
                <w:sz w:val="20"/>
              </w:rPr>
              <w:t xml:space="preserve"> dari bawah layar. Dapat ditutup dengan menggesek layar ke bawah (</w:t>
            </w:r>
            <w:r>
              <w:rPr>
                <w:i/>
                <w:sz w:val="20"/>
              </w:rPr>
              <w:t>swipe-to-dismiss</w:t>
            </w:r>
            <w:r>
              <w:rPr>
                <w:sz w:val="20"/>
              </w:rPr>
              <w:t>).</w:t>
            </w:r>
          </w:p>
        </w:tc>
        <w:tc>
          <w:tcPr>
            <w:tcW w:type="dxa" w:w="1323"/>
          </w:tcPr>
          <w:p>
            <w:pPr>
              <w:spacing w:line="240" w:lineRule="auto"/>
            </w:pPr>
          </w:p>
          <w:p>
            <w:pPr>
              <w:spacing w:line="240" w:lineRule="auto"/>
            </w:pPr>
            <w:r>
              <w:rPr>
                <w:i/>
                <w:sz w:val="20"/>
              </w:rPr>
              <w:t>CheckoutModal</w:t>
            </w:r>
            <w:r>
              <w:rPr>
                <w:sz w:val="20"/>
              </w:rPr>
              <w:t xml:space="preserve"> tampil sebagai </w:t>
            </w:r>
            <w:r>
              <w:rPr>
                <w:i/>
                <w:sz w:val="20"/>
              </w:rPr>
              <w:t>Drawer</w:t>
            </w:r>
            <w:r>
              <w:rPr>
                <w:sz w:val="20"/>
              </w:rPr>
              <w:t xml:space="preserve"> dari bawah layar dan dapat digesek untuk ditutup.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mengetik catatan bebas hingga mendekati batas karakter — counter berubah merah</w:t>
            </w:r>
          </w:p>
        </w:tc>
        <w:tc>
          <w:tcPr>
            <w:tcW w:type="dxa" w:w="1323"/>
          </w:tcPr>
          <w:p>
            <w:pPr>
              <w:spacing w:line="240" w:lineRule="auto"/>
            </w:pPr>
          </w:p>
          <w:p>
            <w:pPr>
              <w:spacing w:line="240" w:lineRule="auto"/>
            </w:pPr>
            <w:r>
              <w:rPr>
                <w:sz w:val="20"/>
              </w:rPr>
              <w:t xml:space="preserve">1. </w:t>
            </w:r>
            <w:r>
              <w:rPr>
                <w:i/>
                <w:sz w:val="20"/>
              </w:rPr>
              <w:t>NoteModal</w:t>
            </w:r>
            <w:r>
              <w:rPr>
                <w:sz w:val="20"/>
              </w:rPr>
              <w:t xml:space="preserve"> terbuka, </w:t>
            </w:r>
            <w:r>
              <w:rPr>
                <w:i/>
                <w:sz w:val="20"/>
              </w:rPr>
              <w:t>field</w:t>
            </w:r>
            <w:r>
              <w:rPr>
                <w:sz w:val="20"/>
              </w:rPr>
              <w:t xml:space="preserve"> "Catatan Bebas" aktif </w:t>
            </w:r>
            <w:r>
              <w:rPr>
                <w:sz w:val="20"/>
              </w:rPr>
              <w:br/>
            </w:r>
            <w:r>
              <w:rPr>
                <w:sz w:val="20"/>
              </w:rPr>
              <w:t xml:space="preserve"> 2. </w:t>
            </w:r>
            <w:r>
              <w:rPr>
                <w:i/>
                <w:sz w:val="20"/>
              </w:rPr>
              <w:t>User</w:t>
            </w:r>
            <w:r>
              <w:rPr>
                <w:sz w:val="20"/>
              </w:rPr>
              <w:t xml:space="preserve"> mengetik teks panjang hingga sisa karakter tersisa ≤20 dari batas maksimum</w:t>
            </w:r>
          </w:p>
        </w:tc>
        <w:tc>
          <w:tcPr>
            <w:tcW w:type="dxa" w:w="1323"/>
          </w:tcPr>
          <w:p>
            <w:pPr>
              <w:spacing w:line="240" w:lineRule="auto"/>
            </w:pPr>
          </w:p>
          <w:p>
            <w:pPr>
              <w:spacing w:line="240" w:lineRule="auto"/>
            </w:pPr>
            <w:r>
              <w:rPr>
                <w:sz w:val="20"/>
              </w:rPr>
              <w:t xml:space="preserve">Counter sisa karakter berubah warna menjadi merah (gaya </w:t>
            </w:r>
            <w:r>
              <w:rPr>
                <w:i/>
                <w:sz w:val="20"/>
              </w:rPr>
              <w:t>destructive</w:t>
            </w:r>
            <w:r>
              <w:rPr>
                <w:sz w:val="20"/>
              </w:rPr>
              <w:t xml:space="preserve">) sebagai peringatan visual. </w:t>
            </w:r>
            <w:r>
              <w:rPr>
                <w:i/>
                <w:sz w:val="20"/>
              </w:rPr>
              <w:t>User</w:t>
            </w:r>
            <w:r>
              <w:rPr>
                <w:sz w:val="20"/>
              </w:rPr>
              <w:t xml:space="preserve"> tidak dapat mengetik melebihi batas maksimum karakter yang ditentukan.</w:t>
            </w:r>
          </w:p>
        </w:tc>
        <w:tc>
          <w:tcPr>
            <w:tcW w:type="dxa" w:w="1323"/>
          </w:tcPr>
          <w:p>
            <w:pPr>
              <w:spacing w:line="240" w:lineRule="auto"/>
            </w:pPr>
          </w:p>
          <w:p>
            <w:pPr>
              <w:spacing w:line="240" w:lineRule="auto"/>
            </w:pPr>
            <w:r>
              <w:rPr>
                <w:sz w:val="20"/>
              </w:rPr>
              <w:t xml:space="preserve">Counter sisa karakter berubah warna merah. </w:t>
            </w:r>
            <w:r>
              <w:rPr>
                <w:i/>
                <w:sz w:val="20"/>
              </w:rPr>
              <w:t>User</w:t>
            </w:r>
            <w:r>
              <w:rPr>
                <w:sz w:val="20"/>
              </w:rPr>
              <w:t xml:space="preserve"> tidak bisa mengetik melebihi batas.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melihat produk tanpa foto — sistem menampilkan ikon kategori berwarna sebagai </w:t>
            </w:r>
            <w:r>
              <w:rPr>
                <w:i/>
                <w:sz w:val="20"/>
              </w:rPr>
              <w:t>fallback</w:t>
            </w:r>
          </w:p>
        </w:tc>
        <w:tc>
          <w:tcPr>
            <w:tcW w:type="dxa" w:w="1323"/>
          </w:tcPr>
          <w:p>
            <w:pPr>
              <w:spacing w:line="240" w:lineRule="auto"/>
            </w:pPr>
          </w:p>
          <w:p>
            <w:pPr>
              <w:spacing w:line="240" w:lineRule="auto"/>
            </w:pPr>
            <w:r>
              <w:rPr>
                <w:sz w:val="20"/>
              </w:rPr>
              <w:t xml:space="preserve">1. Terdapat produk yang tidak memiliki foto yang diunggah </w:t>
            </w:r>
            <w:r>
              <w:rPr>
                <w:sz w:val="20"/>
              </w:rPr>
              <w:br/>
            </w:r>
            <w:r>
              <w:rPr>
                <w:sz w:val="20"/>
              </w:rPr>
              <w:t xml:space="preserve"> 2. </w:t>
            </w:r>
            <w:r>
              <w:rPr>
                <w:i/>
                <w:sz w:val="20"/>
              </w:rPr>
              <w:t>User</w:t>
            </w:r>
            <w:r>
              <w:rPr>
                <w:sz w:val="20"/>
              </w:rPr>
              <w:t xml:space="preserve"> membuka halaman Kasir (</w:t>
            </w:r>
            <w:r>
              <w:rPr>
                <w:rFonts w:ascii="Courier New" w:hAnsi="Courier New"/>
                <w:sz w:val="20"/>
              </w:rPr>
              <w:t>/pos</w:t>
            </w:r>
            <w:r>
              <w:rPr>
                <w:sz w:val="20"/>
              </w:rPr>
              <w:t>)</w:t>
            </w:r>
          </w:p>
        </w:tc>
        <w:tc>
          <w:tcPr>
            <w:tcW w:type="dxa" w:w="1323"/>
          </w:tcPr>
          <w:p>
            <w:pPr>
              <w:spacing w:line="240" w:lineRule="auto"/>
            </w:pPr>
          </w:p>
          <w:p>
            <w:pPr>
              <w:spacing w:line="240" w:lineRule="auto"/>
            </w:pPr>
            <w:r>
              <w:rPr>
                <w:sz w:val="20"/>
              </w:rPr>
              <w:t>Kartu produk menampilkan ikon kategori yang sesuai (mis. ikon kopi untuk kategori "Minuman") dengan latar belakang berwarna dinamis. Tidak ada gambar rusak (</w:t>
            </w:r>
            <w:r>
              <w:rPr>
                <w:i/>
                <w:sz w:val="20"/>
              </w:rPr>
              <w:t>broken image</w:t>
            </w:r>
            <w:r>
              <w:rPr>
                <w:sz w:val="20"/>
              </w:rPr>
              <w:t>) yang tampil.</w:t>
            </w:r>
          </w:p>
        </w:tc>
        <w:tc>
          <w:tcPr>
            <w:tcW w:type="dxa" w:w="1323"/>
          </w:tcPr>
          <w:p>
            <w:pPr>
              <w:spacing w:line="240" w:lineRule="auto"/>
            </w:pPr>
          </w:p>
          <w:p>
            <w:pPr>
              <w:spacing w:line="240" w:lineRule="auto"/>
            </w:pPr>
            <w:r>
              <w:rPr>
                <w:sz w:val="20"/>
              </w:rPr>
              <w:t>Kartu produk menampilkan ikon kategori berwarna yang sesuai. Tidak ada gambar rusak yang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melakukan </w:t>
            </w:r>
            <w:r>
              <w:rPr>
                <w:i/>
                <w:sz w:val="20"/>
              </w:rPr>
              <w:t>checkout</w:t>
            </w:r>
            <w:r>
              <w:rPr>
                <w:sz w:val="20"/>
              </w:rPr>
              <w:t xml:space="preserve"> dengan metode pembayaran transfer</w:t>
            </w:r>
          </w:p>
        </w:tc>
        <w:tc>
          <w:tcPr>
            <w:tcW w:type="dxa" w:w="1323"/>
          </w:tcPr>
          <w:p>
            <w:pPr>
              <w:spacing w:line="240" w:lineRule="auto"/>
            </w:pPr>
          </w:p>
          <w:p>
            <w:pPr>
              <w:spacing w:line="240" w:lineRule="auto"/>
            </w:pPr>
            <w:r>
              <w:rPr>
                <w:sz w:val="20"/>
              </w:rPr>
              <w:t xml:space="preserve">1. Keranjang berisi item </w:t>
            </w:r>
            <w:r>
              <w:rPr>
                <w:sz w:val="20"/>
              </w:rPr>
              <w:br/>
            </w:r>
            <w:r>
              <w:rPr>
                <w:sz w:val="20"/>
              </w:rPr>
              <w:t xml:space="preserve"> 2. </w:t>
            </w:r>
            <w:r>
              <w:rPr>
                <w:i/>
                <w:sz w:val="20"/>
              </w:rPr>
              <w:t>User</w:t>
            </w:r>
            <w:r>
              <w:rPr>
                <w:sz w:val="20"/>
              </w:rPr>
              <w:t xml:space="preserve"> buka </w:t>
            </w:r>
            <w:r>
              <w:rPr>
                <w:i/>
                <w:sz w:val="20"/>
              </w:rPr>
              <w:t>CheckoutModal</w:t>
            </w:r>
            <w:r>
              <w:rPr>
                <w:sz w:val="20"/>
              </w:rPr>
              <w:t xml:space="preserve"> </w:t>
            </w:r>
            <w:r>
              <w:rPr>
                <w:sz w:val="20"/>
              </w:rPr>
              <w:br/>
            </w:r>
            <w:r>
              <w:rPr>
                <w:sz w:val="20"/>
              </w:rPr>
              <w:t xml:space="preserve"> 3. </w:t>
            </w:r>
            <w:r>
              <w:rPr>
                <w:i/>
                <w:sz w:val="20"/>
              </w:rPr>
              <w:t>User</w:t>
            </w:r>
            <w:r>
              <w:rPr>
                <w:sz w:val="20"/>
              </w:rPr>
              <w:t xml:space="preserve"> pilih metode "Transfer"</w:t>
            </w:r>
          </w:p>
        </w:tc>
        <w:tc>
          <w:tcPr>
            <w:tcW w:type="dxa" w:w="1323"/>
          </w:tcPr>
          <w:p>
            <w:pPr>
              <w:spacing w:line="240" w:lineRule="auto"/>
            </w:pPr>
          </w:p>
          <w:p>
            <w:pPr>
              <w:spacing w:line="240" w:lineRule="auto"/>
            </w:pPr>
            <w:r>
              <w:rPr>
                <w:i/>
                <w:sz w:val="20"/>
              </w:rPr>
              <w:t>Field</w:t>
            </w:r>
            <w:r>
              <w:rPr>
                <w:sz w:val="20"/>
              </w:rPr>
              <w:t xml:space="preserve"> nominal bayar disembunyikan (tidak relevan). Tombol "Proses Pembayaran" langsung aktif.</w:t>
            </w:r>
          </w:p>
        </w:tc>
        <w:tc>
          <w:tcPr>
            <w:tcW w:type="dxa" w:w="1323"/>
          </w:tcPr>
          <w:p>
            <w:pPr>
              <w:spacing w:line="240" w:lineRule="auto"/>
            </w:pPr>
          </w:p>
          <w:p>
            <w:pPr>
              <w:spacing w:line="240" w:lineRule="auto"/>
            </w:pPr>
            <w:r>
              <w:rPr>
                <w:i/>
                <w:sz w:val="20"/>
              </w:rPr>
              <w:t>Field</w:t>
            </w:r>
            <w:r>
              <w:rPr>
                <w:sz w:val="20"/>
              </w:rPr>
              <w:t xml:space="preserve"> nominal bayar disembunyikan. Tombol "Proses Pembayaran" langsung aktif.</w:t>
            </w:r>
          </w:p>
        </w:tc>
        <w:tc>
          <w:tcPr>
            <w:tcW w:type="dxa" w:w="1323"/>
          </w:tcPr>
          <w:p>
            <w:pPr>
              <w:spacing w:line="240" w:lineRule="auto"/>
            </w:pPr>
          </w:p>
          <w:p>
            <w:pPr>
              <w:spacing w:line="240" w:lineRule="auto"/>
            </w:pPr>
            <w:r>
              <w:rPr>
                <w:sz w:val="20"/>
              </w:rPr>
              <w:t>Berhasil</w:t>
            </w:r>
          </w:p>
        </w:tc>
      </w:tr>
    </w:tbl>
    <w:p/>
    <w:p>
      <w:pPr>
        <w:pStyle w:val="Heading3"/>
      </w:pPr>
      <w:r>
        <w:t>4.1.5 Hasil Pengujian Modul F-05: Manajemen Produk</w:t>
      </w:r>
    </w:p>
    <w:p>
      <w:pPr>
        <w:ind w:firstLine="720"/>
      </w:pPr>
      <w:r>
        <w:t>Hasil pengujian terkait modul manajemen produk ditunjukkan pada Tabel 4.5. Seluruh operasi pengelolaan data produk dapat dieksekusi dengan sukses, disertai dengan respons sistem yang tepat terhadap berbagai skenario validasi input.</w:t>
      </w:r>
    </w:p>
    <w:p>
      <w:pPr>
        <w:jc w:val="center"/>
      </w:pPr>
      <w:r>
        <w:rPr>
          <w:b/>
        </w:rPr>
        <w:t>Tabel 4.5 — Hasil Pengujian Modul F-05: Manajemen Produk</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semua produk yang tersedia</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w:t>
            </w:r>
            <w:r>
              <w:rPr>
                <w:sz w:val="20"/>
              </w:rPr>
              <w:br/>
            </w:r>
            <w:r>
              <w:rPr>
                <w:sz w:val="20"/>
              </w:rPr>
              <w:t xml:space="preserve"> 2. </w:t>
            </w:r>
            <w:r>
              <w:rPr>
                <w:i/>
                <w:sz w:val="20"/>
              </w:rPr>
              <w:t>User</w:t>
            </w:r>
            <w:r>
              <w:rPr>
                <w:sz w:val="20"/>
              </w:rPr>
              <w:t xml:space="preserve"> membuka halaman </w:t>
            </w:r>
            <w:r>
              <w:rPr>
                <w:rFonts w:ascii="Courier New" w:hAnsi="Courier New"/>
                <w:sz w:val="20"/>
              </w:rPr>
              <w:t>/products</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r>
              <w:rPr>
                <w:sz w:val="20"/>
              </w:rPr>
              <w:t>Tabel menampilkan daftar produk dengan kolom: Nama, Kategori, Harga, Status, 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mencari produk berdasarkan nama secara </w:t>
            </w:r>
            <w:r>
              <w:rPr>
                <w:i/>
                <w:sz w:val="20"/>
              </w:rPr>
              <w:t>real-time</w:t>
            </w:r>
          </w:p>
        </w:tc>
        <w:tc>
          <w:tcPr>
            <w:tcW w:type="dxa" w:w="1323"/>
          </w:tcPr>
          <w:p>
            <w:pPr>
              <w:spacing w:line="240" w:lineRule="auto"/>
            </w:pPr>
          </w:p>
          <w:p>
            <w:pPr>
              <w:spacing w:line="240" w:lineRule="auto"/>
            </w:pPr>
            <w:r>
              <w:rPr>
                <w:sz w:val="20"/>
              </w:rPr>
              <w:t xml:space="preserve">1. Terdapat produk "Kopi Hitam" di database </w:t>
            </w:r>
            <w:r>
              <w:rPr>
                <w:sz w:val="20"/>
              </w:rPr>
              <w:br/>
            </w:r>
            <w:r>
              <w:rPr>
                <w:sz w:val="20"/>
              </w:rPr>
              <w:t xml:space="preserve"> 2. </w:t>
            </w:r>
            <w:r>
              <w:rPr>
                <w:i/>
                <w:sz w:val="20"/>
              </w:rPr>
              <w:t>User</w:t>
            </w:r>
            <w:r>
              <w:rPr>
                <w:sz w:val="20"/>
              </w:rPr>
              <w:t xml:space="preserve"> mengetik "Kopi" pada </w:t>
            </w:r>
            <w:r>
              <w:rPr>
                <w:i/>
                <w:sz w:val="20"/>
              </w:rPr>
              <w:t>search bar</w:t>
            </w:r>
          </w:p>
        </w:tc>
        <w:tc>
          <w:tcPr>
            <w:tcW w:type="dxa" w:w="1323"/>
          </w:tcPr>
          <w:p>
            <w:pPr>
              <w:spacing w:line="240" w:lineRule="auto"/>
            </w:pPr>
          </w:p>
          <w:p>
            <w:pPr>
              <w:spacing w:line="240" w:lineRule="auto"/>
            </w:pPr>
            <w:r>
              <w:rPr>
                <w:sz w:val="20"/>
              </w:rPr>
              <w:t xml:space="preserve">Tabel hanya menampilkan produk yang mengandung kata "Kopi". Hasil diperbarui otomatis tanpa perlu menekan </w:t>
            </w:r>
            <w:r>
              <w:rPr>
                <w:i/>
                <w:sz w:val="20"/>
              </w:rPr>
              <w:t>Enter</w:t>
            </w:r>
            <w:r>
              <w:rPr>
                <w:sz w:val="20"/>
              </w:rPr>
              <w:t>.</w:t>
            </w:r>
          </w:p>
        </w:tc>
        <w:tc>
          <w:tcPr>
            <w:tcW w:type="dxa" w:w="1323"/>
          </w:tcPr>
          <w:p>
            <w:pPr>
              <w:spacing w:line="240" w:lineRule="auto"/>
            </w:pPr>
          </w:p>
          <w:p>
            <w:pPr>
              <w:spacing w:line="240" w:lineRule="auto"/>
            </w:pPr>
            <w:r>
              <w:rPr>
                <w:sz w:val="20"/>
              </w:rPr>
              <w:t>Tabel hanya menampilkan produk yang mengandung kata "Kopi". Hasil diperbarui otomatis.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menambahkan produk baru dengan data yang lengkap dan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klik tombol "Tambah Produk" </w:t>
            </w:r>
            <w:r>
              <w:rPr>
                <w:sz w:val="20"/>
              </w:rPr>
              <w:br/>
            </w:r>
            <w:r>
              <w:rPr>
                <w:sz w:val="20"/>
              </w:rPr>
              <w:t xml:space="preserve"> 2. </w:t>
            </w:r>
            <w:r>
              <w:rPr>
                <w:i/>
                <w:sz w:val="20"/>
              </w:rPr>
              <w:t>User</w:t>
            </w:r>
            <w:r>
              <w:rPr>
                <w:sz w:val="20"/>
              </w:rPr>
              <w:t xml:space="preserve"> mengisi: Nama "Es Lemon Tea", Kategori "Minuman", Harga 8000, Status Aktif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Produk baru muncul di daftar tabel. Muncul notifikasi sukses.</w:t>
            </w:r>
          </w:p>
        </w:tc>
        <w:tc>
          <w:tcPr>
            <w:tcW w:type="dxa" w:w="1323"/>
          </w:tcPr>
          <w:p>
            <w:pPr>
              <w:spacing w:line="240" w:lineRule="auto"/>
            </w:pPr>
          </w:p>
          <w:p>
            <w:pPr>
              <w:spacing w:line="240" w:lineRule="auto"/>
            </w:pPr>
            <w:r>
              <w:rPr>
                <w:i/>
                <w:sz w:val="20"/>
              </w:rPr>
              <w:t>Modal</w:t>
            </w:r>
            <w:r>
              <w:rPr>
                <w:sz w:val="20"/>
              </w:rPr>
              <w:t xml:space="preserve"> tertutup. Produk baru muncul di daftar tabel. Muncul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mencoba menambahkan produk dengan nama yang kosong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produk, mengisi </w:t>
            </w:r>
            <w:r>
              <w:rPr>
                <w:i/>
                <w:sz w:val="20"/>
              </w:rPr>
              <w:t>field</w:t>
            </w:r>
            <w:r>
              <w:rPr>
                <w:sz w:val="20"/>
              </w:rPr>
              <w:t xml:space="preserve"> lainnya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 xml:space="preserve">Muncul pesan validasi "Nama produk wajib diisi" di bawah </w:t>
            </w:r>
            <w:r>
              <w:rPr>
                <w:i/>
                <w:sz w:val="20"/>
              </w:rPr>
              <w:t>field</w:t>
            </w:r>
            <w:r>
              <w:rPr>
                <w:sz w:val="20"/>
              </w:rPr>
              <w:t xml:space="preserve"> nama. Form tidak tersimpan.</w:t>
            </w:r>
          </w:p>
        </w:tc>
        <w:tc>
          <w:tcPr>
            <w:tcW w:type="dxa" w:w="1323"/>
          </w:tcPr>
          <w:p>
            <w:pPr>
              <w:spacing w:line="240" w:lineRule="auto"/>
            </w:pPr>
          </w:p>
          <w:p>
            <w:pPr>
              <w:spacing w:line="240" w:lineRule="auto"/>
            </w:pPr>
            <w:r>
              <w:rPr>
                <w:sz w:val="20"/>
              </w:rPr>
              <w:t>Muncul pesan validasi "Nama produk wajib diisi".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menambahkan produk dengan harga bernilai nol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"Harga harus lebih dari 0". Form tidak tersimpan.</w:t>
            </w:r>
          </w:p>
        </w:tc>
        <w:tc>
          <w:tcPr>
            <w:tcW w:type="dxa" w:w="1323"/>
          </w:tcPr>
          <w:p>
            <w:pPr>
              <w:spacing w:line="240" w:lineRule="auto"/>
            </w:pPr>
          </w:p>
          <w:p>
            <w:pPr>
              <w:spacing w:line="240" w:lineRule="auto"/>
            </w:pPr>
            <w:r>
              <w:rPr>
                <w:sz w:val="20"/>
              </w:rPr>
              <w:t>Muncul pesan validasi "Harga harus lebih dari 0".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menambahkan produk dengan harga yang negatif</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produk, memasukkan Harga: -5000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bahwa harga tidak valid. Form tidak tersimpan.</w:t>
            </w:r>
          </w:p>
        </w:tc>
        <w:tc>
          <w:tcPr>
            <w:tcW w:type="dxa" w:w="1323"/>
          </w:tcPr>
          <w:p>
            <w:pPr>
              <w:spacing w:line="240" w:lineRule="auto"/>
            </w:pPr>
          </w:p>
          <w:p>
            <w:pPr>
              <w:spacing w:line="240" w:lineRule="auto"/>
            </w:pPr>
            <w:r>
              <w:rPr>
                <w:sz w:val="20"/>
              </w:rPr>
              <w:t>Muncul pesan validasi bahwa harga tidak valid.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mencoba menambahkan produk tanpa memilih kategori</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dan harga, namun tidak memilih kategori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"Kategori wajib dipilih". Form tidak tersimpan.</w:t>
            </w:r>
          </w:p>
        </w:tc>
        <w:tc>
          <w:tcPr>
            <w:tcW w:type="dxa" w:w="1323"/>
          </w:tcPr>
          <w:p>
            <w:pPr>
              <w:spacing w:line="240" w:lineRule="auto"/>
            </w:pPr>
          </w:p>
          <w:p>
            <w:pPr>
              <w:spacing w:line="240" w:lineRule="auto"/>
            </w:pPr>
            <w:r>
              <w:rPr>
                <w:sz w:val="20"/>
              </w:rPr>
              <w:t>Muncul pesan validasi "Kategori wajib dipilih". Form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mengedit data produk yang sudah ada</w:t>
            </w:r>
          </w:p>
        </w:tc>
        <w:tc>
          <w:tcPr>
            <w:tcW w:type="dxa" w:w="1323"/>
          </w:tcPr>
          <w:p>
            <w:pPr>
              <w:spacing w:line="240" w:lineRule="auto"/>
            </w:pPr>
          </w:p>
          <w:p>
            <w:pPr>
              <w:spacing w:line="240" w:lineRule="auto"/>
            </w:pPr>
            <w:r>
              <w:rPr>
                <w:sz w:val="20"/>
              </w:rPr>
              <w:t xml:space="preserve">1. Terdapat produk "Kopi Susu" di daftar </w:t>
            </w:r>
            <w:r>
              <w:rPr>
                <w:sz w:val="20"/>
              </w:rPr>
              <w:br/>
            </w:r>
            <w:r>
              <w:rPr>
                <w:sz w:val="20"/>
              </w:rPr>
              <w:t xml:space="preserve"> 2. </w:t>
            </w:r>
            <w:r>
              <w:rPr>
                <w:i/>
                <w:sz w:val="20"/>
              </w:rPr>
              <w:t>User</w:t>
            </w:r>
            <w:r>
              <w:rPr>
                <w:sz w:val="20"/>
              </w:rPr>
              <w:t xml:space="preserve"> klik tombol edit pada produk "Kopi Susu" </w:t>
            </w:r>
            <w:r>
              <w:rPr>
                <w:sz w:val="20"/>
              </w:rPr>
              <w:br/>
            </w:r>
            <w:r>
              <w:rPr>
                <w:sz w:val="20"/>
              </w:rPr>
              <w:t xml:space="preserve"> 3. </w:t>
            </w:r>
            <w:r>
              <w:rPr>
                <w:i/>
                <w:sz w:val="20"/>
              </w:rPr>
              <w:t>User</w:t>
            </w:r>
            <w:r>
              <w:rPr>
                <w:sz w:val="20"/>
              </w:rPr>
              <w:t xml:space="preserve"> mengubah harga menjadi 7000 </w:t>
            </w:r>
            <w:r>
              <w:rPr>
                <w:sz w:val="20"/>
              </w:rPr>
              <w:br/>
            </w:r>
            <w:r>
              <w:rPr>
                <w:sz w:val="20"/>
              </w:rPr>
              <w:t xml:space="preserve"> 4. </w:t>
            </w:r>
            <w:r>
              <w:rPr>
                <w:i/>
                <w:sz w:val="20"/>
              </w:rPr>
              <w:t>User</w:t>
            </w:r>
            <w:r>
              <w:rPr>
                <w:sz w:val="20"/>
              </w:rPr>
              <w:t xml:space="preserve"> klik "Simpan"</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r>
              <w:rPr>
                <w:i/>
                <w:sz w:val="20"/>
              </w:rPr>
              <w:t>Modal</w:t>
            </w:r>
            <w:r>
              <w:rPr>
                <w:sz w:val="20"/>
              </w:rPr>
              <w:t xml:space="preserve"> tertutup. Harga produk "Kopi Susu" diperbarui menjadi Rp 7.000 di tabel.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menghapus produk dan melihat konfirmasi terlebih dahulu</w:t>
            </w:r>
          </w:p>
        </w:tc>
        <w:tc>
          <w:tcPr>
            <w:tcW w:type="dxa" w:w="1323"/>
          </w:tcPr>
          <w:p>
            <w:pPr>
              <w:spacing w:line="240" w:lineRule="auto"/>
            </w:pPr>
          </w:p>
          <w:p>
            <w:pPr>
              <w:spacing w:line="240" w:lineRule="auto"/>
            </w:pPr>
            <w:r>
              <w:rPr>
                <w:sz w:val="20"/>
              </w:rPr>
              <w:t xml:space="preserve">1. Terdapat produk di daftar </w:t>
            </w:r>
            <w:r>
              <w:rPr>
                <w:sz w:val="20"/>
              </w:rPr>
              <w:br/>
            </w:r>
            <w:r>
              <w:rPr>
                <w:sz w:val="20"/>
              </w:rPr>
              <w:t xml:space="preserve"> 2. </w:t>
            </w:r>
            <w:r>
              <w:rPr>
                <w:i/>
                <w:sz w:val="20"/>
              </w:rPr>
              <w:t>User</w:t>
            </w:r>
            <w:r>
              <w:rPr>
                <w:sz w:val="20"/>
              </w:rPr>
              <w:t xml:space="preserve"> klik tombol hapus (ikon merah) pada suatu produk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produk. Tersedia tombol "Hapus"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mengonfirmasi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"Hapus" / "Ya, Hapus"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Muncul notifikasi sukses.</w:t>
            </w:r>
          </w:p>
        </w:tc>
        <w:tc>
          <w:tcPr>
            <w:tcW w:type="dxa" w:w="1323"/>
          </w:tcPr>
          <w:p>
            <w:pPr>
              <w:spacing w:line="240" w:lineRule="auto"/>
            </w:pPr>
          </w:p>
          <w:p>
            <w:pPr>
              <w:spacing w:line="240" w:lineRule="auto"/>
            </w:pPr>
            <w:r>
              <w:rPr>
                <w:sz w:val="20"/>
              </w:rPr>
              <w:t xml:space="preserve">Produk dihapus dari daftar. </w:t>
            </w:r>
            <w:r>
              <w:rPr>
                <w:i/>
                <w:sz w:val="20"/>
              </w:rPr>
              <w:t>AlertDialog</w:t>
            </w:r>
            <w:r>
              <w:rPr>
                <w:sz w:val="20"/>
              </w:rPr>
              <w:t xml:space="preserve"> menutup. Muncul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membatalkan penghapusan produk</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produk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r>
              <w:rPr>
                <w:i/>
                <w:sz w:val="20"/>
              </w:rPr>
              <w:t>Dialog</w:t>
            </w:r>
            <w:r>
              <w:rPr>
                <w:sz w:val="20"/>
              </w:rPr>
              <w:t xml:space="preserve"> tertutup. Produk tidak dihapus. Daftar produk tidak berubah.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menonaktifkan produk yang sedang aktif</w:t>
            </w:r>
          </w:p>
        </w:tc>
        <w:tc>
          <w:tcPr>
            <w:tcW w:type="dxa" w:w="1323"/>
          </w:tcPr>
          <w:p>
            <w:pPr>
              <w:spacing w:line="240" w:lineRule="auto"/>
            </w:pPr>
          </w:p>
          <w:p>
            <w:pPr>
              <w:spacing w:line="240" w:lineRule="auto"/>
            </w:pPr>
            <w:r>
              <w:rPr>
                <w:sz w:val="20"/>
              </w:rPr>
              <w:t xml:space="preserve">1. Terdapat produk berstatus "Aktif"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aktif tersebut</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r>
              <w:rPr>
                <w:sz w:val="20"/>
              </w:rPr>
              <w:t>Status produk berubah menjadi "Tidak Tersedia". Produk tidak lagi tampil di katalog halaman Kasir.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mengaktifkan kembali produk yang nonaktif</w:t>
            </w:r>
          </w:p>
        </w:tc>
        <w:tc>
          <w:tcPr>
            <w:tcW w:type="dxa" w:w="1323"/>
          </w:tcPr>
          <w:p>
            <w:pPr>
              <w:spacing w:line="240" w:lineRule="auto"/>
            </w:pPr>
          </w:p>
          <w:p>
            <w:pPr>
              <w:spacing w:line="240" w:lineRule="auto"/>
            </w:pPr>
            <w:r>
              <w:rPr>
                <w:sz w:val="20"/>
              </w:rPr>
              <w:t xml:space="preserve">1. Terdapat produk berstatus "Tidak Tersedia" di daftar </w:t>
            </w:r>
            <w:r>
              <w:rPr>
                <w:sz w:val="20"/>
              </w:rPr>
              <w:br/>
            </w:r>
            <w:r>
              <w:rPr>
                <w:sz w:val="20"/>
              </w:rPr>
              <w:t xml:space="preserve"> 2. </w:t>
            </w:r>
            <w:r>
              <w:rPr>
                <w:i/>
                <w:sz w:val="20"/>
              </w:rPr>
              <w:t>User</w:t>
            </w:r>
            <w:r>
              <w:rPr>
                <w:sz w:val="20"/>
              </w:rPr>
              <w:t xml:space="preserve"> klik </w:t>
            </w:r>
            <w:r>
              <w:rPr>
                <w:i/>
                <w:sz w:val="20"/>
              </w:rPr>
              <w:t>toggle</w:t>
            </w:r>
            <w:r>
              <w:rPr>
                <w:sz w:val="20"/>
              </w:rPr>
              <w:t xml:space="preserve"> status pada produk nonaktif tersebut</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r>
              <w:rPr>
                <w:sz w:val="20"/>
              </w:rPr>
              <w:t>Status produk berubah kembali menjadi "Aktif". Produk kembali tampil di katalog halaman Kasir.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menambahkan kategori produk baru</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mengetik "Dessert" pada </w:t>
            </w:r>
            <w:r>
              <w:rPr>
                <w:i/>
                <w:sz w:val="20"/>
              </w:rPr>
              <w:t>field</w:t>
            </w:r>
            <w:r>
              <w:rPr>
                <w:sz w:val="20"/>
              </w:rPr>
              <w:t xml:space="preserve"> kategori baru </w:t>
            </w:r>
            <w:r>
              <w:rPr>
                <w:sz w:val="20"/>
              </w:rPr>
              <w:br/>
            </w:r>
            <w:r>
              <w:rPr>
                <w:sz w:val="20"/>
              </w:rPr>
              <w:t xml:space="preserve"> 3. </w:t>
            </w:r>
            <w:r>
              <w:rPr>
                <w:i/>
                <w:sz w:val="20"/>
              </w:rPr>
              <w:t>User</w:t>
            </w:r>
            <w:r>
              <w:rPr>
                <w:sz w:val="20"/>
              </w:rPr>
              <w:t xml:space="preserve"> klik "Tambah"</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 xml:space="preserve">Kategori "Dessert" muncul di daftar kategori. Kategori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nama kategori yang sudah ada</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modal Kelola Kategori </w:t>
            </w:r>
            <w:r>
              <w:rPr>
                <w:sz w:val="20"/>
              </w:rPr>
              <w:br/>
            </w:r>
            <w:r>
              <w:rPr>
                <w:sz w:val="20"/>
              </w:rPr>
              <w:t xml:space="preserve"> 2. </w:t>
            </w:r>
            <w:r>
              <w:rPr>
                <w:i/>
                <w:sz w:val="20"/>
              </w:rPr>
              <w:t>User</w:t>
            </w:r>
            <w:r>
              <w:rPr>
                <w:sz w:val="20"/>
              </w:rPr>
              <w:t xml:space="preserve"> klik ikon </w:t>
            </w:r>
            <w:r>
              <w:rPr>
                <w:i/>
                <w:sz w:val="20"/>
              </w:rPr>
              <w:t>Pencil</w:t>
            </w:r>
            <w:r>
              <w:rPr>
                <w:sz w:val="20"/>
              </w:rPr>
              <w:t xml:space="preserve"> pada kategori "Dessert" </w:t>
            </w:r>
            <w:r>
              <w:rPr>
                <w:sz w:val="20"/>
              </w:rPr>
              <w:br/>
            </w:r>
            <w:r>
              <w:rPr>
                <w:sz w:val="20"/>
              </w:rPr>
              <w:t xml:space="preserve"> 3. </w:t>
            </w:r>
            <w:r>
              <w:rPr>
                <w:i/>
                <w:sz w:val="20"/>
              </w:rPr>
              <w:t>User</w:t>
            </w:r>
            <w:r>
              <w:rPr>
                <w:sz w:val="20"/>
              </w:rPr>
              <w:t xml:space="preserve"> mengubah nama menjadi "Snack Manis" </w:t>
            </w:r>
            <w:r>
              <w:rPr>
                <w:sz w:val="20"/>
              </w:rPr>
              <w:br/>
            </w:r>
            <w:r>
              <w:rPr>
                <w:sz w:val="20"/>
              </w:rPr>
              <w:t xml:space="preserve"> 4. </w:t>
            </w:r>
            <w:r>
              <w:rPr>
                <w:i/>
                <w:sz w:val="20"/>
              </w:rPr>
              <w:t>User</w:t>
            </w:r>
            <w:r>
              <w:rPr>
                <w:sz w:val="20"/>
              </w:rPr>
              <w:t xml:space="preserve"> klik tombol centang atau tekan </w:t>
            </w:r>
            <w:r>
              <w:rPr>
                <w:i/>
                <w:sz w:val="20"/>
              </w:rPr>
              <w:t>Enter</w:t>
            </w:r>
          </w:p>
        </w:tc>
        <w:tc>
          <w:tcPr>
            <w:tcW w:type="dxa" w:w="1323"/>
          </w:tcPr>
          <w:p>
            <w:pPr>
              <w:spacing w:line="240" w:lineRule="auto"/>
            </w:pPr>
          </w:p>
          <w:p>
            <w:pPr>
              <w:spacing w:line="240" w:lineRule="auto"/>
            </w:pPr>
            <w:r>
              <w:rPr>
                <w:i/>
                <w:sz w:val="20"/>
              </w:rPr>
              <w:t>Toast</w:t>
            </w:r>
            <w:r>
              <w:rPr>
                <w:sz w:val="20"/>
              </w:rPr>
              <w:t xml:space="preserve"> sukses "Kategori berhasil diperbarui!"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r>
              <w:rPr>
                <w:i/>
                <w:sz w:val="20"/>
              </w:rPr>
              <w:t>Toast</w:t>
            </w:r>
            <w:r>
              <w:rPr>
                <w:sz w:val="20"/>
              </w:rPr>
              <w:t xml:space="preserve"> sukses muncul. Nama kategori berubah menjadi "Snack Manis" di daftar. Nama baru tersedia di </w:t>
            </w:r>
            <w:r>
              <w:rPr>
                <w:i/>
                <w:sz w:val="20"/>
              </w:rPr>
              <w:t>dropdown</w:t>
            </w:r>
            <w:r>
              <w:rPr>
                <w:sz w:val="20"/>
              </w:rPr>
              <w:t xml:space="preserve"> form produk.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menghapus kategori dan melihat konfirmasi terlebih dahulu</w:t>
            </w:r>
          </w:p>
        </w:tc>
        <w:tc>
          <w:tcPr>
            <w:tcW w:type="dxa" w:w="1323"/>
          </w:tcPr>
          <w:p>
            <w:pPr>
              <w:spacing w:line="240" w:lineRule="auto"/>
            </w:pPr>
          </w:p>
          <w:p>
            <w:pPr>
              <w:spacing w:line="240" w:lineRule="auto"/>
            </w:pPr>
            <w:r>
              <w:rPr>
                <w:sz w:val="20"/>
              </w:rPr>
              <w:t xml:space="preserve">1. Terdapat kategori "Snack" di daftar </w:t>
            </w:r>
            <w:r>
              <w:rPr>
                <w:sz w:val="20"/>
              </w:rPr>
              <w:br/>
            </w:r>
            <w:r>
              <w:rPr>
                <w:sz w:val="20"/>
              </w:rPr>
              <w:t xml:space="preserve"> 2. </w:t>
            </w:r>
            <w:r>
              <w:rPr>
                <w:i/>
                <w:sz w:val="20"/>
              </w:rPr>
              <w:t>User</w:t>
            </w:r>
            <w:r>
              <w:rPr>
                <w:sz w:val="20"/>
              </w:rPr>
              <w:t xml:space="preserve"> klik tombol hapus pada kategori "Snack"</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penghapusan kategori.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ingin mengonfirmasi penghapusan kategori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kategori terbuka </w:t>
            </w:r>
            <w:r>
              <w:rPr>
                <w:sz w:val="20"/>
              </w:rPr>
              <w:br/>
            </w:r>
            <w:r>
              <w:rPr>
                <w:sz w:val="20"/>
              </w:rPr>
              <w:t xml:space="preserve"> 2. </w:t>
            </w:r>
            <w:r>
              <w:rPr>
                <w:i/>
                <w:sz w:val="20"/>
              </w:rPr>
              <w:t>User</w:t>
            </w:r>
            <w:r>
              <w:rPr>
                <w:sz w:val="20"/>
              </w:rPr>
              <w:t xml:space="preserve"> klik "Ya, Hapus"</w:t>
            </w:r>
          </w:p>
        </w:tc>
        <w:tc>
          <w:tcPr>
            <w:tcW w:type="dxa" w:w="1323"/>
          </w:tcPr>
          <w:p>
            <w:pPr>
              <w:spacing w:line="240" w:lineRule="auto"/>
            </w:pPr>
          </w:p>
          <w:p>
            <w:pPr>
              <w:spacing w:line="240" w:lineRule="auto"/>
            </w:pPr>
            <w:r>
              <w:rPr>
                <w:i/>
                <w:sz w:val="20"/>
              </w:rPr>
              <w:t>Dialog</w:t>
            </w:r>
            <w:r>
              <w:rPr>
                <w:sz w:val="20"/>
              </w:rPr>
              <w:t xml:space="preserve"> menutup (baik sukses maupun </w:t>
            </w:r>
            <w:r>
              <w:rPr>
                <w:i/>
                <w:sz w:val="20"/>
              </w:rPr>
              <w:t>error</w:t>
            </w:r>
            <w:r>
              <w:rPr>
                <w:sz w:val="20"/>
              </w:rPr>
              <w:t xml:space="preserve">).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r>
              <w:rPr>
                <w:i/>
                <w:sz w:val="20"/>
              </w:rPr>
              <w:t>Dialog</w:t>
            </w:r>
            <w:r>
              <w:rPr>
                <w:sz w:val="20"/>
              </w:rPr>
              <w:t xml:space="preserve"> menutup. Muncul </w:t>
            </w:r>
            <w:r>
              <w:rPr>
                <w:i/>
                <w:sz w:val="20"/>
              </w:rPr>
              <w:t>toast</w:t>
            </w:r>
            <w:r>
              <w:rPr>
                <w:sz w:val="20"/>
              </w:rPr>
              <w:t xml:space="preserve"> informasi hasil operasi. Kategori "Snack" dihapus dari daftar.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berhasil mengunggah foto produk yang valid</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foto berhasil ditampilkan pada form. Form dapat disimpan.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mengunggah file dengan format yang tidak didukung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Foto tidak diunggah ke </w:t>
            </w:r>
            <w:r>
              <w:rPr>
                <w:i/>
                <w:sz w:val="20"/>
              </w:rPr>
              <w:t>server</w:t>
            </w:r>
            <w:r>
              <w:rPr>
                <w:sz w:val="20"/>
              </w:rPr>
              <w:t xml:space="preserve">. Area </w:t>
            </w:r>
            <w:r>
              <w:rPr>
                <w:i/>
                <w:sz w:val="20"/>
              </w:rPr>
              <w:t>preview</w:t>
            </w:r>
            <w:r>
              <w:rPr>
                <w:sz w:val="20"/>
              </w:rPr>
              <w:t xml:space="preserve"> tetap menampilkan ikon </w:t>
            </w:r>
            <w:r>
              <w:rPr>
                <w:i/>
                <w:sz w:val="20"/>
              </w:rPr>
              <w:t>placeholder</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mengunggah foto dengan ukuran melebihi batas (5MB)</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produk </w:t>
            </w:r>
            <w:r>
              <w:rPr>
                <w:sz w:val="20"/>
              </w:rPr>
              <w:br/>
            </w:r>
            <w:r>
              <w:rPr>
                <w:sz w:val="20"/>
              </w:rPr>
              <w:t xml:space="preserve"> 2. </w:t>
            </w:r>
            <w:r>
              <w:rPr>
                <w:i/>
                <w:sz w:val="20"/>
              </w:rPr>
              <w:t>User</w:t>
            </w:r>
            <w:r>
              <w:rPr>
                <w:sz w:val="20"/>
              </w:rPr>
              <w:t xml:space="preserve"> klik area unggah foto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Foto tidak diunggah ke </w:t>
            </w:r>
            <w:r>
              <w:rPr>
                <w:i/>
                <w:sz w:val="20"/>
              </w:rPr>
              <w:t>server</w:t>
            </w:r>
            <w:r>
              <w:rPr>
                <w:sz w:val="20"/>
              </w:rPr>
              <w:t xml:space="preserve">. Area </w:t>
            </w:r>
            <w:r>
              <w:rPr>
                <w:i/>
                <w:sz w:val="20"/>
              </w:rPr>
              <w:t>preview</w:t>
            </w:r>
            <w:r>
              <w:rPr>
                <w:sz w:val="20"/>
              </w:rPr>
              <w:t xml:space="preserve"> tetap kosong.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menghapus foto produk yang telah diunggah sebelum menyimpan</w:t>
            </w:r>
          </w:p>
        </w:tc>
        <w:tc>
          <w:tcPr>
            <w:tcW w:type="dxa" w:w="1323"/>
          </w:tcPr>
          <w:p>
            <w:pPr>
              <w:spacing w:line="240" w:lineRule="auto"/>
            </w:pPr>
          </w:p>
          <w:p>
            <w:pPr>
              <w:spacing w:line="240" w:lineRule="auto"/>
            </w:pPr>
            <w:r>
              <w:rPr>
                <w:sz w:val="20"/>
              </w:rPr>
              <w:t xml:space="preserve">1. </w:t>
            </w:r>
            <w:r>
              <w:rPr>
                <w:i/>
                <w:sz w:val="20"/>
              </w:rPr>
              <w:t>Preview</w:t>
            </w:r>
            <w:r>
              <w:rPr>
                <w:sz w:val="20"/>
              </w:rPr>
              <w:t xml:space="preserve"> foto sudah tampil di form </w:t>
            </w:r>
            <w:r>
              <w:rPr>
                <w:sz w:val="20"/>
              </w:rPr>
              <w:br/>
            </w:r>
            <w:r>
              <w:rPr>
                <w:sz w:val="20"/>
              </w:rPr>
              <w:t xml:space="preserve"> 2. </w:t>
            </w:r>
            <w:r>
              <w:rPr>
                <w:i/>
                <w:sz w:val="20"/>
              </w:rPr>
              <w:t>User</w:t>
            </w:r>
            <w:r>
              <w:rPr>
                <w:sz w:val="20"/>
              </w:rPr>
              <w:t xml:space="preserve"> klik tombol "X" (hapus) pada sudut kanan atas gambar</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r>
              <w:rPr>
                <w:i/>
                <w:sz w:val="20"/>
              </w:rPr>
              <w:t>Preview</w:t>
            </w:r>
            <w:r>
              <w:rPr>
                <w:sz w:val="20"/>
              </w:rPr>
              <w:t xml:space="preserve"> foto dihapus. Area unggah foto kembali menampilkan ikon </w:t>
            </w:r>
            <w:r>
              <w:rPr>
                <w:i/>
                <w:sz w:val="20"/>
              </w:rPr>
              <w:t>placeholder</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menambahkan produk baru dengan menyertakan deskripsi opsional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mengisi nama, kategori, harga, dan menambahkan teks pada field "Deskripsi"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r>
              <w:rPr>
                <w:sz w:val="20"/>
              </w:rPr>
              <w:t>Produk baru tersimpan beserta deskripsinya.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menambahkan kategori baru langsung dari form </w:t>
            </w:r>
            <w:r>
              <w:rPr>
                <w:i/>
                <w:sz w:val="20"/>
              </w:rPr>
              <w:t>Tambah Produk</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form tambah produk </w:t>
            </w:r>
            <w:r>
              <w:rPr>
                <w:sz w:val="20"/>
              </w:rPr>
              <w:br/>
            </w:r>
            <w:r>
              <w:rPr>
                <w:sz w:val="20"/>
              </w:rPr>
              <w:t xml:space="preserve"> 2. </w:t>
            </w:r>
            <w:r>
              <w:rPr>
                <w:i/>
                <w:sz w:val="20"/>
              </w:rPr>
              <w:t>User</w:t>
            </w:r>
            <w:r>
              <w:rPr>
                <w:sz w:val="20"/>
              </w:rPr>
              <w:t xml:space="preserve"> klik opsi "+" (Tambah Kategori) di dropdown kategori </w:t>
            </w:r>
            <w:r>
              <w:rPr>
                <w:sz w:val="20"/>
              </w:rPr>
              <w:br/>
            </w:r>
            <w:r>
              <w:rPr>
                <w:sz w:val="20"/>
              </w:rPr>
              <w:t xml:space="preserve"> 3. </w:t>
            </w:r>
            <w:r>
              <w:rPr>
                <w:i/>
                <w:sz w:val="20"/>
              </w:rPr>
              <w:t>User</w:t>
            </w:r>
            <w:r>
              <w:rPr>
                <w:sz w:val="20"/>
              </w:rPr>
              <w:t xml:space="preserve"> mengisi nama kategori baru dan menyimpannya</w:t>
            </w:r>
          </w:p>
        </w:tc>
        <w:tc>
          <w:tcPr>
            <w:tcW w:type="dxa" w:w="1323"/>
          </w:tcPr>
          <w:p>
            <w:pPr>
              <w:spacing w:line="240" w:lineRule="auto"/>
            </w:pPr>
          </w:p>
          <w:p>
            <w:pPr>
              <w:spacing w:line="240" w:lineRule="auto"/>
            </w:pPr>
            <w:r>
              <w:rPr>
                <w:sz w:val="20"/>
              </w:rPr>
              <w:t>Kategori baru tersimpan dan otomatis terpilih di field kategori pada form produk.</w:t>
            </w:r>
          </w:p>
        </w:tc>
        <w:tc>
          <w:tcPr>
            <w:tcW w:type="dxa" w:w="1323"/>
          </w:tcPr>
          <w:p>
            <w:pPr>
              <w:spacing w:line="240" w:lineRule="auto"/>
            </w:pPr>
          </w:p>
          <w:p>
            <w:pPr>
              <w:spacing w:line="240" w:lineRule="auto"/>
            </w:pPr>
            <w:r>
              <w:rPr>
                <w:sz w:val="20"/>
              </w:rPr>
              <w:t>Kategori baru tersimpan dan otomatis terpilih di field kategori pada form produk.</w:t>
            </w:r>
          </w:p>
        </w:tc>
        <w:tc>
          <w:tcPr>
            <w:tcW w:type="dxa" w:w="1323"/>
          </w:tcPr>
          <w:p>
            <w:pPr>
              <w:spacing w:line="240" w:lineRule="auto"/>
            </w:pPr>
          </w:p>
          <w:p>
            <w:pPr>
              <w:spacing w:line="240" w:lineRule="auto"/>
            </w:pPr>
            <w:r>
              <w:rPr>
                <w:sz w:val="20"/>
              </w:rPr>
              <w:t>Berhasil</w:t>
            </w:r>
          </w:p>
        </w:tc>
      </w:tr>
    </w:tbl>
    <w:p/>
    <w:p>
      <w:pPr>
        <w:pStyle w:val="Heading3"/>
      </w:pPr>
      <w:r>
        <w:t>4.1.6 Hasil Pengujian Modul F-06: Laporan</w:t>
      </w:r>
    </w:p>
    <w:p>
      <w:pPr>
        <w:ind w:firstLine="720"/>
      </w:pPr>
      <w:r>
        <w:t>Tabel 4.6 menampilkan hasil akhir pengujian modul laporan. Data yang disajikan menunjukkan bahwa sistem mampu memproses dan menyaring riwayat transaksi dengan akurat, serta menghasilkan dokumen ekspor yang sesuai dengan parameter yang ditentukan pengguna.</w:t>
      </w:r>
    </w:p>
    <w:p>
      <w:pPr>
        <w:jc w:val="center"/>
      </w:pPr>
      <w:r>
        <w:rPr>
          <w:b/>
        </w:rPr>
        <w:t>Tabel 4.6 — Hasil Pengujian Modul F-06: Laporan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daftar transaksi hari ini secara </w:t>
            </w:r>
            <w:r>
              <w:rPr>
                <w:i/>
                <w:sz w:val="20"/>
              </w:rPr>
              <w:t>default</w:t>
            </w:r>
          </w:p>
        </w:tc>
        <w:tc>
          <w:tcPr>
            <w:tcW w:type="dxa" w:w="1323"/>
          </w:tcPr>
          <w:p>
            <w:pPr>
              <w:spacing w:line="240" w:lineRule="auto"/>
            </w:pPr>
          </w:p>
          <w:p>
            <w:pPr>
              <w:spacing w:line="240" w:lineRule="auto"/>
            </w:pPr>
            <w:r>
              <w:rPr>
                <w:sz w:val="20"/>
              </w:rPr>
              <w:t xml:space="preserve">1. Terdapat minimal 1 transaksi pada hari ini </w:t>
            </w:r>
            <w:r>
              <w:rPr>
                <w:sz w:val="20"/>
              </w:rPr>
              <w:br/>
            </w:r>
            <w:r>
              <w:rPr>
                <w:sz w:val="20"/>
              </w:rPr>
              <w:t xml:space="preserve"> 2. </w:t>
            </w:r>
            <w:r>
              <w:rPr>
                <w:i/>
                <w:sz w:val="20"/>
              </w:rPr>
              <w:t>User</w:t>
            </w:r>
            <w:r>
              <w:rPr>
                <w:sz w:val="20"/>
              </w:rPr>
              <w:t xml:space="preserve"> membuka halaman </w:t>
            </w:r>
            <w:r>
              <w:rPr>
                <w:rFonts w:ascii="Courier New" w:hAnsi="Courier New"/>
                <w:sz w:val="20"/>
              </w:rPr>
              <w:t>/reports</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r>
              <w:rPr>
                <w:sz w:val="20"/>
              </w:rPr>
              <w:t xml:space="preserve">Halaman menampilkan daftar transaksi hari ini secara </w:t>
            </w:r>
            <w:r>
              <w:rPr>
                <w:i/>
                <w:sz w:val="20"/>
              </w:rPr>
              <w:t>default</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memfilter laporan berdasarkan tanggal kemarin</w:t>
            </w:r>
          </w:p>
        </w:tc>
        <w:tc>
          <w:tcPr>
            <w:tcW w:type="dxa" w:w="1323"/>
          </w:tcPr>
          <w:p>
            <w:pPr>
              <w:spacing w:line="240" w:lineRule="auto"/>
            </w:pPr>
          </w:p>
          <w:p>
            <w:pPr>
              <w:spacing w:line="240" w:lineRule="auto"/>
            </w:pPr>
            <w:r>
              <w:rPr>
                <w:sz w:val="20"/>
              </w:rPr>
              <w:t xml:space="preserve">1. Terdapat transaksi pada hari sebelumnya </w:t>
            </w:r>
            <w:r>
              <w:rPr>
                <w:sz w:val="20"/>
              </w:rPr>
              <w:br/>
            </w:r>
            <w:r>
              <w:rPr>
                <w:sz w:val="20"/>
              </w:rPr>
              <w:t xml:space="preserve"> 2. </w:t>
            </w:r>
            <w:r>
              <w:rPr>
                <w:i/>
                <w:sz w:val="20"/>
              </w:rPr>
              <w:t>User</w:t>
            </w:r>
            <w:r>
              <w:rPr>
                <w:sz w:val="20"/>
              </w:rPr>
              <w:t xml:space="preserve"> pilih tanggal kemarin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r>
              <w:rPr>
                <w:sz w:val="20"/>
              </w:rPr>
              <w:t>Daftar transaksi diperbarui. Hanya transaksi dari tanggal yang dipilih yang ditampilkan.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ingin memfilter laporan berdasarkan periode minggu ini</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pilih opsi filter "Minggu Ini" atau rentang 7 hari</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r>
              <w:rPr>
                <w:sz w:val="20"/>
              </w:rPr>
              <w:t>Daftar transaksi menampilkan semua transaksi dalam rentang 7 hari tersebut.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ingin melihat detail lengkap sebuah transaksi</w:t>
            </w:r>
          </w:p>
        </w:tc>
        <w:tc>
          <w:tcPr>
            <w:tcW w:type="dxa" w:w="1323"/>
          </w:tcPr>
          <w:p>
            <w:pPr>
              <w:spacing w:line="240" w:lineRule="auto"/>
            </w:pPr>
          </w:p>
          <w:p>
            <w:pPr>
              <w:spacing w:line="240" w:lineRule="auto"/>
            </w:pPr>
            <w:r>
              <w:rPr>
                <w:sz w:val="20"/>
              </w:rPr>
              <w:t xml:space="preserve">1. Terdapat transaksi di daftar </w:t>
            </w:r>
            <w:r>
              <w:rPr>
                <w:sz w:val="20"/>
              </w:rPr>
              <w:br/>
            </w:r>
            <w:r>
              <w:rPr>
                <w:sz w:val="20"/>
              </w:rPr>
              <w:t xml:space="preserve"> 2. </w:t>
            </w:r>
            <w:r>
              <w:rPr>
                <w:i/>
                <w:sz w:val="20"/>
              </w:rPr>
              <w:t>User</w:t>
            </w:r>
            <w:r>
              <w:rPr>
                <w:sz w:val="20"/>
              </w:rPr>
              <w:t xml:space="preserve"> klik pada baris transaksi atau ikon detail</w:t>
            </w:r>
          </w:p>
        </w:tc>
        <w:tc>
          <w:tcPr>
            <w:tcW w:type="dxa" w:w="1323"/>
          </w:tcPr>
          <w:p>
            <w:pPr>
              <w:spacing w:line="240" w:lineRule="auto"/>
            </w:pPr>
          </w:p>
          <w:p>
            <w:pPr>
              <w:spacing w:line="240" w:lineRule="auto"/>
            </w:pPr>
            <w:r>
              <w:rPr>
                <w:i/>
                <w:sz w:val="20"/>
              </w:rPr>
              <w:t>Modal</w:t>
            </w:r>
            <w:r>
              <w:rPr>
                <w:sz w:val="20"/>
              </w:rPr>
              <w:t xml:space="preserve"> detail terbuka menampilkan: daftar item pesanan (nama, qty, harga), total tagihan, metode pembayaran, tanggal/waktu.</w:t>
            </w:r>
          </w:p>
        </w:tc>
        <w:tc>
          <w:tcPr>
            <w:tcW w:type="dxa" w:w="1323"/>
          </w:tcPr>
          <w:p>
            <w:pPr>
              <w:spacing w:line="240" w:lineRule="auto"/>
            </w:pPr>
          </w:p>
          <w:p>
            <w:pPr>
              <w:spacing w:line="240" w:lineRule="auto"/>
            </w:pPr>
            <w:r>
              <w:rPr>
                <w:i/>
                <w:sz w:val="20"/>
              </w:rPr>
              <w:t>Modal</w:t>
            </w:r>
            <w:r>
              <w:rPr>
                <w:sz w:val="20"/>
              </w:rPr>
              <w:t xml:space="preserve"> detail terbuka menampilkan semua informasi yang diperlukan.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ingin mencetak ulang struk dari riwayat transaksi</w:t>
            </w:r>
          </w:p>
        </w:tc>
        <w:tc>
          <w:tcPr>
            <w:tcW w:type="dxa" w:w="1323"/>
          </w:tcPr>
          <w:p>
            <w:pPr>
              <w:spacing w:line="240" w:lineRule="auto"/>
            </w:pPr>
          </w:p>
          <w:p>
            <w:pPr>
              <w:spacing w:line="240" w:lineRule="auto"/>
            </w:pPr>
            <w:r>
              <w:rPr>
                <w:sz w:val="20"/>
              </w:rPr>
              <w:t xml:space="preserve">1. Terdapat transaksi di daftar, printer </w:t>
            </w:r>
            <w:r>
              <w:rPr>
                <w:i/>
                <w:sz w:val="20"/>
              </w:rPr>
              <w:t>Bluetooth</w:t>
            </w:r>
            <w:r>
              <w:rPr>
                <w:sz w:val="20"/>
              </w:rPr>
              <w:t xml:space="preserve"> tersambung </w:t>
            </w:r>
            <w:r>
              <w:rPr>
                <w:sz w:val="20"/>
              </w:rPr>
              <w:br/>
            </w:r>
            <w:r>
              <w:rPr>
                <w:sz w:val="20"/>
              </w:rPr>
              <w:t xml:space="preserve"> 2. </w:t>
            </w:r>
            <w:r>
              <w:rPr>
                <w:i/>
                <w:sz w:val="20"/>
              </w:rPr>
              <w:t>User</w:t>
            </w:r>
            <w:r>
              <w:rPr>
                <w:sz w:val="20"/>
              </w:rPr>
              <w:t xml:space="preserve"> buka detail transaksi </w:t>
            </w:r>
            <w:r>
              <w:rPr>
                <w:sz w:val="20"/>
              </w:rPr>
              <w:br/>
            </w:r>
            <w:r>
              <w:rPr>
                <w:sz w:val="20"/>
              </w:rPr>
              <w:t xml:space="preserve"> 3. </w:t>
            </w:r>
            <w:r>
              <w:rPr>
                <w:i/>
                <w:sz w:val="20"/>
              </w:rPr>
              <w:t>User</w:t>
            </w:r>
            <w:r>
              <w:rPr>
                <w:sz w:val="20"/>
              </w:rPr>
              <w:t xml:space="preserve"> klik tombol "Cetak Ulang"</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r>
              <w:rPr>
                <w:sz w:val="20"/>
              </w:rPr>
              <w:t xml:space="preserve">Sistem mengirim data ESC/POS ke printer </w:t>
            </w:r>
            <w:r>
              <w:rPr>
                <w:i/>
                <w:sz w:val="20"/>
              </w:rPr>
              <w:t>Bluetooth</w:t>
            </w:r>
            <w:r>
              <w:rPr>
                <w:sz w:val="20"/>
              </w:rPr>
              <w:t>. Struk fisik tercetak sesuai data transaksi historis.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ingin melihat transaksi </w:t>
            </w:r>
            <w:r>
              <w:rPr>
                <w:i/>
                <w:sz w:val="20"/>
              </w:rPr>
              <w:t>offline</w:t>
            </w:r>
            <w:r>
              <w:rPr>
                <w:sz w:val="20"/>
              </w:rPr>
              <w:t xml:space="preserve"> yang sudah tersinkronisasi</w:t>
            </w:r>
          </w:p>
        </w:tc>
        <w:tc>
          <w:tcPr>
            <w:tcW w:type="dxa" w:w="1323"/>
          </w:tcPr>
          <w:p>
            <w:pPr>
              <w:spacing w:line="240" w:lineRule="auto"/>
            </w:pPr>
          </w:p>
          <w:p>
            <w:pPr>
              <w:spacing w:line="240" w:lineRule="auto"/>
            </w:pPr>
            <w:r>
              <w:rPr>
                <w:sz w:val="20"/>
              </w:rPr>
              <w:t xml:space="preserve">1. Terdapat transaksi yang sebelumnya disimpan secara </w:t>
            </w:r>
            <w:r>
              <w:rPr>
                <w:i/>
                <w:sz w:val="20"/>
              </w:rPr>
              <w:t>offline</w:t>
            </w:r>
            <w:r>
              <w:rPr>
                <w:sz w:val="20"/>
              </w:rPr>
              <w:t xml:space="preserve"> </w:t>
            </w:r>
            <w:r>
              <w:rPr>
                <w:sz w:val="20"/>
              </w:rPr>
              <w:br/>
            </w:r>
            <w:r>
              <w:rPr>
                <w:sz w:val="20"/>
              </w:rPr>
              <w:t xml:space="preserve"> 2. Koneksi internet kembali aktif dan sinkronisasi telah berhasil </w:t>
            </w:r>
            <w:r>
              <w:rPr>
                <w:sz w:val="20"/>
              </w:rPr>
              <w:br/>
            </w:r>
            <w:r>
              <w:rPr>
                <w:sz w:val="20"/>
              </w:rPr>
              <w:t xml:space="preserve"> 3. </w:t>
            </w:r>
            <w:r>
              <w:rPr>
                <w:i/>
                <w:sz w:val="20"/>
              </w:rPr>
              <w:t>User</w:t>
            </w:r>
            <w:r>
              <w:rPr>
                <w:sz w:val="20"/>
              </w:rPr>
              <w:t xml:space="preserve"> membuka halaman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(telah tersinkronisasi) muncul di daftar laporan.</w:t>
            </w:r>
          </w:p>
        </w:tc>
        <w:tc>
          <w:tcPr>
            <w:tcW w:type="dxa" w:w="1323"/>
          </w:tcPr>
          <w:p>
            <w:pPr>
              <w:spacing w:line="240" w:lineRule="auto"/>
            </w:pPr>
          </w:p>
          <w:p>
            <w:pPr>
              <w:spacing w:line="240" w:lineRule="auto"/>
            </w:pPr>
            <w:r>
              <w:rPr>
                <w:sz w:val="20"/>
              </w:rPr>
              <w:t xml:space="preserve">Transaksi yang sebelumnya </w:t>
            </w:r>
            <w:r>
              <w:rPr>
                <w:i/>
                <w:sz w:val="20"/>
              </w:rPr>
              <w:t>offline</w:t>
            </w:r>
            <w:r>
              <w:rPr>
                <w:sz w:val="20"/>
              </w:rPr>
              <w:t xml:space="preserve"> muncul di daftar laporan.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melihat tampilan ketika tidak ada transaksi pada hari yang dipilih</w:t>
            </w:r>
          </w:p>
        </w:tc>
        <w:tc>
          <w:tcPr>
            <w:tcW w:type="dxa" w:w="1323"/>
          </w:tcPr>
          <w:p>
            <w:pPr>
              <w:spacing w:line="240" w:lineRule="auto"/>
            </w:pPr>
          </w:p>
          <w:p>
            <w:pPr>
              <w:spacing w:line="240" w:lineRule="auto"/>
            </w:pPr>
            <w:r>
              <w:rPr>
                <w:sz w:val="20"/>
              </w:rPr>
              <w:t xml:space="preserve">1. Tidak ada transaksi pada tanggal tertentu </w:t>
            </w:r>
            <w:r>
              <w:rPr>
                <w:sz w:val="20"/>
              </w:rPr>
              <w:br/>
            </w:r>
            <w:r>
              <w:rPr>
                <w:sz w:val="20"/>
              </w:rPr>
              <w:t xml:space="preserve"> 2. </w:t>
            </w:r>
            <w:r>
              <w:rPr>
                <w:i/>
                <w:sz w:val="20"/>
              </w:rPr>
              <w:t>User</w:t>
            </w:r>
            <w:r>
              <w:rPr>
                <w:sz w:val="20"/>
              </w:rPr>
              <w:t xml:space="preserve"> pilih tanggal tersebut di </w:t>
            </w:r>
            <w:r>
              <w:rPr>
                <w:i/>
                <w:sz w:val="20"/>
              </w:rPr>
              <w:t>filter</w:t>
            </w:r>
            <w:r>
              <w:rPr>
                <w:sz w:val="20"/>
              </w:rPr>
              <w:t xml:space="preserve"> kalender</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r>
              <w:rPr>
                <w:sz w:val="20"/>
              </w:rPr>
              <w:t xml:space="preserve">Halaman menampilkan pesan atau tampilan </w:t>
            </w:r>
            <w:r>
              <w:rPr>
                <w:i/>
                <w:sz w:val="20"/>
              </w:rPr>
              <w:t>empty state</w:t>
            </w:r>
            <w:r>
              <w:rPr>
                <w:sz w:val="20"/>
              </w:rPr>
              <w:t xml:space="preserve"> "Belum ada transaksi".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menghapus transaksi dari daftar laporan dan melihat dialog konfirmasi terlebih dahulu</w:t>
            </w:r>
          </w:p>
        </w:tc>
        <w:tc>
          <w:tcPr>
            <w:tcW w:type="dxa" w:w="1323"/>
          </w:tcPr>
          <w:p>
            <w:pPr>
              <w:spacing w:line="240" w:lineRule="auto"/>
            </w:pPr>
          </w:p>
          <w:p>
            <w:pPr>
              <w:spacing w:line="240" w:lineRule="auto"/>
            </w:pPr>
            <w:r>
              <w:rPr>
                <w:sz w:val="20"/>
              </w:rPr>
              <w:t xml:space="preserve">1. Terdapat minimal 1 transaksi di daftar </w:t>
            </w:r>
            <w:r>
              <w:rPr>
                <w:sz w:val="20"/>
              </w:rPr>
              <w:br/>
            </w:r>
            <w:r>
              <w:rPr>
                <w:sz w:val="20"/>
              </w:rPr>
              <w:t xml:space="preserve"> 2. </w:t>
            </w:r>
            <w:r>
              <w:rPr>
                <w:i/>
                <w:sz w:val="20"/>
              </w:rPr>
              <w:t>User</w:t>
            </w:r>
            <w:r>
              <w:rPr>
                <w:sz w:val="20"/>
              </w:rPr>
              <w:t xml:space="preserve"> klik tombol hapus (ikon merah) pada baris transaksi yang dipilih</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secara spesifik. Tersedia tombol "Ya, Hapus" dan "Batal".</w:t>
            </w:r>
          </w:p>
        </w:tc>
        <w:tc>
          <w:tcPr>
            <w:tcW w:type="dxa" w:w="1323"/>
          </w:tcPr>
          <w:p>
            <w:pPr>
              <w:spacing w:line="240" w:lineRule="auto"/>
            </w:pPr>
          </w:p>
          <w:p>
            <w:pPr>
              <w:spacing w:line="240" w:lineRule="auto"/>
            </w:pPr>
            <w:r>
              <w:rPr>
                <w:sz w:val="20"/>
              </w:rPr>
              <w:t xml:space="preserve">Muncul </w:t>
            </w:r>
            <w:r>
              <w:rPr>
                <w:i/>
                <w:sz w:val="20"/>
              </w:rPr>
              <w:t>AlertDialog</w:t>
            </w:r>
            <w:r>
              <w:rPr>
                <w:sz w:val="20"/>
              </w:rPr>
              <w:t xml:space="preserve"> konfirmasi yang menyebutkan nomor </w:t>
            </w:r>
            <w:r>
              <w:rPr>
                <w:i/>
                <w:sz w:val="20"/>
              </w:rPr>
              <w:t>invoice</w:t>
            </w:r>
            <w:r>
              <w:rPr>
                <w:sz w:val="20"/>
              </w:rPr>
              <w:t xml:space="preserve"> transaksi. Tersedia tombol "Ya, Hapus" dan "Batal".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mengonfirmasi penghapusan transaksi dari laporan</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"Ya, Hapus"</w:t>
            </w:r>
          </w:p>
        </w:tc>
        <w:tc>
          <w:tcPr>
            <w:tcW w:type="dxa" w:w="1323"/>
          </w:tcPr>
          <w:p>
            <w:pPr>
              <w:spacing w:line="240" w:lineRule="auto"/>
            </w:pPr>
          </w:p>
          <w:p>
            <w:pPr>
              <w:spacing w:line="240" w:lineRule="auto"/>
            </w:pPr>
            <w:r>
              <w:rPr>
                <w:sz w:val="20"/>
              </w:rPr>
              <w:t>Transaksi dihapus (</w:t>
            </w:r>
            <w:r>
              <w:rPr>
                <w:i/>
                <w:sz w:val="20"/>
              </w:rPr>
              <w:t>soft delete</w:t>
            </w:r>
            <w:r>
              <w:rPr>
                <w:sz w:val="20"/>
              </w:rPr>
              <w:t xml:space="preserve">) dari daftar. </w:t>
            </w:r>
            <w:r>
              <w:rPr>
                <w:i/>
                <w:sz w:val="20"/>
              </w:rPr>
              <w:t>AlertDialog</w:t>
            </w:r>
            <w:r>
              <w:rPr>
                <w:sz w:val="20"/>
              </w:rPr>
              <w:t xml:space="preserve"> menutup secara otomatis. Muncul notifikasi sukses.</w:t>
            </w:r>
          </w:p>
        </w:tc>
        <w:tc>
          <w:tcPr>
            <w:tcW w:type="dxa" w:w="1323"/>
          </w:tcPr>
          <w:p>
            <w:pPr>
              <w:spacing w:line="240" w:lineRule="auto"/>
            </w:pPr>
          </w:p>
          <w:p>
            <w:pPr>
              <w:spacing w:line="240" w:lineRule="auto"/>
            </w:pPr>
            <w:r>
              <w:rPr>
                <w:sz w:val="20"/>
              </w:rPr>
              <w:t xml:space="preserve">Transaksi dihapus dari daftar. </w:t>
            </w:r>
            <w:r>
              <w:rPr>
                <w:i/>
                <w:sz w:val="20"/>
              </w:rPr>
              <w:t>AlertDialog</w:t>
            </w:r>
            <w:r>
              <w:rPr>
                <w:sz w:val="20"/>
              </w:rPr>
              <w:t xml:space="preserve"> menutup. Muncul notifikasi sukses.</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ingin membatalkan penghapusan transaksi</w:t>
            </w:r>
          </w:p>
        </w:tc>
        <w:tc>
          <w:tcPr>
            <w:tcW w:type="dxa" w:w="1323"/>
          </w:tcPr>
          <w:p>
            <w:pPr>
              <w:spacing w:line="240" w:lineRule="auto"/>
            </w:pPr>
          </w:p>
          <w:p>
            <w:pPr>
              <w:spacing w:line="240" w:lineRule="auto"/>
            </w:pPr>
            <w:r>
              <w:rPr>
                <w:sz w:val="20"/>
              </w:rPr>
              <w:t xml:space="preserve">1. </w:t>
            </w:r>
            <w:r>
              <w:rPr>
                <w:i/>
                <w:sz w:val="20"/>
              </w:rPr>
              <w:t>AlertDialog</w:t>
            </w:r>
            <w:r>
              <w:rPr>
                <w:sz w:val="20"/>
              </w:rPr>
              <w:t xml:space="preserve"> hapus transaksi terbuka </w:t>
            </w:r>
            <w:r>
              <w:rPr>
                <w:sz w:val="20"/>
              </w:rPr>
              <w:br/>
            </w:r>
            <w:r>
              <w:rPr>
                <w:sz w:val="20"/>
              </w:rPr>
              <w:t xml:space="preserve"> 2. </w:t>
            </w:r>
            <w:r>
              <w:rPr>
                <w:i/>
                <w:sz w:val="20"/>
              </w:rPr>
              <w:t>User</w:t>
            </w:r>
            <w:r>
              <w:rPr>
                <w:sz w:val="20"/>
              </w:rPr>
              <w:t xml:space="preserve"> klik tombol "Batal"</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r>
              <w:rPr>
                <w:i/>
                <w:sz w:val="20"/>
              </w:rPr>
              <w:t>AlertDialog</w:t>
            </w:r>
            <w:r>
              <w:rPr>
                <w:sz w:val="20"/>
              </w:rPr>
              <w:t xml:space="preserve"> menutup. Transaksi tidak dihapus. Daftar transaksi tidak berubah.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ingin mengurutkan daftar laporan berdasarkan kolom "Total" secara </w:t>
            </w:r>
            <w:r>
              <w:rPr>
                <w:i/>
                <w:sz w:val="20"/>
              </w:rPr>
              <w:t>descending</w:t>
            </w:r>
          </w:p>
        </w:tc>
        <w:tc>
          <w:tcPr>
            <w:tcW w:type="dxa" w:w="1323"/>
          </w:tcPr>
          <w:p>
            <w:pPr>
              <w:spacing w:line="240" w:lineRule="auto"/>
            </w:pPr>
          </w:p>
          <w:p>
            <w:pPr>
              <w:spacing w:line="240" w:lineRule="auto"/>
            </w:pPr>
            <w:r>
              <w:rPr>
                <w:sz w:val="20"/>
              </w:rPr>
              <w:t xml:space="preserve">1. Terdapat minimal 2 transaksi dengan total berbeda di daftar </w:t>
            </w:r>
            <w:r>
              <w:rPr>
                <w:sz w:val="20"/>
              </w:rPr>
              <w:br/>
            </w:r>
            <w:r>
              <w:rPr>
                <w:sz w:val="20"/>
              </w:rPr>
              <w:t xml:space="preserve"> 2. </w:t>
            </w:r>
            <w:r>
              <w:rPr>
                <w:i/>
                <w:sz w:val="20"/>
              </w:rPr>
              <w:t>User</w:t>
            </w:r>
            <w:r>
              <w:rPr>
                <w:sz w:val="20"/>
              </w:rPr>
              <w:t xml:space="preserve"> klik </w:t>
            </w:r>
            <w:r>
              <w:rPr>
                <w:i/>
                <w:sz w:val="20"/>
              </w:rPr>
              <w:t>header</w:t>
            </w:r>
            <w:r>
              <w:rPr>
                <w:sz w:val="20"/>
              </w:rPr>
              <w:t xml:space="preserve"> kolom "Total" pada tabel laporan</w:t>
            </w:r>
          </w:p>
        </w:tc>
        <w:tc>
          <w:tcPr>
            <w:tcW w:type="dxa" w:w="1323"/>
          </w:tcPr>
          <w:p>
            <w:pPr>
              <w:spacing w:line="240" w:lineRule="auto"/>
            </w:pPr>
          </w:p>
          <w:p>
            <w:pPr>
              <w:spacing w:line="240" w:lineRule="auto"/>
            </w:pPr>
            <w:r>
              <w:rPr>
                <w:sz w:val="20"/>
              </w:rPr>
              <w:t xml:space="preserve">Kolom "Total" menampilkan ikon panah ke bawah (↓) yang menandakan urutan dari terbesar ke terkecil. Transaksi diurutkan dari nilai total tertinggi ke terendah. Klik kedua mengubah arah pengurutan ke </w:t>
            </w:r>
            <w:r>
              <w:rPr>
                <w:i/>
                <w:sz w:val="20"/>
              </w:rPr>
              <w:t>ascending</w:t>
            </w:r>
            <w:r>
              <w:rPr>
                <w:sz w:val="20"/>
              </w:rPr>
              <w:t xml:space="preserve"> (↑).</w:t>
            </w:r>
          </w:p>
        </w:tc>
        <w:tc>
          <w:tcPr>
            <w:tcW w:type="dxa" w:w="1323"/>
          </w:tcPr>
          <w:p>
            <w:pPr>
              <w:spacing w:line="240" w:lineRule="auto"/>
            </w:pPr>
          </w:p>
          <w:p>
            <w:pPr>
              <w:spacing w:line="240" w:lineRule="auto"/>
            </w:pPr>
            <w:r>
              <w:rPr>
                <w:sz w:val="20"/>
              </w:rPr>
              <w:t>Kolom "Total" menampilkan ikon panah yang sesuai. Transaksi diurutkan dengan benar dari total tertinggi ke terendah.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ingin mencari transaksi berdasarkan nomor nota secara spesifik</w:t>
            </w:r>
          </w:p>
        </w:tc>
        <w:tc>
          <w:tcPr>
            <w:tcW w:type="dxa" w:w="1323"/>
          </w:tcPr>
          <w:p>
            <w:pPr>
              <w:spacing w:line="240" w:lineRule="auto"/>
            </w:pPr>
          </w:p>
          <w:p>
            <w:pPr>
              <w:spacing w:line="240" w:lineRule="auto"/>
            </w:pPr>
            <w:r>
              <w:rPr>
                <w:sz w:val="20"/>
              </w:rPr>
              <w:t xml:space="preserve">1. Terdapat transaksi dengan nomor nota tertentu (mis. INV-001) </w:t>
            </w:r>
            <w:r>
              <w:rPr>
                <w:sz w:val="20"/>
              </w:rPr>
              <w:br/>
            </w:r>
            <w:r>
              <w:rPr>
                <w:sz w:val="20"/>
              </w:rPr>
              <w:t xml:space="preserve"> 2. </w:t>
            </w:r>
            <w:r>
              <w:rPr>
                <w:i/>
                <w:sz w:val="20"/>
              </w:rPr>
              <w:t>User</w:t>
            </w:r>
            <w:r>
              <w:rPr>
                <w:sz w:val="20"/>
              </w:rPr>
              <w:t xml:space="preserve"> mengetik nomor nota tersebut di kolom pencarian</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r>
              <w:rPr>
                <w:sz w:val="20"/>
              </w:rPr>
              <w:t xml:space="preserve">Daftar transaksi terfilter hanya menampilkan transaksi dengan nomor nota yang dicari secara </w:t>
            </w:r>
            <w:r>
              <w:rPr>
                <w:i/>
                <w:sz w:val="20"/>
              </w:rPr>
              <w:t>real-time</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memfilter transaksi berdasarkan metode pembayaran</w:t>
            </w:r>
          </w:p>
        </w:tc>
        <w:tc>
          <w:tcPr>
            <w:tcW w:type="dxa" w:w="1323"/>
          </w:tcPr>
          <w:p>
            <w:pPr>
              <w:spacing w:line="240" w:lineRule="auto"/>
            </w:pPr>
          </w:p>
          <w:p>
            <w:pPr>
              <w:spacing w:line="240" w:lineRule="auto"/>
            </w:pPr>
            <w:r>
              <w:rPr>
                <w:sz w:val="20"/>
              </w:rPr>
              <w:t xml:space="preserve">1. Terdapat transaksi dengan berbagai metode pembayaran </w:t>
            </w:r>
            <w:r>
              <w:rPr>
                <w:sz w:val="20"/>
              </w:rPr>
              <w:br/>
            </w:r>
            <w:r>
              <w:rPr>
                <w:sz w:val="20"/>
              </w:rPr>
              <w:t xml:space="preserve"> 2. </w:t>
            </w:r>
            <w:r>
              <w:rPr>
                <w:i/>
                <w:sz w:val="20"/>
              </w:rPr>
              <w:t>User</w:t>
            </w:r>
            <w:r>
              <w:rPr>
                <w:sz w:val="20"/>
              </w:rPr>
              <w:t xml:space="preserve"> memilih opsi "Tunai" pada filter metode pembayaran</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r>
              <w:rPr>
                <w:sz w:val="20"/>
              </w:rPr>
              <w:t>Daftar transaksi terfilter hanya menampilkan transaksi yang menggunakan metode pembayaran "Tunai".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memfilter transaksi menggunakan kombinasi rentang tanggal khusus</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halaman Laporan </w:t>
            </w:r>
            <w:r>
              <w:rPr>
                <w:sz w:val="20"/>
              </w:rPr>
              <w:br/>
            </w:r>
            <w:r>
              <w:rPr>
                <w:sz w:val="20"/>
              </w:rPr>
              <w:t xml:space="preserve"> 2. </w:t>
            </w:r>
            <w:r>
              <w:rPr>
                <w:i/>
                <w:sz w:val="20"/>
              </w:rPr>
              <w:t>User</w:t>
            </w:r>
            <w:r>
              <w:rPr>
                <w:sz w:val="20"/>
              </w:rPr>
              <w:t xml:space="preserve"> memilih rentang tanggal mulai (</w:t>
            </w:r>
            <w:r>
              <w:rPr>
                <w:i/>
                <w:sz w:val="20"/>
              </w:rPr>
              <w:t>start date</w:t>
            </w:r>
            <w:r>
              <w:rPr>
                <w:sz w:val="20"/>
              </w:rPr>
              <w:t>) dan tanggal akhir (</w:t>
            </w:r>
            <w:r>
              <w:rPr>
                <w:i/>
                <w:sz w:val="20"/>
              </w:rPr>
              <w:t>end date</w:t>
            </w:r>
            <w:r>
              <w:rPr>
                <w:sz w:val="20"/>
              </w:rPr>
              <w:t xml:space="preserve">) yang kustom pada </w:t>
            </w:r>
            <w:r>
              <w:rPr>
                <w:i/>
                <w:sz w:val="20"/>
              </w:rPr>
              <w:t>filter</w:t>
            </w:r>
            <w:r>
              <w:rPr>
                <w:sz w:val="20"/>
              </w:rPr>
              <w:t xml:space="preserve"> kalender</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r>
              <w:rPr>
                <w:sz w:val="20"/>
              </w:rPr>
              <w:t>Daftar transaksi terfilter menampilkan transaksi yang hanya terjadi dalam rentang tanggal yang dipilih tersebut.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mengubah jumlah baris per halaman dan bernavigasi menggunakan </w:t>
            </w:r>
            <w:r>
              <w:rPr>
                <w:i/>
                <w:sz w:val="20"/>
              </w:rPr>
              <w:t>pagination</w:t>
            </w:r>
          </w:p>
        </w:tc>
        <w:tc>
          <w:tcPr>
            <w:tcW w:type="dxa" w:w="1323"/>
          </w:tcPr>
          <w:p>
            <w:pPr>
              <w:spacing w:line="240" w:lineRule="auto"/>
            </w:pPr>
          </w:p>
          <w:p>
            <w:pPr>
              <w:spacing w:line="240" w:lineRule="auto"/>
            </w:pPr>
            <w:r>
              <w:rPr>
                <w:sz w:val="20"/>
              </w:rPr>
              <w:t xml:space="preserve">1. Terdapat total transaksi yang melebihi batas default halaman </w:t>
            </w:r>
            <w:r>
              <w:rPr>
                <w:sz w:val="20"/>
              </w:rPr>
              <w:br/>
            </w:r>
            <w:r>
              <w:rPr>
                <w:sz w:val="20"/>
              </w:rPr>
              <w:t xml:space="preserve"> 2. </w:t>
            </w:r>
            <w:r>
              <w:rPr>
                <w:i/>
                <w:sz w:val="20"/>
              </w:rPr>
              <w:t>User</w:t>
            </w:r>
            <w:r>
              <w:rPr>
                <w:sz w:val="20"/>
              </w:rPr>
              <w:t xml:space="preserve"> mengubah batas baris menjadi 25 </w:t>
            </w:r>
            <w:r>
              <w:rPr>
                <w:sz w:val="20"/>
              </w:rPr>
              <w:br/>
            </w:r>
            <w:r>
              <w:rPr>
                <w:sz w:val="20"/>
              </w:rPr>
              <w:t xml:space="preserve"> 3. </w:t>
            </w:r>
            <w:r>
              <w:rPr>
                <w:i/>
                <w:sz w:val="20"/>
              </w:rPr>
              <w:t>User</w:t>
            </w:r>
            <w:r>
              <w:rPr>
                <w:sz w:val="20"/>
              </w:rPr>
              <w:t xml:space="preserve"> klik tombol "Next" atau nomor halaman</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r>
              <w:rPr>
                <w:sz w:val="20"/>
              </w:rPr>
              <w:t>Tabel menampilkan hingga maksimal 25 baris data. Saat berpindah halaman, data lanjutan ditampilkan dengan benar dan label jumlah data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mengekspor data laporan ke dalam format file CSV</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mengatur filter laporan sesuai kebutuhan </w:t>
            </w:r>
            <w:r>
              <w:rPr>
                <w:sz w:val="20"/>
              </w:rPr>
              <w:br/>
            </w:r>
            <w:r>
              <w:rPr>
                <w:sz w:val="20"/>
              </w:rPr>
              <w:t xml:space="preserve"> 2. </w:t>
            </w:r>
            <w:r>
              <w:rPr>
                <w:i/>
                <w:sz w:val="20"/>
              </w:rPr>
              <w:t>User</w:t>
            </w:r>
            <w:r>
              <w:rPr>
                <w:sz w:val="20"/>
              </w:rPr>
              <w:t xml:space="preserve"> klik tombol "Export CSV"</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 bukan semua data mentah.</w:t>
            </w:r>
          </w:p>
        </w:tc>
        <w:tc>
          <w:tcPr>
            <w:tcW w:type="dxa" w:w="1323"/>
          </w:tcPr>
          <w:p>
            <w:pPr>
              <w:spacing w:line="240" w:lineRule="auto"/>
            </w:pPr>
          </w:p>
          <w:p>
            <w:pPr>
              <w:spacing w:line="240" w:lineRule="auto"/>
            </w:pPr>
            <w:r>
              <w:rPr>
                <w:sz w:val="20"/>
              </w:rPr>
              <w:t xml:space="preserve">File berformat </w:t>
            </w:r>
            <w:r>
              <w:rPr>
                <w:rFonts w:ascii="Courier New" w:hAnsi="Courier New"/>
                <w:sz w:val="20"/>
              </w:rPr>
              <w:t>.csv</w:t>
            </w:r>
            <w:r>
              <w:rPr>
                <w:sz w:val="20"/>
              </w:rPr>
              <w:t xml:space="preserve"> terunduh secara otomatis. Isi file sesuai dengan data yang sedang ditampilkan/terfilter di tabel laporan.</w:t>
            </w:r>
          </w:p>
        </w:tc>
        <w:tc>
          <w:tcPr>
            <w:tcW w:type="dxa" w:w="1323"/>
          </w:tcPr>
          <w:p>
            <w:pPr>
              <w:spacing w:line="240" w:lineRule="auto"/>
            </w:pPr>
          </w:p>
          <w:p>
            <w:pPr>
              <w:spacing w:line="240" w:lineRule="auto"/>
            </w:pPr>
            <w:r>
              <w:rPr>
                <w:sz w:val="20"/>
              </w:rPr>
              <w:t>Berhasil</w:t>
            </w:r>
          </w:p>
        </w:tc>
      </w:tr>
    </w:tbl>
    <w:p/>
    <w:p>
      <w:pPr>
        <w:pStyle w:val="Heading3"/>
      </w:pPr>
      <w:r>
        <w:t>4.1.7 Hasil Pengujian Modul F-07: Pengaturan</w:t>
      </w:r>
    </w:p>
    <w:p>
      <w:pPr>
        <w:ind w:firstLine="720"/>
      </w:pPr>
      <w:r>
        <w:t>Rekam jejak pengujian untuk modul pengaturan dapat dilihat pada Tabel 4.7. Hasil observasi membuktikan bahwa sistem secara konsisten mampu menyimpan dan menerapkan setiap perubahan konfigurasi profil dan preferensi sesuai dengan ekspektasi.</w:t>
      </w:r>
    </w:p>
    <w:p>
      <w:pPr>
        <w:jc w:val="center"/>
      </w:pPr>
      <w:r>
        <w:rPr>
          <w:b/>
        </w:rPr>
        <w:t>Tabel 4.7 — Hasil Pengujian Modul F-07: Pengaturan</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No</w:t>
            </w:r>
          </w:p>
        </w:tc>
        <w:tc>
          <w:tcPr>
            <w:tcW w:type="dxa" w:w="1323"/>
          </w:tcPr>
          <w:p>
            <w:pPr>
              <w:spacing w:line="240" w:lineRule="auto"/>
            </w:pPr>
          </w:p>
          <w:p>
            <w:pPr>
              <w:spacing w:line="240" w:lineRule="auto"/>
              <w:jc w:val="center"/>
            </w:pPr>
            <w:r>
              <w:rPr>
                <w:b/>
                <w:sz w:val="20"/>
              </w:rPr>
              <w:t>Skenario Pengujian</w:t>
            </w:r>
          </w:p>
        </w:tc>
        <w:tc>
          <w:tcPr>
            <w:tcW w:type="dxa" w:w="1323"/>
          </w:tcPr>
          <w:p>
            <w:pPr>
              <w:spacing w:line="240" w:lineRule="auto"/>
            </w:pPr>
          </w:p>
          <w:p>
            <w:pPr>
              <w:spacing w:line="240" w:lineRule="auto"/>
              <w:jc w:val="center"/>
            </w:pPr>
            <w:r>
              <w:rPr>
                <w:b/>
                <w:sz w:val="20"/>
              </w:rPr>
              <w:t>Langkah-langkah</w:t>
            </w:r>
          </w:p>
        </w:tc>
        <w:tc>
          <w:tcPr>
            <w:tcW w:type="dxa" w:w="1323"/>
          </w:tcPr>
          <w:p>
            <w:pPr>
              <w:spacing w:line="240" w:lineRule="auto"/>
            </w:pPr>
          </w:p>
          <w:p>
            <w:pPr>
              <w:spacing w:line="240" w:lineRule="auto"/>
              <w:jc w:val="center"/>
            </w:pPr>
            <w:r>
              <w:rPr>
                <w:b/>
                <w:sz w:val="20"/>
              </w:rPr>
              <w:t>Hasil Diharapkan</w:t>
            </w:r>
          </w:p>
        </w:tc>
        <w:tc>
          <w:tcPr>
            <w:tcW w:type="dxa" w:w="1323"/>
          </w:tcPr>
          <w:p>
            <w:pPr>
              <w:spacing w:line="240" w:lineRule="auto"/>
            </w:pPr>
          </w:p>
          <w:p>
            <w:pPr>
              <w:spacing w:line="240" w:lineRule="auto"/>
              <w:jc w:val="center"/>
            </w:pPr>
            <w:r>
              <w:rPr>
                <w:b/>
                <w:sz w:val="20"/>
              </w:rPr>
              <w:t>Hasil Diperoleh</w:t>
            </w:r>
          </w:p>
        </w:tc>
        <w:tc>
          <w:tcPr>
            <w:tcW w:type="dxa" w:w="1323"/>
          </w:tcPr>
          <w:p>
            <w:pPr>
              <w:spacing w:line="240" w:lineRule="auto"/>
            </w:pPr>
          </w:p>
          <w:p>
            <w:pPr>
              <w:spacing w:line="240" w:lineRule="auto"/>
              <w:jc w:val="center"/>
            </w:pPr>
            <w:r>
              <w:rPr>
                <w:b/>
                <w:sz w:val="20"/>
              </w:rPr>
              <w:t>Hasil Pengujian</w:t>
            </w:r>
          </w:p>
        </w:tc>
      </w:tr>
      <w:tr>
        <w:tc>
          <w:tcPr>
            <w:tcW w:type="dxa" w:w="1323"/>
          </w:tcPr>
          <w:p>
            <w:pPr>
              <w:spacing w:line="240" w:lineRule="auto"/>
            </w:pPr>
          </w:p>
          <w:p>
            <w:pPr>
              <w:spacing w:line="240" w:lineRule="auto"/>
            </w:pPr>
            <w:r>
              <w:rPr>
                <w:sz w:val="20"/>
              </w:rPr>
              <w:t>1</w:t>
            </w:r>
          </w:p>
        </w:tc>
        <w:tc>
          <w:tcPr>
            <w:tcW w:type="dxa" w:w="1323"/>
          </w:tcPr>
          <w:p>
            <w:pPr>
              <w:spacing w:line="240" w:lineRule="auto"/>
            </w:pPr>
          </w:p>
          <w:p>
            <w:pPr>
              <w:spacing w:line="240" w:lineRule="auto"/>
            </w:pPr>
            <w:r>
              <w:rPr>
                <w:i/>
                <w:sz w:val="20"/>
              </w:rPr>
              <w:t>User</w:t>
            </w:r>
            <w:r>
              <w:rPr>
                <w:sz w:val="20"/>
              </w:rPr>
              <w:t xml:space="preserve"> ingin melihat panel Info Toko dengan data yang tersimpan</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memiliki data toko tersimpan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r>
              <w:rPr>
                <w:sz w:val="20"/>
              </w:rPr>
              <w:t>Form menampilkan nilai tersimpan: nama toko, alamat, nomor telepon.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w:t>
            </w:r>
          </w:p>
        </w:tc>
        <w:tc>
          <w:tcPr>
            <w:tcW w:type="dxa" w:w="1323"/>
          </w:tcPr>
          <w:p>
            <w:pPr>
              <w:spacing w:line="240" w:lineRule="auto"/>
            </w:pPr>
          </w:p>
          <w:p>
            <w:pPr>
              <w:spacing w:line="240" w:lineRule="auto"/>
            </w:pPr>
            <w:r>
              <w:rPr>
                <w:i/>
                <w:sz w:val="20"/>
              </w:rPr>
              <w:t>User</w:t>
            </w:r>
            <w:r>
              <w:rPr>
                <w:sz w:val="20"/>
              </w:rPr>
              <w:t xml:space="preserve"> ingin menyimpan perubahan data info toko dengan data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mengubah nama toko menjadi nama baru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notifikasi sukses. Data toko berhasil diperbarui.</w:t>
            </w:r>
          </w:p>
        </w:tc>
        <w:tc>
          <w:tcPr>
            <w:tcW w:type="dxa" w:w="1323"/>
          </w:tcPr>
          <w:p>
            <w:pPr>
              <w:spacing w:line="240" w:lineRule="auto"/>
            </w:pPr>
          </w:p>
          <w:p>
            <w:pPr>
              <w:spacing w:line="240" w:lineRule="auto"/>
            </w:pPr>
            <w:r>
              <w:rPr>
                <w:sz w:val="20"/>
              </w:rPr>
              <w:t>Muncul notifikasi sukses. Data toko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w:t>
            </w:r>
          </w:p>
        </w:tc>
        <w:tc>
          <w:tcPr>
            <w:tcW w:type="dxa" w:w="1323"/>
          </w:tcPr>
          <w:p>
            <w:pPr>
              <w:spacing w:line="240" w:lineRule="auto"/>
            </w:pPr>
          </w:p>
          <w:p>
            <w:pPr>
              <w:spacing w:line="240" w:lineRule="auto"/>
            </w:pPr>
            <w:r>
              <w:rPr>
                <w:i/>
                <w:sz w:val="20"/>
              </w:rPr>
              <w:t>User</w:t>
            </w:r>
            <w:r>
              <w:rPr>
                <w:sz w:val="20"/>
              </w:rPr>
              <w:t xml:space="preserve"> mencoba menyimpan info toko dengan nama toko yang dikosongkan</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menghapus isi </w:t>
            </w:r>
            <w:r>
              <w:rPr>
                <w:i/>
                <w:sz w:val="20"/>
              </w:rPr>
              <w:t>field</w:t>
            </w:r>
            <w:r>
              <w:rPr>
                <w:sz w:val="20"/>
              </w:rPr>
              <w:t xml:space="preserve"> nama toko </w:t>
            </w:r>
            <w:r>
              <w:rPr>
                <w:sz w:val="20"/>
              </w:rPr>
              <w:br/>
            </w:r>
            <w:r>
              <w:rPr>
                <w:sz w:val="20"/>
              </w:rPr>
              <w:t xml:space="preserve"> 3. </w:t>
            </w:r>
            <w:r>
              <w:rPr>
                <w:i/>
                <w:sz w:val="20"/>
              </w:rPr>
              <w:t>User</w:t>
            </w:r>
            <w:r>
              <w:rPr>
                <w:sz w:val="20"/>
              </w:rPr>
              <w:t xml:space="preserve"> klik "Simpan"</w:t>
            </w:r>
          </w:p>
        </w:tc>
        <w:tc>
          <w:tcPr>
            <w:tcW w:type="dxa" w:w="1323"/>
          </w:tcPr>
          <w:p>
            <w:pPr>
              <w:spacing w:line="240" w:lineRule="auto"/>
            </w:pPr>
          </w:p>
          <w:p>
            <w:pPr>
              <w:spacing w:line="240" w:lineRule="auto"/>
            </w:pPr>
            <w:r>
              <w:rPr>
                <w:sz w:val="20"/>
              </w:rPr>
              <w:t>Muncul pesan validasi "Nama toko wajib diisi". Data tidak tersimpan.</w:t>
            </w:r>
          </w:p>
        </w:tc>
        <w:tc>
          <w:tcPr>
            <w:tcW w:type="dxa" w:w="1323"/>
          </w:tcPr>
          <w:p>
            <w:pPr>
              <w:spacing w:line="240" w:lineRule="auto"/>
            </w:pPr>
          </w:p>
          <w:p>
            <w:pPr>
              <w:spacing w:line="240" w:lineRule="auto"/>
            </w:pPr>
            <w:r>
              <w:rPr>
                <w:sz w:val="20"/>
              </w:rPr>
              <w:t>Muncul pesan validasi "Nama toko wajib diisi". Data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4</w:t>
            </w:r>
          </w:p>
        </w:tc>
        <w:tc>
          <w:tcPr>
            <w:tcW w:type="dxa" w:w="1323"/>
          </w:tcPr>
          <w:p>
            <w:pPr>
              <w:spacing w:line="240" w:lineRule="auto"/>
            </w:pPr>
          </w:p>
          <w:p>
            <w:pPr>
              <w:spacing w:line="240" w:lineRule="auto"/>
            </w:pPr>
            <w:r>
              <w:rPr>
                <w:i/>
                <w:sz w:val="20"/>
              </w:rPr>
              <w:t>User</w:t>
            </w:r>
            <w:r>
              <w:rPr>
                <w:sz w:val="20"/>
              </w:rPr>
              <w:t xml:space="preserve"> berhasil mengunggah logo toko yang valid</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(JPEG/PNG/WEBP) dengan ukuran &lt; 5MB</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r>
              <w:rPr>
                <w:sz w:val="20"/>
              </w:rPr>
              <w:t xml:space="preserve">Indikator </w:t>
            </w:r>
            <w:r>
              <w:rPr>
                <w:i/>
                <w:sz w:val="20"/>
              </w:rPr>
              <w:t>loading</w:t>
            </w:r>
            <w:r>
              <w:rPr>
                <w:sz w:val="20"/>
              </w:rPr>
              <w:t xml:space="preserve"> tampil sementara. </w:t>
            </w:r>
            <w:r>
              <w:rPr>
                <w:i/>
                <w:sz w:val="20"/>
              </w:rPr>
              <w:t>Preview</w:t>
            </w:r>
            <w:r>
              <w:rPr>
                <w:sz w:val="20"/>
              </w:rPr>
              <w:t xml:space="preserve"> logo berhasil ditampilkan. Perubahan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5</w:t>
            </w:r>
          </w:p>
        </w:tc>
        <w:tc>
          <w:tcPr>
            <w:tcW w:type="dxa" w:w="1323"/>
          </w:tcPr>
          <w:p>
            <w:pPr>
              <w:spacing w:line="240" w:lineRule="auto"/>
            </w:pPr>
          </w:p>
          <w:p>
            <w:pPr>
              <w:spacing w:line="240" w:lineRule="auto"/>
            </w:pPr>
            <w:r>
              <w:rPr>
                <w:i/>
                <w:sz w:val="20"/>
              </w:rPr>
              <w:t>User</w:t>
            </w:r>
            <w:r>
              <w:rPr>
                <w:sz w:val="20"/>
              </w:rPr>
              <w:t xml:space="preserve"> mencoba mengunggah logo dengan format yang tidak didukung</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PDF atau dokumen teks</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"Format file tidak didukung". Logo tidak diunggah.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i/>
                <w:sz w:val="20"/>
              </w:rPr>
              <w:t>User</w:t>
            </w:r>
            <w:r>
              <w:rPr>
                <w:sz w:val="20"/>
              </w:rPr>
              <w:t xml:space="preserve"> mencoba mengunggah logo dengan ukuran melebihi batas (5MB)</w:t>
            </w:r>
          </w:p>
        </w:tc>
        <w:tc>
          <w:tcPr>
            <w:tcW w:type="dxa" w:w="1323"/>
          </w:tcPr>
          <w:p>
            <w:pPr>
              <w:spacing w:line="240" w:lineRule="auto"/>
            </w:pPr>
          </w:p>
          <w:p>
            <w:pPr>
              <w:spacing w:line="240" w:lineRule="auto"/>
            </w:pPr>
            <w:r>
              <w:rPr>
                <w:sz w:val="20"/>
              </w:rPr>
              <w:t xml:space="preserve">1. Panel "Info Toko" aktif </w:t>
            </w:r>
            <w:r>
              <w:rPr>
                <w:sz w:val="20"/>
              </w:rPr>
              <w:br/>
            </w:r>
            <w:r>
              <w:rPr>
                <w:sz w:val="20"/>
              </w:rPr>
              <w:t xml:space="preserve"> 2. </w:t>
            </w:r>
            <w:r>
              <w:rPr>
                <w:i/>
                <w:sz w:val="20"/>
              </w:rPr>
              <w:t>User</w:t>
            </w:r>
            <w:r>
              <w:rPr>
                <w:sz w:val="20"/>
              </w:rPr>
              <w:t xml:space="preserve"> klik area unggah logo </w:t>
            </w:r>
            <w:r>
              <w:rPr>
                <w:sz w:val="20"/>
              </w:rPr>
              <w:br/>
            </w:r>
            <w:r>
              <w:rPr>
                <w:sz w:val="20"/>
              </w:rPr>
              <w:t xml:space="preserve"> 3. </w:t>
            </w:r>
            <w:r>
              <w:rPr>
                <w:i/>
                <w:sz w:val="20"/>
              </w:rPr>
              <w:t>User</w:t>
            </w:r>
            <w:r>
              <w:rPr>
                <w:sz w:val="20"/>
              </w:rPr>
              <w:t xml:space="preserve"> memilih file gambar dengan ukuran &gt; 5MB</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r>
              <w:rPr>
                <w:sz w:val="20"/>
              </w:rPr>
              <w:t xml:space="preserve">Muncul pesan </w:t>
            </w:r>
            <w:r>
              <w:rPr>
                <w:i/>
                <w:sz w:val="20"/>
              </w:rPr>
              <w:t>error</w:t>
            </w:r>
            <w:r>
              <w:rPr>
                <w:sz w:val="20"/>
              </w:rPr>
              <w:t xml:space="preserve"> "Ukuran gambar maksimal 5MB". Logo tidak diunggah.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i/>
                <w:sz w:val="20"/>
              </w:rPr>
              <w:t>User</w:t>
            </w:r>
            <w:r>
              <w:rPr>
                <w:sz w:val="20"/>
              </w:rPr>
              <w:t xml:space="preserve"> ingin berpindah antar tab navigasi Pengaturan</w:t>
            </w:r>
          </w:p>
        </w:tc>
        <w:tc>
          <w:tcPr>
            <w:tcW w:type="dxa" w:w="1323"/>
          </w:tcPr>
          <w:p>
            <w:pPr>
              <w:spacing w:line="240" w:lineRule="auto"/>
            </w:pPr>
          </w:p>
          <w:p>
            <w:pPr>
              <w:spacing w:line="240" w:lineRule="auto"/>
            </w:pPr>
            <w:r>
              <w:rPr>
                <w:sz w:val="20"/>
              </w:rPr>
              <w:t xml:space="preserve">1. Halaman Pengaturan terbuka, panel "Info Toko" aktif </w:t>
            </w:r>
            <w:r>
              <w:rPr>
                <w:sz w:val="20"/>
              </w:rPr>
              <w:br/>
            </w:r>
            <w:r>
              <w:rPr>
                <w:sz w:val="20"/>
              </w:rPr>
              <w:t xml:space="preserve"> 2. </w:t>
            </w:r>
            <w:r>
              <w:rPr>
                <w:i/>
                <w:sz w:val="20"/>
              </w:rPr>
              <w:t>User</w:t>
            </w:r>
            <w:r>
              <w:rPr>
                <w:sz w:val="20"/>
              </w:rPr>
              <w:t xml:space="preserve"> klik item "Printer" di navigasi sidebar Pengaturan</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r>
              <w:rPr>
                <w:sz w:val="20"/>
              </w:rPr>
              <w:t>Panel konten beralih menampilkan pengaturan Printer. Item "Printer" menjadi aktif di navigasi.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8</w:t>
            </w:r>
          </w:p>
        </w:tc>
        <w:tc>
          <w:tcPr>
            <w:tcW w:type="dxa" w:w="1323"/>
          </w:tcPr>
          <w:p>
            <w:pPr>
              <w:spacing w:line="240" w:lineRule="auto"/>
            </w:pPr>
          </w:p>
          <w:p>
            <w:pPr>
              <w:spacing w:line="240" w:lineRule="auto"/>
            </w:pPr>
            <w:r>
              <w:rPr>
                <w:i/>
                <w:sz w:val="20"/>
              </w:rPr>
              <w:t>User</w:t>
            </w:r>
            <w:r>
              <w:rPr>
                <w:sz w:val="20"/>
              </w:rPr>
              <w:t xml:space="preserve"> ingin menghubungkan printer </w:t>
            </w:r>
            <w:r>
              <w:rPr>
                <w:i/>
                <w:sz w:val="20"/>
              </w:rPr>
              <w:t>Bluetooth</w:t>
            </w:r>
            <w:r>
              <w:rPr>
                <w:sz w:val="20"/>
              </w:rPr>
              <w:t xml:space="preserve"> ke aplikasi</w:t>
            </w:r>
          </w:p>
        </w:tc>
        <w:tc>
          <w:tcPr>
            <w:tcW w:type="dxa" w:w="1323"/>
          </w:tcPr>
          <w:p>
            <w:pPr>
              <w:spacing w:line="240" w:lineRule="auto"/>
            </w:pPr>
          </w:p>
          <w:p>
            <w:pPr>
              <w:spacing w:line="240" w:lineRule="auto"/>
            </w:pPr>
            <w:r>
              <w:rPr>
                <w:sz w:val="20"/>
              </w:rPr>
              <w:t xml:space="preserve">1. Tab "Printer" aktif, perangkat printer </w:t>
            </w:r>
            <w:r>
              <w:rPr>
                <w:i/>
                <w:sz w:val="20"/>
              </w:rPr>
              <w:t>Bluetooth</w:t>
            </w:r>
            <w:r>
              <w:rPr>
                <w:sz w:val="20"/>
              </w:rPr>
              <w:t xml:space="preserve"> 58mm tersedia </w:t>
            </w:r>
            <w:r>
              <w:rPr>
                <w:sz w:val="20"/>
              </w:rPr>
              <w:br/>
            </w:r>
            <w:r>
              <w:rPr>
                <w:sz w:val="20"/>
              </w:rPr>
              <w:t xml:space="preserve"> 2. </w:t>
            </w:r>
            <w:r>
              <w:rPr>
                <w:i/>
                <w:sz w:val="20"/>
              </w:rPr>
              <w:t>User</w:t>
            </w:r>
            <w:r>
              <w:rPr>
                <w:sz w:val="20"/>
              </w:rPr>
              <w:t xml:space="preserve"> klik tombol "Hubungkan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Setelah perangkat dipilih, status berubah menjadi "Terhubung" beserta nama printer.</w:t>
            </w:r>
          </w:p>
        </w:tc>
        <w:tc>
          <w:tcPr>
            <w:tcW w:type="dxa" w:w="1323"/>
          </w:tcPr>
          <w:p>
            <w:pPr>
              <w:spacing w:line="240" w:lineRule="auto"/>
            </w:pPr>
          </w:p>
          <w:p>
            <w:pPr>
              <w:spacing w:line="240" w:lineRule="auto"/>
            </w:pPr>
            <w:r>
              <w:rPr>
                <w:i/>
                <w:sz w:val="20"/>
              </w:rPr>
              <w:t>Browser</w:t>
            </w:r>
            <w:r>
              <w:rPr>
                <w:sz w:val="20"/>
              </w:rPr>
              <w:t xml:space="preserve"> menampilkan dialog pemilihan perangkat </w:t>
            </w:r>
            <w:r>
              <w:rPr>
                <w:i/>
                <w:sz w:val="20"/>
              </w:rPr>
              <w:t>Bluetooth</w:t>
            </w:r>
            <w:r>
              <w:rPr>
                <w:sz w:val="20"/>
              </w:rPr>
              <w:t>. Status berubah menjadi "Terhubung".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9</w:t>
            </w:r>
          </w:p>
        </w:tc>
        <w:tc>
          <w:tcPr>
            <w:tcW w:type="dxa" w:w="1323"/>
          </w:tcPr>
          <w:p>
            <w:pPr>
              <w:spacing w:line="240" w:lineRule="auto"/>
            </w:pPr>
          </w:p>
          <w:p>
            <w:pPr>
              <w:spacing w:line="240" w:lineRule="auto"/>
            </w:pPr>
            <w:r>
              <w:rPr>
                <w:i/>
                <w:sz w:val="20"/>
              </w:rPr>
              <w:t>User</w:t>
            </w:r>
            <w:r>
              <w:rPr>
                <w:sz w:val="20"/>
              </w:rPr>
              <w:t xml:space="preserve"> ingin memastikan tab "Akun" tidak ada di sidebar halaman Pengaturan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p>
        </w:tc>
        <w:tc>
          <w:tcPr>
            <w:tcW w:type="dxa" w:w="1323"/>
          </w:tcPr>
          <w:p>
            <w:pPr>
              <w:spacing w:line="240" w:lineRule="auto"/>
            </w:pPr>
          </w:p>
          <w:p>
            <w:pPr>
              <w:spacing w:line="240" w:lineRule="auto"/>
            </w:pPr>
            <w:r>
              <w:rPr>
                <w:sz w:val="20"/>
              </w:rPr>
              <w:t xml:space="preserve">Sidebar navigasi halaman Pengaturan </w:t>
            </w:r>
            <w:r>
              <w:rPr>
                <w:b/>
                <w:sz w:val="20"/>
              </w:rPr>
              <w:t>hanya</w:t>
            </w:r>
            <w:r>
              <w:rPr>
                <w:sz w:val="20"/>
              </w:rPr>
              <w:t xml:space="preserve"> menampilkan "Info Toko" dan "Printer". Tab "Akun" </w:t>
            </w:r>
            <w:r>
              <w:rPr>
                <w:b/>
                <w:sz w:val="20"/>
              </w:rPr>
              <w:t>tidak ada</w:t>
            </w:r>
            <w:r>
              <w:rPr>
                <w:sz w:val="20"/>
              </w:rPr>
              <w:t xml:space="preserve"> di sidebar Pengaturan.</w:t>
            </w:r>
          </w:p>
        </w:tc>
        <w:tc>
          <w:tcPr>
            <w:tcW w:type="dxa" w:w="1323"/>
          </w:tcPr>
          <w:p>
            <w:pPr>
              <w:spacing w:line="240" w:lineRule="auto"/>
            </w:pPr>
          </w:p>
          <w:p>
            <w:pPr>
              <w:spacing w:line="240" w:lineRule="auto"/>
            </w:pPr>
            <w:r>
              <w:rPr>
                <w:sz w:val="20"/>
              </w:rPr>
              <w:t>Sidebar navigasi halaman Pengaturan hanya menampilkan "Info Toko" dan "Printer". Tab "Akun" tidak ada.</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10</w:t>
            </w:r>
          </w:p>
        </w:tc>
        <w:tc>
          <w:tcPr>
            <w:tcW w:type="dxa" w:w="1323"/>
          </w:tcPr>
          <w:p>
            <w:pPr>
              <w:spacing w:line="240" w:lineRule="auto"/>
            </w:pPr>
          </w:p>
          <w:p>
            <w:pPr>
              <w:spacing w:line="240" w:lineRule="auto"/>
            </w:pPr>
            <w:r>
              <w:rPr>
                <w:i/>
                <w:sz w:val="20"/>
              </w:rPr>
              <w:t>User</w:t>
            </w:r>
            <w:r>
              <w:rPr>
                <w:sz w:val="20"/>
              </w:rPr>
              <w:t xml:space="preserve"> mengubah preferensi cetak otomatis setelah transaksi</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"Cetak otomatis setelah transaksi"</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i/>
                <w:sz w:val="20"/>
              </w:rPr>
              <w:t>User</w:t>
            </w:r>
            <w:r>
              <w:rPr>
                <w:sz w:val="20"/>
              </w:rPr>
              <w:t xml:space="preserve"> mengubah preferensi tampilkan logo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logo di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12</w:t>
            </w:r>
          </w:p>
        </w:tc>
        <w:tc>
          <w:tcPr>
            <w:tcW w:type="dxa" w:w="1323"/>
          </w:tcPr>
          <w:p>
            <w:pPr>
              <w:spacing w:line="240" w:lineRule="auto"/>
            </w:pPr>
          </w:p>
          <w:p>
            <w:pPr>
              <w:spacing w:line="240" w:lineRule="auto"/>
            </w:pPr>
            <w:r>
              <w:rPr>
                <w:i/>
                <w:sz w:val="20"/>
              </w:rPr>
              <w:t>User</w:t>
            </w:r>
            <w:r>
              <w:rPr>
                <w:sz w:val="20"/>
              </w:rPr>
              <w:t xml:space="preserve"> mengubah preferensi tampilkan </w:t>
            </w:r>
            <w:r>
              <w:rPr>
                <w:i/>
                <w:sz w:val="20"/>
              </w:rPr>
              <w:t>footer</w:t>
            </w:r>
            <w:r>
              <w:rPr>
                <w:sz w:val="20"/>
              </w:rPr>
              <w:t xml:space="preserve"> di struk</w:t>
            </w:r>
          </w:p>
        </w:tc>
        <w:tc>
          <w:tcPr>
            <w:tcW w:type="dxa" w:w="1323"/>
          </w:tcPr>
          <w:p>
            <w:pPr>
              <w:spacing w:line="240" w:lineRule="auto"/>
            </w:pPr>
          </w:p>
          <w:p>
            <w:pPr>
              <w:spacing w:line="240" w:lineRule="auto"/>
            </w:pPr>
            <w:r>
              <w:rPr>
                <w:sz w:val="20"/>
              </w:rPr>
              <w:t xml:space="preserve">1. Tab "Printer" aktif </w:t>
            </w:r>
            <w:r>
              <w:rPr>
                <w:sz w:val="20"/>
              </w:rPr>
              <w:br/>
            </w:r>
            <w:r>
              <w:rPr>
                <w:sz w:val="20"/>
              </w:rPr>
              <w:t xml:space="preserve"> 2. </w:t>
            </w:r>
            <w:r>
              <w:rPr>
                <w:i/>
                <w:sz w:val="20"/>
              </w:rPr>
              <w:t>User</w:t>
            </w:r>
            <w:r>
              <w:rPr>
                <w:sz w:val="20"/>
              </w:rPr>
              <w:t xml:space="preserve"> menekan toggle "Tampilkan footer struk"</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Status toggle berubah. Preferensi disimpan secara lokal.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13</w:t>
            </w:r>
          </w:p>
        </w:tc>
        <w:tc>
          <w:tcPr>
            <w:tcW w:type="dxa" w:w="1323"/>
          </w:tcPr>
          <w:p>
            <w:pPr>
              <w:spacing w:line="240" w:lineRule="auto"/>
            </w:pPr>
          </w:p>
          <w:p>
            <w:pPr>
              <w:spacing w:line="240" w:lineRule="auto"/>
            </w:pPr>
            <w:r>
              <w:rPr>
                <w:i/>
                <w:sz w:val="20"/>
              </w:rPr>
              <w:t>User</w:t>
            </w:r>
            <w:r>
              <w:rPr>
                <w:sz w:val="20"/>
              </w:rPr>
              <w:t xml:space="preserve"> ingin membuka menu profil dari </w:t>
            </w:r>
            <w:r>
              <w:rPr>
                <w:i/>
                <w:sz w:val="20"/>
              </w:rPr>
              <w:t>AppSidebar</w:t>
            </w:r>
            <w:r>
              <w:rPr>
                <w:sz w:val="20"/>
              </w:rPr>
              <w:t xml:space="preserve"> (Desktop)</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klik area avatar/nama pengguna di bagian bawah </w:t>
            </w:r>
            <w:r>
              <w:rPr>
                <w:i/>
                <w:sz w:val="20"/>
              </w:rPr>
              <w:t>AppSidebar</w:t>
            </w:r>
            <w:r>
              <w:rPr>
                <w:sz w:val="20"/>
              </w:rPr>
              <w:t xml:space="preserve"> utama</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xml:space="preserve"> tepat di atas area klik. Menampilkan opsi "Edit Profil" dan "Keluar".</w:t>
            </w:r>
          </w:p>
        </w:tc>
        <w:tc>
          <w:tcPr>
            <w:tcW w:type="dxa" w:w="1323"/>
          </w:tcPr>
          <w:p>
            <w:pPr>
              <w:spacing w:line="240" w:lineRule="auto"/>
            </w:pPr>
          </w:p>
          <w:p>
            <w:pPr>
              <w:spacing w:line="240" w:lineRule="auto"/>
            </w:pPr>
            <w:r>
              <w:rPr>
                <w:sz w:val="20"/>
              </w:rPr>
              <w:t xml:space="preserve">Muncul </w:t>
            </w:r>
            <w:r>
              <w:rPr>
                <w:i/>
                <w:sz w:val="20"/>
              </w:rPr>
              <w:t>DropdownMenu Shadcn</w:t>
            </w:r>
            <w:r>
              <w:rPr>
                <w:sz w:val="20"/>
              </w:rPr>
              <w:t>. Menampilkan opsi "Edit Profil" dan "Keluar".</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14</w:t>
            </w:r>
          </w:p>
        </w:tc>
        <w:tc>
          <w:tcPr>
            <w:tcW w:type="dxa" w:w="1323"/>
          </w:tcPr>
          <w:p>
            <w:pPr>
              <w:spacing w:line="240" w:lineRule="auto"/>
            </w:pPr>
          </w:p>
          <w:p>
            <w:pPr>
              <w:spacing w:line="240" w:lineRule="auto"/>
            </w:pPr>
            <w:r>
              <w:rPr>
                <w:i/>
                <w:sz w:val="20"/>
              </w:rPr>
              <w:t>User</w:t>
            </w:r>
            <w:r>
              <w:rPr>
                <w:sz w:val="20"/>
              </w:rPr>
              <w:t xml:space="preserve"> ingin membuka form edit profil dari </w:t>
            </w:r>
            <w:r>
              <w:rPr>
                <w:i/>
                <w:sz w:val="20"/>
              </w:rPr>
              <w:t>DropdownMenu</w:t>
            </w:r>
            <w:r>
              <w:rPr>
                <w:sz w:val="20"/>
              </w:rPr>
              <w:t xml:space="preserve"> (Desktop)</w:t>
            </w:r>
          </w:p>
        </w:tc>
        <w:tc>
          <w:tcPr>
            <w:tcW w:type="dxa" w:w="1323"/>
          </w:tcPr>
          <w:p>
            <w:pPr>
              <w:spacing w:line="240" w:lineRule="auto"/>
            </w:pPr>
          </w:p>
          <w:p>
            <w:pPr>
              <w:spacing w:line="240" w:lineRule="auto"/>
            </w:pPr>
            <w:r>
              <w:rPr>
                <w:sz w:val="20"/>
              </w:rPr>
              <w:t xml:space="preserve">1. </w:t>
            </w:r>
            <w:r>
              <w:rPr>
                <w:i/>
                <w:sz w:val="20"/>
              </w:rPr>
              <w:t>DropdownMenu</w:t>
            </w:r>
            <w:r>
              <w:rPr>
                <w:sz w:val="20"/>
              </w:rPr>
              <w:t xml:space="preserve"> AppSidebar terbuka </w:t>
            </w:r>
            <w:r>
              <w:rPr>
                <w:sz w:val="20"/>
              </w:rPr>
              <w:br/>
            </w:r>
            <w:r>
              <w:rPr>
                <w:sz w:val="20"/>
              </w:rPr>
              <w:t xml:space="preserve"> 2. </w:t>
            </w:r>
            <w:r>
              <w:rPr>
                <w:i/>
                <w:sz w:val="20"/>
              </w:rPr>
              <w:t>User</w:t>
            </w:r>
            <w:r>
              <w:rPr>
                <w:sz w:val="20"/>
              </w:rPr>
              <w:t xml:space="preserve"> klik opsi "Edit Profil"</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halaman di belakang </w:t>
            </w:r>
            <w:r>
              <w:rPr>
                <w:i/>
                <w:sz w:val="20"/>
              </w:rPr>
              <w:t>dialog</w:t>
            </w:r>
            <w:r>
              <w:rPr>
                <w:sz w:val="20"/>
              </w:rPr>
              <w:t xml:space="preserve"> tidak rusak.</w:t>
            </w:r>
          </w:p>
        </w:tc>
        <w:tc>
          <w:tcPr>
            <w:tcW w:type="dxa" w:w="1323"/>
          </w:tcPr>
          <w:p>
            <w:pPr>
              <w:spacing w:line="240" w:lineRule="auto"/>
            </w:pPr>
          </w:p>
          <w:p>
            <w:pPr>
              <w:spacing w:line="240" w:lineRule="auto"/>
            </w:pPr>
            <w:r>
              <w:rPr>
                <w:sz w:val="20"/>
              </w:rPr>
              <w:t xml:space="preserve">Muncul modal </w:t>
            </w:r>
            <w:r>
              <w:rPr>
                <w:i/>
                <w:sz w:val="20"/>
              </w:rPr>
              <w:t>Shadcn Dialog</w:t>
            </w:r>
            <w:r>
              <w:rPr>
                <w:sz w:val="20"/>
              </w:rPr>
              <w:t xml:space="preserve"> yang memuat form profil akun lengkap. </w:t>
            </w:r>
            <w:r>
              <w:rPr>
                <w:i/>
                <w:sz w:val="20"/>
              </w:rPr>
              <w:t>Layout</w:t>
            </w:r>
            <w:r>
              <w:rPr>
                <w:sz w:val="20"/>
              </w:rPr>
              <w:t xml:space="preserve"> tidak rusak.</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15</w:t>
            </w:r>
          </w:p>
        </w:tc>
        <w:tc>
          <w:tcPr>
            <w:tcW w:type="dxa" w:w="1323"/>
          </w:tcPr>
          <w:p>
            <w:pPr>
              <w:spacing w:line="240" w:lineRule="auto"/>
            </w:pPr>
          </w:p>
          <w:p>
            <w:pPr>
              <w:spacing w:line="240" w:lineRule="auto"/>
            </w:pPr>
            <w:r>
              <w:rPr>
                <w:i/>
                <w:sz w:val="20"/>
              </w:rPr>
              <w:t>User</w:t>
            </w:r>
            <w:r>
              <w:rPr>
                <w:sz w:val="20"/>
              </w:rPr>
              <w:t xml:space="preserve"> ingin melihat email akun yang ditampilkan secara </w:t>
            </w:r>
            <w:r>
              <w:rPr>
                <w:i/>
                <w:sz w:val="20"/>
              </w:rPr>
              <w:t>read-only</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melihat </w:t>
            </w:r>
            <w:r>
              <w:rPr>
                <w:i/>
                <w:sz w:val="20"/>
              </w:rPr>
              <w:t>field</w:t>
            </w:r>
            <w:r>
              <w:rPr>
                <w:sz w:val="20"/>
              </w:rPr>
              <w:t xml:space="preserve"> email</w:t>
            </w:r>
          </w:p>
        </w:tc>
        <w:tc>
          <w:tcPr>
            <w:tcW w:type="dxa" w:w="1323"/>
          </w:tcPr>
          <w:p>
            <w:pPr>
              <w:spacing w:line="240" w:lineRule="auto"/>
            </w:pPr>
          </w:p>
          <w:p>
            <w:pPr>
              <w:spacing w:line="240" w:lineRule="auto"/>
            </w:pPr>
            <w:r>
              <w:rPr>
                <w:i/>
                <w:sz w:val="20"/>
              </w:rPr>
              <w:t>Field</w:t>
            </w:r>
            <w:r>
              <w:rPr>
                <w:sz w:val="20"/>
              </w:rPr>
              <w:t xml:space="preserve"> email menampilkan nilai email akun yang sedang login. </w:t>
            </w:r>
            <w:r>
              <w:rPr>
                <w:i/>
                <w:sz w:val="20"/>
              </w:rPr>
              <w:t>Field</w:t>
            </w:r>
            <w:r>
              <w:rPr>
                <w:sz w:val="20"/>
              </w:rPr>
              <w:t xml:space="preserve"> tidak dapat diubah (</w:t>
            </w:r>
            <w:r>
              <w:rPr>
                <w:i/>
                <w:sz w:val="20"/>
              </w:rPr>
              <w:t>disabled</w:t>
            </w:r>
            <w:r>
              <w:rPr>
                <w:sz w:val="20"/>
              </w:rPr>
              <w:t>).</w:t>
            </w:r>
          </w:p>
        </w:tc>
        <w:tc>
          <w:tcPr>
            <w:tcW w:type="dxa" w:w="1323"/>
          </w:tcPr>
          <w:p>
            <w:pPr>
              <w:spacing w:line="240" w:lineRule="auto"/>
            </w:pPr>
          </w:p>
          <w:p>
            <w:pPr>
              <w:spacing w:line="240" w:lineRule="auto"/>
            </w:pPr>
            <w:r>
              <w:rPr>
                <w:i/>
                <w:sz w:val="20"/>
              </w:rPr>
              <w:t>Field</w:t>
            </w:r>
            <w:r>
              <w:rPr>
                <w:sz w:val="20"/>
              </w:rPr>
              <w:t xml:space="preserve"> email menampilkan nilai yang benar dan bersifat </w:t>
            </w:r>
            <w:r>
              <w:rPr>
                <w:i/>
                <w:sz w:val="20"/>
              </w:rPr>
              <w:t>read-only</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i/>
                <w:sz w:val="20"/>
              </w:rPr>
              <w:t>User</w:t>
            </w:r>
            <w:r>
              <w:rPr>
                <w:sz w:val="20"/>
              </w:rPr>
              <w:t xml:space="preserve"> ingin mengubah nama tampilan (</w:t>
            </w:r>
            <w:r>
              <w:rPr>
                <w:i/>
                <w:sz w:val="20"/>
              </w:rPr>
              <w:t>display name</w:t>
            </w:r>
            <w:r>
              <w:rPr>
                <w:sz w:val="20"/>
              </w:rPr>
              <w:t>) dengan nama baru yang valid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menghapus nama lama, mengisi "Mie Jawa Melati"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17</w:t>
            </w:r>
          </w:p>
        </w:tc>
        <w:tc>
          <w:tcPr>
            <w:tcW w:type="dxa" w:w="1323"/>
          </w:tcPr>
          <w:p>
            <w:pPr>
              <w:spacing w:line="240" w:lineRule="auto"/>
            </w:pPr>
          </w:p>
          <w:p>
            <w:pPr>
              <w:spacing w:line="240" w:lineRule="auto"/>
            </w:pPr>
            <w:r>
              <w:rPr>
                <w:i/>
                <w:sz w:val="20"/>
              </w:rPr>
              <w:t>User</w:t>
            </w:r>
            <w:r>
              <w:rPr>
                <w:sz w:val="20"/>
              </w:rPr>
              <w:t xml:space="preserve"> mencoba menyimpan nama tampilan yang dikosongkan</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mengosongkan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pesan validasi bahwa nama tidak boleh kosong. Data tidak tersimpan.</w:t>
            </w:r>
          </w:p>
        </w:tc>
        <w:tc>
          <w:tcPr>
            <w:tcW w:type="dxa" w:w="1323"/>
          </w:tcPr>
          <w:p>
            <w:pPr>
              <w:spacing w:line="240" w:lineRule="auto"/>
            </w:pPr>
          </w:p>
          <w:p>
            <w:pPr>
              <w:spacing w:line="240" w:lineRule="auto"/>
            </w:pPr>
            <w:r>
              <w:rPr>
                <w:sz w:val="20"/>
              </w:rPr>
              <w:t>Muncul pesan validasi. Data tidak tersimpan.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18</w:t>
            </w:r>
          </w:p>
        </w:tc>
        <w:tc>
          <w:tcPr>
            <w:tcW w:type="dxa" w:w="1323"/>
          </w:tcPr>
          <w:p>
            <w:pPr>
              <w:spacing w:line="240" w:lineRule="auto"/>
            </w:pPr>
          </w:p>
          <w:p>
            <w:pPr>
              <w:spacing w:line="240" w:lineRule="auto"/>
            </w:pPr>
            <w:r>
              <w:rPr>
                <w:i/>
                <w:sz w:val="20"/>
              </w:rPr>
              <w:t>User</w:t>
            </w:r>
            <w:r>
              <w:rPr>
                <w:sz w:val="20"/>
              </w:rPr>
              <w:t xml:space="preserve"> ingin mengganti </w:t>
            </w:r>
            <w:r>
              <w:rPr>
                <w:i/>
                <w:sz w:val="20"/>
              </w:rPr>
              <w:t>password</w:t>
            </w:r>
            <w:r>
              <w:rPr>
                <w:sz w:val="20"/>
              </w:rPr>
              <w:t xml:space="preserve"> dengan kredensial yang benar</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Saat Ini" dengan </w:t>
            </w:r>
            <w:r>
              <w:rPr>
                <w:i/>
                <w:sz w:val="20"/>
              </w:rPr>
              <w:t>password</w:t>
            </w:r>
            <w:r>
              <w:rPr>
                <w:sz w:val="20"/>
              </w:rPr>
              <w:t xml:space="preserve"> yang benar </w:t>
            </w:r>
            <w:r>
              <w:rPr>
                <w:sz w:val="20"/>
              </w:rPr>
              <w:br/>
            </w:r>
            <w:r>
              <w:rPr>
                <w:sz w:val="20"/>
              </w:rPr>
              <w:t xml:space="preserve"> 3. </w:t>
            </w:r>
            <w:r>
              <w:rPr>
                <w:i/>
                <w:sz w:val="20"/>
              </w:rPr>
              <w:t>User</w:t>
            </w:r>
            <w:r>
              <w:rPr>
                <w:sz w:val="20"/>
              </w:rPr>
              <w:t xml:space="preserve"> mengisi "Password Baru" dan "Konfirmasi Password Baru" yang sama (min. 8 karakter) </w:t>
            </w:r>
            <w:r>
              <w:rPr>
                <w:sz w:val="20"/>
              </w:rPr>
              <w:br/>
            </w:r>
            <w:r>
              <w:rPr>
                <w:sz w:val="20"/>
              </w:rPr>
              <w:t xml:space="preserve"> 4.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notifikasi sukses. Form </w:t>
            </w:r>
            <w:r>
              <w:rPr>
                <w:i/>
                <w:sz w:val="20"/>
              </w:rPr>
              <w:t>password</w:t>
            </w:r>
            <w:r>
              <w:rPr>
                <w:sz w:val="20"/>
              </w:rPr>
              <w:t xml:space="preserve"> di-</w:t>
            </w:r>
            <w:r>
              <w:rPr>
                <w:i/>
                <w:sz w:val="20"/>
              </w:rPr>
              <w:t>reset</w:t>
            </w:r>
            <w:r>
              <w:rPr>
                <w:sz w:val="20"/>
              </w:rPr>
              <w:t xml:space="preserve"> secara otomatis.</w:t>
            </w:r>
          </w:p>
        </w:tc>
        <w:tc>
          <w:tcPr>
            <w:tcW w:type="dxa" w:w="1323"/>
          </w:tcPr>
          <w:p>
            <w:pPr>
              <w:spacing w:line="240" w:lineRule="auto"/>
            </w:pPr>
          </w:p>
          <w:p>
            <w:pPr>
              <w:spacing w:line="240" w:lineRule="auto"/>
            </w:pPr>
            <w:r>
              <w:rPr>
                <w:sz w:val="20"/>
              </w:rPr>
              <w:t xml:space="preserve">Muncul notifikasi sukses. Form </w:t>
            </w:r>
            <w:r>
              <w:rPr>
                <w:i/>
                <w:sz w:val="20"/>
              </w:rPr>
              <w:t>password</w:t>
            </w:r>
            <w:r>
              <w:rPr>
                <w:sz w:val="20"/>
              </w:rPr>
              <w:t xml:space="preserve"> di-</w:t>
            </w:r>
            <w:r>
              <w:rPr>
                <w:i/>
                <w:sz w:val="20"/>
              </w:rPr>
              <w:t>reset</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19</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w:t>
            </w:r>
            <w:r>
              <w:rPr>
                <w:i/>
                <w:sz w:val="20"/>
              </w:rPr>
              <w:t>password</w:t>
            </w:r>
            <w:r>
              <w:rPr>
                <w:sz w:val="20"/>
              </w:rPr>
              <w:t xml:space="preserve"> baru yang terlalu pendek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Baru" dengan hanya 5 karakter </w:t>
            </w:r>
            <w:r>
              <w:rPr>
                <w:sz w:val="20"/>
              </w:rPr>
              <w:br/>
            </w:r>
            <w:r>
              <w:rPr>
                <w:sz w:val="20"/>
              </w:rPr>
              <w:t xml:space="preserve"> 3.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pesan validasi "Password minimal 8 karakter". </w:t>
            </w:r>
            <w:r>
              <w:rPr>
                <w:i/>
                <w:sz w:val="20"/>
              </w:rPr>
              <w:t>Password</w:t>
            </w:r>
            <w:r>
              <w:rPr>
                <w:sz w:val="20"/>
              </w:rPr>
              <w:t xml:space="preserve"> tidak diubah.</w:t>
            </w:r>
          </w:p>
        </w:tc>
        <w:tc>
          <w:tcPr>
            <w:tcW w:type="dxa" w:w="1323"/>
          </w:tcPr>
          <w:p>
            <w:pPr>
              <w:spacing w:line="240" w:lineRule="auto"/>
            </w:pPr>
          </w:p>
          <w:p>
            <w:pPr>
              <w:spacing w:line="240" w:lineRule="auto"/>
            </w:pPr>
            <w:r>
              <w:rPr>
                <w:sz w:val="20"/>
              </w:rPr>
              <w:t xml:space="preserve">Muncul pesan validasi "Password minimal 8 karakter". </w:t>
            </w:r>
            <w:r>
              <w:rPr>
                <w:i/>
                <w:sz w:val="20"/>
              </w:rPr>
              <w:t>Password</w:t>
            </w:r>
            <w:r>
              <w:rPr>
                <w:sz w:val="20"/>
              </w:rPr>
              <w:t xml:space="preserve"> tidak diubah.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20</w:t>
            </w:r>
          </w:p>
        </w:tc>
        <w:tc>
          <w:tcPr>
            <w:tcW w:type="dxa" w:w="1323"/>
          </w:tcPr>
          <w:p>
            <w:pPr>
              <w:spacing w:line="240" w:lineRule="auto"/>
            </w:pPr>
          </w:p>
          <w:p>
            <w:pPr>
              <w:spacing w:line="240" w:lineRule="auto"/>
            </w:pPr>
            <w:r>
              <w:rPr>
                <w:i/>
                <w:sz w:val="20"/>
              </w:rPr>
              <w:t>User</w:t>
            </w:r>
            <w:r>
              <w:rPr>
                <w:sz w:val="20"/>
              </w:rPr>
              <w:t xml:space="preserve"> mencoba mengganti </w:t>
            </w:r>
            <w:r>
              <w:rPr>
                <w:i/>
                <w:sz w:val="20"/>
              </w:rPr>
              <w:t>password</w:t>
            </w:r>
            <w:r>
              <w:rPr>
                <w:sz w:val="20"/>
              </w:rPr>
              <w:t xml:space="preserve"> dengan konfirmasi yang tidak cocok</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mengisi "Password Baru": "abcdefgh" </w:t>
            </w:r>
            <w:r>
              <w:rPr>
                <w:sz w:val="20"/>
              </w:rPr>
              <w:br/>
            </w:r>
            <w:r>
              <w:rPr>
                <w:sz w:val="20"/>
              </w:rPr>
              <w:t xml:space="preserve"> 3. </w:t>
            </w:r>
            <w:r>
              <w:rPr>
                <w:i/>
                <w:sz w:val="20"/>
              </w:rPr>
              <w:t>User</w:t>
            </w:r>
            <w:r>
              <w:rPr>
                <w:sz w:val="20"/>
              </w:rPr>
              <w:t xml:space="preserve"> mengisi "Konfirmasi": "12345678" </w:t>
            </w:r>
            <w:r>
              <w:rPr>
                <w:sz w:val="20"/>
              </w:rPr>
              <w:br/>
            </w:r>
            <w:r>
              <w:rPr>
                <w:sz w:val="20"/>
              </w:rPr>
              <w:t xml:space="preserve"> 4. </w:t>
            </w:r>
            <w:r>
              <w:rPr>
                <w:i/>
                <w:sz w:val="20"/>
              </w:rPr>
              <w:t>User</w:t>
            </w:r>
            <w:r>
              <w:rPr>
                <w:sz w:val="20"/>
              </w:rPr>
              <w:t xml:space="preserve"> klik "Ubah Password"</w:t>
            </w:r>
          </w:p>
        </w:tc>
        <w:tc>
          <w:tcPr>
            <w:tcW w:type="dxa" w:w="1323"/>
          </w:tcPr>
          <w:p>
            <w:pPr>
              <w:spacing w:line="240" w:lineRule="auto"/>
            </w:pPr>
          </w:p>
          <w:p>
            <w:pPr>
              <w:spacing w:line="240" w:lineRule="auto"/>
            </w:pPr>
            <w:r>
              <w:rPr>
                <w:sz w:val="20"/>
              </w:rPr>
              <w:t xml:space="preserve">Muncul pesan validasi "Konfirmasi password tidak cocok". </w:t>
            </w:r>
            <w:r>
              <w:rPr>
                <w:i/>
                <w:sz w:val="20"/>
              </w:rPr>
              <w:t>Password</w:t>
            </w:r>
            <w:r>
              <w:rPr>
                <w:sz w:val="20"/>
              </w:rPr>
              <w:t xml:space="preserve"> tidak diubah.</w:t>
            </w:r>
          </w:p>
        </w:tc>
        <w:tc>
          <w:tcPr>
            <w:tcW w:type="dxa" w:w="1323"/>
          </w:tcPr>
          <w:p>
            <w:pPr>
              <w:spacing w:line="240" w:lineRule="auto"/>
            </w:pPr>
          </w:p>
          <w:p>
            <w:pPr>
              <w:spacing w:line="240" w:lineRule="auto"/>
            </w:pPr>
            <w:r>
              <w:rPr>
                <w:sz w:val="20"/>
              </w:rPr>
              <w:t xml:space="preserve">Muncul pesan validasi "Konfirmasi password tidak cocok". </w:t>
            </w:r>
            <w:r>
              <w:rPr>
                <w:i/>
                <w:sz w:val="20"/>
              </w:rPr>
              <w:t>Password</w:t>
            </w:r>
            <w:r>
              <w:rPr>
                <w:sz w:val="20"/>
              </w:rPr>
              <w:t xml:space="preserve"> tidak diubah.</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21</w:t>
            </w:r>
          </w:p>
        </w:tc>
        <w:tc>
          <w:tcPr>
            <w:tcW w:type="dxa" w:w="1323"/>
          </w:tcPr>
          <w:p>
            <w:pPr>
              <w:spacing w:line="240" w:lineRule="auto"/>
            </w:pPr>
          </w:p>
          <w:p>
            <w:pPr>
              <w:spacing w:line="240" w:lineRule="auto"/>
            </w:pPr>
            <w:r>
              <w:rPr>
                <w:i/>
                <w:sz w:val="20"/>
              </w:rPr>
              <w:t>User</w:t>
            </w:r>
            <w:r>
              <w:rPr>
                <w:sz w:val="20"/>
              </w:rPr>
              <w:t xml:space="preserve"> ingin melihat/menyembunyikan isi </w:t>
            </w:r>
            <w:r>
              <w:rPr>
                <w:i/>
                <w:sz w:val="20"/>
              </w:rPr>
              <w:t>field</w:t>
            </w:r>
            <w:r>
              <w:rPr>
                <w:sz w:val="20"/>
              </w:rPr>
              <w:t xml:space="preserve"> password</w:t>
            </w:r>
          </w:p>
        </w:tc>
        <w:tc>
          <w:tcPr>
            <w:tcW w:type="dxa" w:w="1323"/>
          </w:tcPr>
          <w:p>
            <w:pPr>
              <w:spacing w:line="240" w:lineRule="auto"/>
            </w:pPr>
          </w:p>
          <w:p>
            <w:pPr>
              <w:spacing w:line="240" w:lineRule="auto"/>
            </w:pPr>
            <w:r>
              <w:rPr>
                <w:sz w:val="20"/>
              </w:rPr>
              <w:t xml:space="preserve">1. </w:t>
            </w:r>
            <w:r>
              <w:rPr>
                <w:i/>
                <w:sz w:val="20"/>
              </w:rPr>
              <w:t>Dialog</w:t>
            </w:r>
            <w:r>
              <w:rPr>
                <w:sz w:val="20"/>
              </w:rPr>
              <w:t xml:space="preserve"> Profil Akun terbuka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"Password Saat Ini"</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w:t>
            </w:r>
            <w:r>
              <w:rPr>
                <w:rFonts w:ascii="Courier New" w:hAnsi="Courier New"/>
                <w:sz w:val="20"/>
              </w:rPr>
              <w:t>••••</w:t>
            </w:r>
            <w:r>
              <w:rPr>
                <w:sz w:val="20"/>
              </w:rPr>
              <w:t>) menjadi terbaca (</w:t>
            </w:r>
            <w:r>
              <w:rPr>
                <w:i/>
                <w:sz w:val="20"/>
              </w:rPr>
              <w:t>plaintext</w:t>
            </w:r>
            <w:r>
              <w:rPr>
                <w:sz w:val="20"/>
              </w:rPr>
              <w:t>). Klik kembali untuk menyembunyikan.</w:t>
            </w:r>
          </w:p>
        </w:tc>
        <w:tc>
          <w:tcPr>
            <w:tcW w:type="dxa" w:w="1323"/>
          </w:tcPr>
          <w:p>
            <w:pPr>
              <w:spacing w:line="240" w:lineRule="auto"/>
            </w:pPr>
          </w:p>
          <w:p>
            <w:pPr>
              <w:spacing w:line="240" w:lineRule="auto"/>
            </w:pPr>
            <w:r>
              <w:rPr>
                <w:sz w:val="20"/>
              </w:rPr>
              <w:t xml:space="preserve">Teks </w:t>
            </w:r>
            <w:r>
              <w:rPr>
                <w:i/>
                <w:sz w:val="20"/>
              </w:rPr>
              <w:t>password</w:t>
            </w:r>
            <w:r>
              <w:rPr>
                <w:sz w:val="20"/>
              </w:rPr>
              <w:t xml:space="preserve"> berubah dari tersamar menjadi terbaca. Klik kembali menyembunyikan.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22</w:t>
            </w:r>
          </w:p>
        </w:tc>
        <w:tc>
          <w:tcPr>
            <w:tcW w:type="dxa" w:w="1323"/>
          </w:tcPr>
          <w:p>
            <w:pPr>
              <w:spacing w:line="240" w:lineRule="auto"/>
            </w:pPr>
          </w:p>
          <w:p>
            <w:pPr>
              <w:spacing w:line="240" w:lineRule="auto"/>
            </w:pPr>
            <w:r>
              <w:rPr>
                <w:i/>
                <w:sz w:val="20"/>
              </w:rPr>
              <w:t>User</w:t>
            </w:r>
            <w:r>
              <w:rPr>
                <w:sz w:val="20"/>
              </w:rPr>
              <w:t xml:space="preserve"> ingin melihat tab "Akun" pada navigasi bawah di perangkat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membuka aplikasi</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 dengan ikon </w:t>
            </w:r>
            <w:r>
              <w:rPr>
                <w:i/>
                <w:sz w:val="20"/>
              </w:rPr>
              <w:t>user</w:t>
            </w:r>
            <w:r>
              <w:rPr>
                <w:sz w:val="20"/>
              </w:rPr>
              <w:t>.</w:t>
            </w:r>
          </w:p>
        </w:tc>
        <w:tc>
          <w:tcPr>
            <w:tcW w:type="dxa" w:w="1323"/>
          </w:tcPr>
          <w:p>
            <w:pPr>
              <w:spacing w:line="240" w:lineRule="auto"/>
            </w:pPr>
          </w:p>
          <w:p>
            <w:pPr>
              <w:spacing w:line="240" w:lineRule="auto"/>
            </w:pPr>
            <w:r>
              <w:rPr>
                <w:i/>
                <w:sz w:val="20"/>
              </w:rPr>
              <w:t>Bottom Tab Bar</w:t>
            </w:r>
            <w:r>
              <w:rPr>
                <w:sz w:val="20"/>
              </w:rPr>
              <w:t xml:space="preserve"> menampilkan 5 item navigasi. Item ke-5 bertulisan "Akun".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i/>
                <w:sz w:val="20"/>
              </w:rPr>
              <w:t>User</w:t>
            </w:r>
            <w:r>
              <w:rPr>
                <w:sz w:val="20"/>
              </w:rPr>
              <w:t xml:space="preserve"> ingin membuka menu akun dengan menekan tab "Akun" di mobile</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≤768px </w:t>
            </w:r>
            <w:r>
              <w:rPr>
                <w:sz w:val="20"/>
              </w:rPr>
              <w:br/>
            </w:r>
            <w:r>
              <w:rPr>
                <w:sz w:val="20"/>
              </w:rPr>
              <w:t xml:space="preserve"> 2. </w:t>
            </w:r>
            <w:r>
              <w:rPr>
                <w:i/>
                <w:sz w:val="20"/>
              </w:rPr>
              <w:t>User</w:t>
            </w:r>
            <w:r>
              <w:rPr>
                <w:sz w:val="20"/>
              </w:rPr>
              <w:t xml:space="preserve"> tap tab "Akun" pada </w:t>
            </w:r>
            <w:r>
              <w:rPr>
                <w:i/>
                <w:sz w:val="20"/>
              </w:rPr>
              <w:t>Bottom Tab Bar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dengan </w:t>
            </w:r>
            <w:r>
              <w:rPr>
                <w:i/>
                <w:sz w:val="20"/>
              </w:rPr>
              <w:t>drag handle</w:t>
            </w:r>
            <w:r>
              <w:rPr>
                <w:sz w:val="20"/>
              </w:rPr>
              <w:t xml:space="preserve">. </w:t>
            </w:r>
            <w:r>
              <w:rPr>
                <w:i/>
                <w:sz w:val="20"/>
              </w:rPr>
              <w:t>Drawer</w:t>
            </w:r>
            <w:r>
              <w:rPr>
                <w:sz w:val="20"/>
              </w:rPr>
              <w:t xml:space="preserve"> menampilkan: inisial avatar, email, role "Administrator", serta tiga item: "Edit Profil", "Pengaturan Toko", dan "Keluar".</w:t>
            </w:r>
          </w:p>
        </w:tc>
        <w:tc>
          <w:tcPr>
            <w:tcW w:type="dxa" w:w="1323"/>
          </w:tcPr>
          <w:p>
            <w:pPr>
              <w:spacing w:line="240" w:lineRule="auto"/>
            </w:pPr>
          </w:p>
          <w:p>
            <w:pPr>
              <w:spacing w:line="240" w:lineRule="auto"/>
            </w:pPr>
            <w:r>
              <w:rPr>
                <w:sz w:val="20"/>
              </w:rPr>
              <w:t xml:space="preserve">Muncul </w:t>
            </w:r>
            <w:r>
              <w:rPr>
                <w:i/>
                <w:sz w:val="20"/>
              </w:rPr>
              <w:t>Shadcn Drawer</w:t>
            </w:r>
            <w:r>
              <w:rPr>
                <w:sz w:val="20"/>
              </w:rPr>
              <w:t xml:space="preserve"> dari bawah layar. Semua elemen yang diharapkan tampil.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24</w:t>
            </w:r>
          </w:p>
        </w:tc>
        <w:tc>
          <w:tcPr>
            <w:tcW w:type="dxa" w:w="1323"/>
          </w:tcPr>
          <w:p>
            <w:pPr>
              <w:spacing w:line="240" w:lineRule="auto"/>
            </w:pPr>
          </w:p>
          <w:p>
            <w:pPr>
              <w:spacing w:line="240" w:lineRule="auto"/>
            </w:pPr>
            <w:r>
              <w:rPr>
                <w:i/>
                <w:sz w:val="20"/>
              </w:rPr>
              <w:t>User</w:t>
            </w:r>
            <w:r>
              <w:rPr>
                <w:sz w:val="20"/>
              </w:rPr>
              <w:t xml:space="preserve"> ingin membuka form edit profil di dalam </w:t>
            </w:r>
            <w:r>
              <w:rPr>
                <w:i/>
                <w:sz w:val="20"/>
              </w:rPr>
              <w:t>Drawer</w:t>
            </w:r>
            <w:r>
              <w:rPr>
                <w:sz w:val="20"/>
              </w:rPr>
              <w:t xml:space="preserve"> tanpa berpindah halaman</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tombol "Edit Profil" di dalam </w:t>
            </w:r>
            <w:r>
              <w:rPr>
                <w:i/>
                <w:sz w:val="20"/>
              </w:rPr>
              <w:t>Drawer</w:t>
            </w:r>
          </w:p>
        </w:tc>
        <w:tc>
          <w:tcPr>
            <w:tcW w:type="dxa" w:w="1323"/>
          </w:tcPr>
          <w:p>
            <w:pPr>
              <w:spacing w:line="240" w:lineRule="auto"/>
            </w:pPr>
          </w:p>
          <w:p>
            <w:pPr>
              <w:spacing w:line="240" w:lineRule="auto"/>
            </w:pPr>
            <w:r>
              <w:rPr>
                <w:i/>
                <w:sz w:val="20"/>
              </w:rPr>
              <w:t>Drawer</w:t>
            </w:r>
            <w:r>
              <w:rPr>
                <w:sz w:val="20"/>
              </w:rPr>
              <w:t xml:space="preserve"> </w:t>
            </w:r>
            <w:r>
              <w:rPr>
                <w:b/>
                <w:sz w:val="20"/>
              </w:rPr>
              <w:t>tidak menutup</w:t>
            </w:r>
            <w:r>
              <w:rPr>
                <w:sz w:val="20"/>
              </w:rPr>
              <w:t xml:space="preserve"> dan </w:t>
            </w:r>
            <w:r>
              <w:rPr>
                <w:b/>
                <w:sz w:val="20"/>
              </w:rPr>
              <w:t>tidak berpindah halaman</w:t>
            </w:r>
            <w:r>
              <w:rPr>
                <w:sz w:val="20"/>
              </w:rPr>
              <w:t xml:space="preserve">. Konten </w:t>
            </w:r>
            <w:r>
              <w:rPr>
                <w:i/>
                <w:sz w:val="20"/>
              </w:rPr>
              <w:t>Drawer</w:t>
            </w:r>
            <w:r>
              <w:rPr>
                <w:sz w:val="20"/>
              </w:rPr>
              <w:t xml:space="preserve"> langsung berganti menampilkan </w:t>
            </w:r>
            <w:r>
              <w:rPr>
                <w:rFonts w:ascii="Courier New" w:hAnsi="Courier New"/>
                <w:sz w:val="20"/>
              </w:rPr>
              <w:t>AccountProfileForm</w:t>
            </w:r>
            <w:r>
              <w:rPr>
                <w:sz w:val="20"/>
              </w:rPr>
              <w:t xml:space="preserve"> dengan </w:t>
            </w:r>
            <w:r>
              <w:rPr>
                <w:i/>
                <w:sz w:val="20"/>
              </w:rPr>
              <w:t>field</w:t>
            </w:r>
            <w:r>
              <w:rPr>
                <w:sz w:val="20"/>
              </w:rPr>
              <w:t xml:space="preserve"> email, nama tampilan, dan ganti </w:t>
            </w:r>
            <w:r>
              <w:rPr>
                <w:i/>
                <w:sz w:val="20"/>
              </w:rPr>
              <w:t>password</w:t>
            </w:r>
            <w:r>
              <w:rPr>
                <w:sz w:val="20"/>
              </w:rPr>
              <w:t>.</w:t>
            </w:r>
          </w:p>
        </w:tc>
        <w:tc>
          <w:tcPr>
            <w:tcW w:type="dxa" w:w="1323"/>
          </w:tcPr>
          <w:p>
            <w:pPr>
              <w:spacing w:line="240" w:lineRule="auto"/>
            </w:pPr>
          </w:p>
          <w:p>
            <w:pPr>
              <w:spacing w:line="240" w:lineRule="auto"/>
            </w:pPr>
            <w:r>
              <w:rPr>
                <w:i/>
                <w:sz w:val="20"/>
              </w:rPr>
              <w:t>Drawer</w:t>
            </w:r>
            <w:r>
              <w:rPr>
                <w:sz w:val="20"/>
              </w:rPr>
              <w:t xml:space="preserve"> tidak menutup dan tidak berpindah halaman. Konten berganti ke form profil akun.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25</w:t>
            </w:r>
          </w:p>
        </w:tc>
        <w:tc>
          <w:tcPr>
            <w:tcW w:type="dxa" w:w="1323"/>
          </w:tcPr>
          <w:p>
            <w:pPr>
              <w:spacing w:line="240" w:lineRule="auto"/>
            </w:pPr>
          </w:p>
          <w:p>
            <w:pPr>
              <w:spacing w:line="240" w:lineRule="auto"/>
            </w:pPr>
            <w:r>
              <w:rPr>
                <w:i/>
                <w:sz w:val="20"/>
              </w:rPr>
              <w:t>User</w:t>
            </w:r>
            <w:r>
              <w:rPr>
                <w:sz w:val="20"/>
              </w:rPr>
              <w:t xml:space="preserve"> ingin kembali ke menu utama </w:t>
            </w:r>
            <w:r>
              <w:rPr>
                <w:i/>
                <w:sz w:val="20"/>
              </w:rPr>
              <w:t>Drawer</w:t>
            </w:r>
            <w:r>
              <w:rPr>
                <w:sz w:val="20"/>
              </w:rPr>
              <w:t xml:space="preserve"> setelah membuka form profil</w:t>
            </w:r>
          </w:p>
        </w:tc>
        <w:tc>
          <w:tcPr>
            <w:tcW w:type="dxa" w:w="1323"/>
          </w:tcPr>
          <w:p>
            <w:pPr>
              <w:spacing w:line="240" w:lineRule="auto"/>
            </w:pPr>
          </w:p>
          <w:p>
            <w:pPr>
              <w:spacing w:line="240" w:lineRule="auto"/>
            </w:pPr>
            <w:r>
              <w:rPr>
                <w:sz w:val="20"/>
              </w:rPr>
              <w:t xml:space="preserve">1. Form profil akun tampil di dalam </w:t>
            </w:r>
            <w:r>
              <w:rPr>
                <w:i/>
                <w:sz w:val="20"/>
              </w:rPr>
              <w:t>Drawer</w:t>
            </w:r>
            <w:r>
              <w:rPr>
                <w:sz w:val="20"/>
              </w:rPr>
              <w:t xml:space="preserve"> </w:t>
            </w:r>
            <w:r>
              <w:rPr>
                <w:sz w:val="20"/>
              </w:rPr>
              <w:br/>
            </w:r>
            <w:r>
              <w:rPr>
                <w:sz w:val="20"/>
              </w:rPr>
              <w:t xml:space="preserve"> 2. </w:t>
            </w:r>
            <w:r>
              <w:rPr>
                <w:i/>
                <w:sz w:val="20"/>
              </w:rPr>
              <w:t>User</w:t>
            </w:r>
            <w:r>
              <w:rPr>
                <w:sz w:val="20"/>
              </w:rPr>
              <w:t xml:space="preserve"> tap tombol "← Kembali"</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utama (Edit Profil, Pengaturan Toko, Keluar).</w:t>
            </w:r>
          </w:p>
        </w:tc>
        <w:tc>
          <w:tcPr>
            <w:tcW w:type="dxa" w:w="1323"/>
          </w:tcPr>
          <w:p>
            <w:pPr>
              <w:spacing w:line="240" w:lineRule="auto"/>
            </w:pPr>
          </w:p>
          <w:p>
            <w:pPr>
              <w:spacing w:line="240" w:lineRule="auto"/>
            </w:pPr>
            <w:r>
              <w:rPr>
                <w:sz w:val="20"/>
              </w:rPr>
              <w:t xml:space="preserve">Konten </w:t>
            </w:r>
            <w:r>
              <w:rPr>
                <w:i/>
                <w:sz w:val="20"/>
              </w:rPr>
              <w:t>Drawer</w:t>
            </w:r>
            <w:r>
              <w:rPr>
                <w:sz w:val="20"/>
              </w:rPr>
              <w:t xml:space="preserve"> kembali ke tampilan menu awal.</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26</w:t>
            </w:r>
          </w:p>
        </w:tc>
        <w:tc>
          <w:tcPr>
            <w:tcW w:type="dxa" w:w="1323"/>
          </w:tcPr>
          <w:p>
            <w:pPr>
              <w:spacing w:line="240" w:lineRule="auto"/>
            </w:pPr>
          </w:p>
          <w:p>
            <w:pPr>
              <w:spacing w:line="240" w:lineRule="auto"/>
            </w:pPr>
            <w:r>
              <w:rPr>
                <w:i/>
                <w:sz w:val="20"/>
              </w:rPr>
              <w:t>User</w:t>
            </w:r>
            <w:r>
              <w:rPr>
                <w:sz w:val="20"/>
              </w:rPr>
              <w:t xml:space="preserve"> ingin berpindah ke halaman Pengaturan Toko dari </w:t>
            </w:r>
            <w:r>
              <w:rPr>
                <w:i/>
                <w:sz w:val="20"/>
              </w:rPr>
              <w:t>Drawer</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item "Pengaturan Toko"</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r>
              <w:rPr>
                <w:i/>
                <w:sz w:val="20"/>
              </w:rPr>
              <w:t>Drawer</w:t>
            </w:r>
            <w:r>
              <w:rPr>
                <w:sz w:val="20"/>
              </w:rPr>
              <w:t xml:space="preserve"> menutup. </w:t>
            </w:r>
            <w:r>
              <w:rPr>
                <w:i/>
                <w:sz w:val="20"/>
              </w:rPr>
              <w:t>User</w:t>
            </w:r>
            <w:r>
              <w:rPr>
                <w:sz w:val="20"/>
              </w:rPr>
              <w:t xml:space="preserve"> dinavigasikan ke halaman </w:t>
            </w:r>
            <w:r>
              <w:rPr>
                <w:rFonts w:ascii="Courier New" w:hAnsi="Courier New"/>
                <w:sz w:val="20"/>
              </w:rPr>
              <w:t>/settings</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i/>
                <w:sz w:val="20"/>
              </w:rPr>
              <w:t>User</w:t>
            </w:r>
            <w:r>
              <w:rPr>
                <w:sz w:val="20"/>
              </w:rPr>
              <w:t xml:space="preserve"> ingin keluar dari aplikasi melalui </w:t>
            </w:r>
            <w:r>
              <w:rPr>
                <w:i/>
                <w:sz w:val="20"/>
              </w:rPr>
              <w:t>Drawer</w:t>
            </w:r>
            <w:r>
              <w:rPr>
                <w:sz w:val="20"/>
              </w:rPr>
              <w:t xml:space="preserve"> di mobile</w:t>
            </w:r>
          </w:p>
        </w:tc>
        <w:tc>
          <w:tcPr>
            <w:tcW w:type="dxa" w:w="1323"/>
          </w:tcPr>
          <w:p>
            <w:pPr>
              <w:spacing w:line="240" w:lineRule="auto"/>
            </w:pPr>
          </w:p>
          <w:p>
            <w:pPr>
              <w:spacing w:line="240" w:lineRule="auto"/>
            </w:pPr>
            <w:r>
              <w:rPr>
                <w:sz w:val="20"/>
              </w:rPr>
              <w:t xml:space="preserve">1. </w:t>
            </w:r>
            <w:r>
              <w:rPr>
                <w:i/>
                <w:sz w:val="20"/>
              </w:rPr>
              <w:t>Drawer</w:t>
            </w:r>
            <w:r>
              <w:rPr>
                <w:sz w:val="20"/>
              </w:rPr>
              <w:t xml:space="preserve"> Akun aktif di mobile </w:t>
            </w:r>
            <w:r>
              <w:rPr>
                <w:sz w:val="20"/>
              </w:rPr>
              <w:br/>
            </w:r>
            <w:r>
              <w:rPr>
                <w:sz w:val="20"/>
              </w:rPr>
              <w:t xml:space="preserve"> 2. </w:t>
            </w:r>
            <w:r>
              <w:rPr>
                <w:i/>
                <w:sz w:val="20"/>
              </w:rPr>
              <w:t>User</w:t>
            </w:r>
            <w:r>
              <w:rPr>
                <w:sz w:val="20"/>
              </w:rPr>
              <w:t xml:space="preserve"> tap tombol "Keluar" (warna merah)</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rFonts w:ascii="Courier New" w:hAnsi="Courier New"/>
                <w:sz w:val="20"/>
              </w:rPr>
              <w:t>signOut()</w:t>
            </w:r>
            <w:r>
              <w:rPr>
                <w:sz w:val="20"/>
              </w:rPr>
              <w:t xml:space="preserve">). </w:t>
            </w:r>
            <w:r>
              <w:rPr>
                <w:i/>
                <w:sz w:val="20"/>
              </w:rPr>
              <w:t>User</w:t>
            </w:r>
            <w:r>
              <w:rPr>
                <w:sz w:val="20"/>
              </w:rPr>
              <w:t xml:space="preserve"> di-</w:t>
            </w:r>
            <w:r>
              <w:rPr>
                <w:i/>
                <w:sz w:val="20"/>
              </w:rPr>
              <w:t>redirect</w:t>
            </w:r>
            <w:r>
              <w:rPr>
                <w:sz w:val="20"/>
              </w:rPr>
              <w:t xml:space="preserve"> ke halaman </w:t>
            </w:r>
            <w:r>
              <w:rPr>
                <w:rFonts w:ascii="Courier New" w:hAnsi="Courier New"/>
                <w:sz w:val="20"/>
              </w:rPr>
              <w:t>/login</w:t>
            </w:r>
            <w:r>
              <w:rPr>
                <w:sz w:val="20"/>
              </w:rPr>
              <w:t xml:space="preserve">. Tidak ada </w:t>
            </w:r>
            <w:r>
              <w:rPr>
                <w:i/>
                <w:sz w:val="20"/>
              </w:rPr>
              <w:t>redirect loop</w:t>
            </w:r>
            <w:r>
              <w:rPr>
                <w:sz w:val="20"/>
              </w:rPr>
              <w:t xml:space="preserve"> atau </w:t>
            </w:r>
            <w:r>
              <w:rPr>
                <w:i/>
                <w:sz w:val="20"/>
              </w:rPr>
              <w:t>reload</w:t>
            </w:r>
            <w:r>
              <w:rPr>
                <w:sz w:val="20"/>
              </w:rPr>
              <w:t xml:space="preserve"> berulang.</w:t>
            </w:r>
          </w:p>
        </w:tc>
        <w:tc>
          <w:tcPr>
            <w:tcW w:type="dxa" w:w="1323"/>
          </w:tcPr>
          <w:p>
            <w:pPr>
              <w:spacing w:line="240" w:lineRule="auto"/>
            </w:pPr>
          </w:p>
          <w:p>
            <w:pPr>
              <w:spacing w:line="240" w:lineRule="auto"/>
            </w:pPr>
            <w:r>
              <w:rPr>
                <w:sz w:val="20"/>
              </w:rPr>
              <w:t xml:space="preserve">Sesi </w:t>
            </w:r>
            <w:r>
              <w:rPr>
                <w:i/>
                <w:sz w:val="20"/>
              </w:rPr>
              <w:t>User</w:t>
            </w:r>
            <w:r>
              <w:rPr>
                <w:sz w:val="20"/>
              </w:rPr>
              <w:t xml:space="preserve"> dihapus. </w:t>
            </w:r>
            <w:r>
              <w:rPr>
                <w:i/>
                <w:sz w:val="20"/>
              </w:rPr>
              <w:t>User</w:t>
            </w:r>
            <w:r>
              <w:rPr>
                <w:sz w:val="20"/>
              </w:rPr>
              <w:t xml:space="preserve"> di-</w:t>
            </w:r>
            <w:r>
              <w:rPr>
                <w:i/>
                <w:sz w:val="20"/>
              </w:rPr>
              <w:t>redirect</w:t>
            </w:r>
            <w:r>
              <w:rPr>
                <w:sz w:val="20"/>
              </w:rPr>
              <w:t xml:space="preserve"> ke </w:t>
            </w:r>
            <w:r>
              <w:rPr>
                <w:rFonts w:ascii="Courier New" w:hAnsi="Courier New"/>
                <w:sz w:val="20"/>
              </w:rPr>
              <w:t>/login</w:t>
            </w:r>
            <w:r>
              <w:rPr>
                <w:sz w:val="20"/>
              </w:rPr>
              <w:t xml:space="preserve"> tanpa loop.</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28</w:t>
            </w:r>
          </w:p>
        </w:tc>
        <w:tc>
          <w:tcPr>
            <w:tcW w:type="dxa" w:w="1323"/>
          </w:tcPr>
          <w:p>
            <w:pPr>
              <w:spacing w:line="240" w:lineRule="auto"/>
            </w:pPr>
          </w:p>
          <w:p>
            <w:pPr>
              <w:spacing w:line="240" w:lineRule="auto"/>
            </w:pPr>
            <w:r>
              <w:rPr>
                <w:i/>
                <w:sz w:val="20"/>
              </w:rPr>
              <w:t>User</w:t>
            </w:r>
            <w:r>
              <w:rPr>
                <w:sz w:val="20"/>
              </w:rPr>
              <w:t xml:space="preserve"> ingin mengubah nama tampilan dari form profil di </w:t>
            </w:r>
            <w:r>
              <w:rPr>
                <w:i/>
                <w:sz w:val="20"/>
              </w:rPr>
              <w:t>Drawer</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mengubah </w:t>
            </w:r>
            <w:r>
              <w:rPr>
                <w:i/>
                <w:sz w:val="20"/>
              </w:rPr>
              <w:t>field</w:t>
            </w:r>
            <w:r>
              <w:rPr>
                <w:sz w:val="20"/>
              </w:rPr>
              <w:t xml:space="preserve"> "Nama Tampilan" </w:t>
            </w:r>
            <w:r>
              <w:rPr>
                <w:sz w:val="20"/>
              </w:rPr>
              <w:br/>
            </w:r>
            <w:r>
              <w:rPr>
                <w:sz w:val="20"/>
              </w:rPr>
              <w:t xml:space="preserve"> 3. </w:t>
            </w:r>
            <w:r>
              <w:rPr>
                <w:i/>
                <w:sz w:val="20"/>
              </w:rPr>
              <w:t>User</w:t>
            </w:r>
            <w:r>
              <w:rPr>
                <w:sz w:val="20"/>
              </w:rPr>
              <w:t xml:space="preserve"> klik "Simpan Nama"</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r>
              <w:rPr>
                <w:sz w:val="20"/>
              </w:rPr>
              <w:t>Muncul notifikasi sukses. Nama tampilan berhasil diperbarui.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29</w:t>
            </w:r>
          </w:p>
        </w:tc>
        <w:tc>
          <w:tcPr>
            <w:tcW w:type="dxa" w:w="1323"/>
          </w:tcPr>
          <w:p>
            <w:pPr>
              <w:spacing w:line="240" w:lineRule="auto"/>
            </w:pPr>
          </w:p>
          <w:p>
            <w:pPr>
              <w:spacing w:line="240" w:lineRule="auto"/>
            </w:pPr>
            <w:r>
              <w:rPr>
                <w:i/>
                <w:sz w:val="20"/>
              </w:rPr>
              <w:t>User</w:t>
            </w:r>
            <w:r>
              <w:rPr>
                <w:sz w:val="20"/>
              </w:rPr>
              <w:t xml:space="preserve"> ingin menggunakan fitur tampilkan/sembunyikan </w:t>
            </w:r>
            <w:r>
              <w:rPr>
                <w:i/>
                <w:sz w:val="20"/>
              </w:rPr>
              <w:t>password</w:t>
            </w:r>
            <w:r>
              <w:rPr>
                <w:sz w:val="20"/>
              </w:rPr>
              <w:t xml:space="preserve"> di form profil (Mobile)</w:t>
            </w:r>
          </w:p>
        </w:tc>
        <w:tc>
          <w:tcPr>
            <w:tcW w:type="dxa" w:w="1323"/>
          </w:tcPr>
          <w:p>
            <w:pPr>
              <w:spacing w:line="240" w:lineRule="auto"/>
            </w:pPr>
          </w:p>
          <w:p>
            <w:pPr>
              <w:spacing w:line="240" w:lineRule="auto"/>
            </w:pPr>
            <w:r>
              <w:rPr>
                <w:sz w:val="20"/>
              </w:rPr>
              <w:t xml:space="preserve">1. Form profil terbuka di dalam </w:t>
            </w:r>
            <w:r>
              <w:rPr>
                <w:i/>
                <w:sz w:val="20"/>
              </w:rPr>
              <w:t>Drawer</w:t>
            </w:r>
            <w:r>
              <w:rPr>
                <w:sz w:val="20"/>
              </w:rPr>
              <w:t xml:space="preserve"> </w:t>
            </w:r>
            <w:r>
              <w:rPr>
                <w:sz w:val="20"/>
              </w:rPr>
              <w:br/>
            </w:r>
            <w:r>
              <w:rPr>
                <w:sz w:val="20"/>
              </w:rPr>
              <w:t xml:space="preserve"> 2. </w:t>
            </w:r>
            <w:r>
              <w:rPr>
                <w:i/>
                <w:sz w:val="20"/>
              </w:rPr>
              <w:t>User</w:t>
            </w:r>
            <w:r>
              <w:rPr>
                <w:sz w:val="20"/>
              </w:rPr>
              <w:t xml:space="preserve"> klik ikon mata (👁) pada </w:t>
            </w:r>
            <w:r>
              <w:rPr>
                <w:i/>
                <w:sz w:val="20"/>
              </w:rPr>
              <w:t>field</w:t>
            </w:r>
            <w:r>
              <w:rPr>
                <w:sz w:val="20"/>
              </w:rPr>
              <w:t xml:space="preserve"> </w:t>
            </w:r>
            <w:r>
              <w:rPr>
                <w:i/>
                <w:sz w:val="20"/>
              </w:rPr>
              <w:t>password</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dari </w:t>
            </w:r>
            <w:r>
              <w:rPr>
                <w:rFonts w:ascii="Courier New" w:hAnsi="Courier New"/>
                <w:sz w:val="20"/>
              </w:rPr>
              <w:t>password</w:t>
            </w:r>
            <w:r>
              <w:rPr>
                <w:sz w:val="20"/>
              </w:rPr>
              <w:t xml:space="preserve"> (tersamar) menjadi </w:t>
            </w:r>
            <w:r>
              <w:rPr>
                <w:rFonts w:ascii="Courier New" w:hAnsi="Courier New"/>
                <w:sz w:val="20"/>
              </w:rPr>
              <w:t>text</w:t>
            </w:r>
            <w:r>
              <w:rPr>
                <w:sz w:val="20"/>
              </w:rPr>
              <w:t xml:space="preserve"> (terbaca). Klik kembali menyembunyikan isi </w:t>
            </w:r>
            <w:r>
              <w:rPr>
                <w:i/>
                <w:sz w:val="20"/>
              </w:rPr>
              <w:t>field</w:t>
            </w:r>
            <w:r>
              <w:rPr>
                <w:sz w:val="20"/>
              </w:rPr>
              <w:t>.</w:t>
            </w:r>
          </w:p>
        </w:tc>
        <w:tc>
          <w:tcPr>
            <w:tcW w:type="dxa" w:w="1323"/>
          </w:tcPr>
          <w:p>
            <w:pPr>
              <w:spacing w:line="240" w:lineRule="auto"/>
            </w:pPr>
          </w:p>
          <w:p>
            <w:pPr>
              <w:spacing w:line="240" w:lineRule="auto"/>
            </w:pPr>
            <w:r>
              <w:rPr>
                <w:sz w:val="20"/>
              </w:rPr>
              <w:t xml:space="preserve">Tipe </w:t>
            </w:r>
            <w:r>
              <w:rPr>
                <w:i/>
                <w:sz w:val="20"/>
              </w:rPr>
              <w:t>input</w:t>
            </w:r>
            <w:r>
              <w:rPr>
                <w:sz w:val="20"/>
              </w:rPr>
              <w:t xml:space="preserve"> berubah sesuai ekspektasi. Klik kembali menyembunyikan isi </w:t>
            </w:r>
            <w:r>
              <w:rPr>
                <w:i/>
                <w:sz w:val="20"/>
              </w:rPr>
              <w:t>field</w:t>
            </w:r>
            <w:r>
              <w:rPr>
                <w:sz w:val="20"/>
              </w:rPr>
              <w:t>.</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30</w:t>
            </w:r>
          </w:p>
        </w:tc>
        <w:tc>
          <w:tcPr>
            <w:tcW w:type="dxa" w:w="1323"/>
          </w:tcPr>
          <w:p>
            <w:pPr>
              <w:spacing w:line="240" w:lineRule="auto"/>
            </w:pPr>
          </w:p>
          <w:p>
            <w:pPr>
              <w:spacing w:line="240" w:lineRule="auto"/>
            </w:pPr>
            <w:r>
              <w:rPr>
                <w:i/>
                <w:sz w:val="20"/>
              </w:rPr>
              <w:t>User</w:t>
            </w:r>
            <w:r>
              <w:rPr>
                <w:sz w:val="20"/>
              </w:rPr>
              <w:t xml:space="preserve"> ingin melihat tab "Backup" tersedia di navigasi Pengaturan</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login, viewport ≥1024px </w:t>
            </w:r>
            <w:r>
              <w:rPr>
                <w:sz w:val="20"/>
              </w:rPr>
              <w:br/>
            </w:r>
            <w:r>
              <w:rPr>
                <w:sz w:val="20"/>
              </w:rPr>
              <w:t xml:space="preserve"> 2. </w:t>
            </w:r>
            <w:r>
              <w:rPr>
                <w:i/>
                <w:sz w:val="20"/>
              </w:rPr>
              <w:t>User</w:t>
            </w:r>
            <w:r>
              <w:rPr>
                <w:sz w:val="20"/>
              </w:rPr>
              <w:t xml:space="preserve"> membuka halaman </w:t>
            </w:r>
            <w:r>
              <w:rPr>
                <w:rFonts w:ascii="Courier New" w:hAnsi="Courier New"/>
                <w:sz w:val="20"/>
              </w:rPr>
              <w:t>/settings</w:t>
            </w:r>
            <w:r>
              <w:rPr>
                <w:sz w:val="20"/>
              </w:rPr>
              <w:t xml:space="preserve"> dan melihat navigasi </w:t>
            </w:r>
            <w:r>
              <w:rPr>
                <w:i/>
                <w:sz w:val="20"/>
              </w:rPr>
              <w:t>sidebar</w:t>
            </w:r>
            <w:r>
              <w:rPr>
                <w:sz w:val="20"/>
              </w:rPr>
              <w:t xml:space="preserve"> Pengaturan</w:t>
            </w:r>
          </w:p>
        </w:tc>
        <w:tc>
          <w:tcPr>
            <w:tcW w:type="dxa" w:w="1323"/>
          </w:tcPr>
          <w:p>
            <w:pPr>
              <w:spacing w:line="240" w:lineRule="auto"/>
            </w:pPr>
          </w:p>
          <w:p>
            <w:pPr>
              <w:spacing w:line="240" w:lineRule="auto"/>
            </w:pPr>
            <w:r>
              <w:rPr>
                <w:sz w:val="20"/>
              </w:rPr>
              <w:t xml:space="preserve">Item "Backup" tampil di bawah item "Printer" pada navigasi </w:t>
            </w:r>
            <w:r>
              <w:rPr>
                <w:i/>
                <w:sz w:val="20"/>
              </w:rPr>
              <w:t>sidebar</w:t>
            </w:r>
            <w:r>
              <w:rPr>
                <w:sz w:val="20"/>
              </w:rPr>
              <w:t xml:space="preserve">. Ikon </w:t>
            </w:r>
            <w:r>
              <w:rPr>
                <w:i/>
                <w:sz w:val="20"/>
              </w:rPr>
              <w:t>database</w:t>
            </w:r>
            <w:r>
              <w:rPr>
                <w:sz w:val="20"/>
              </w:rPr>
              <w:t xml:space="preserve"> atau sejenis terlihat di samping teks "Backup".</w:t>
            </w:r>
          </w:p>
        </w:tc>
        <w:tc>
          <w:tcPr>
            <w:tcW w:type="dxa" w:w="1323"/>
          </w:tcPr>
          <w:p>
            <w:pPr>
              <w:spacing w:line="240" w:lineRule="auto"/>
            </w:pPr>
          </w:p>
          <w:p>
            <w:pPr>
              <w:spacing w:line="240" w:lineRule="auto"/>
            </w:pPr>
            <w:r>
              <w:rPr>
                <w:sz w:val="20"/>
              </w:rPr>
              <w:t xml:space="preserve">Item "Backup" tampil di navigasi </w:t>
            </w:r>
            <w:r>
              <w:rPr>
                <w:i/>
                <w:sz w:val="20"/>
              </w:rPr>
              <w:t>sidebar</w:t>
            </w:r>
            <w:r>
              <w:rPr>
                <w:sz w:val="20"/>
              </w:rPr>
              <w:t xml:space="preserve"> Pengaturan. Ikon terlihat sesuai ekspektasi.</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31</w:t>
            </w:r>
          </w:p>
        </w:tc>
        <w:tc>
          <w:tcPr>
            <w:tcW w:type="dxa" w:w="1323"/>
          </w:tcPr>
          <w:p>
            <w:pPr>
              <w:spacing w:line="240" w:lineRule="auto"/>
            </w:pPr>
          </w:p>
          <w:p>
            <w:pPr>
              <w:spacing w:line="240" w:lineRule="auto"/>
            </w:pPr>
            <w:r>
              <w:rPr>
                <w:i/>
                <w:sz w:val="20"/>
              </w:rPr>
              <w:t>User</w:t>
            </w:r>
            <w:r>
              <w:rPr>
                <w:sz w:val="20"/>
              </w:rPr>
              <w:t xml:space="preserve"> ingin mengekspor backup data JSON secara manual</w:t>
            </w:r>
          </w:p>
        </w:tc>
        <w:tc>
          <w:tcPr>
            <w:tcW w:type="dxa" w:w="1323"/>
          </w:tcPr>
          <w:p>
            <w:pPr>
              <w:spacing w:line="240" w:lineRule="auto"/>
            </w:pPr>
          </w:p>
          <w:p>
            <w:pPr>
              <w:spacing w:line="240" w:lineRule="auto"/>
            </w:pPr>
            <w:r>
              <w:rPr>
                <w:sz w:val="20"/>
              </w:rPr>
              <w:t xml:space="preserve">1. </w:t>
            </w:r>
            <w:r>
              <w:rPr>
                <w:i/>
                <w:sz w:val="20"/>
              </w:rPr>
              <w:t>User</w:t>
            </w:r>
            <w:r>
              <w:rPr>
                <w:sz w:val="20"/>
              </w:rPr>
              <w:t xml:space="preserve"> membuka tab "Backup" di halaman Pengaturan </w:t>
            </w:r>
            <w:r>
              <w:rPr>
                <w:sz w:val="20"/>
              </w:rPr>
              <w:br/>
            </w:r>
            <w:r>
              <w:rPr>
                <w:sz w:val="20"/>
              </w:rPr>
              <w:t xml:space="preserve"> 2. </w:t>
            </w:r>
            <w:r>
              <w:rPr>
                <w:i/>
                <w:sz w:val="20"/>
              </w:rPr>
              <w:t>User</w:t>
            </w:r>
            <w:r>
              <w:rPr>
                <w:sz w:val="20"/>
              </w:rPr>
              <w:t xml:space="preserve"> klik tombol "Ekspor Backup Sekarang"</w:t>
            </w:r>
          </w:p>
        </w:tc>
        <w:tc>
          <w:tcPr>
            <w:tcW w:type="dxa" w:w="1323"/>
          </w:tcPr>
          <w:p>
            <w:pPr>
              <w:spacing w:line="240" w:lineRule="auto"/>
            </w:pPr>
          </w:p>
          <w:p>
            <w:pPr>
              <w:spacing w:line="240" w:lineRule="auto"/>
            </w:pPr>
            <w:r>
              <w:rPr>
                <w:sz w:val="20"/>
              </w:rPr>
              <w:t xml:space="preserve">File </w:t>
            </w:r>
            <w:r>
              <w:rPr>
                <w:rFonts w:ascii="Courier New" w:hAnsi="Courier New"/>
                <w:sz w:val="20"/>
              </w:rPr>
              <w:t>.json</w:t>
            </w:r>
            <w:r>
              <w:rPr>
                <w:sz w:val="20"/>
              </w:rPr>
              <w:t xml:space="preserve"> terunduh secara otomatis. File berisi data lengkap: </w:t>
            </w:r>
            <w:r>
              <w:rPr>
                <w:i/>
                <w:sz w:val="20"/>
              </w:rPr>
              <w:t>categories</w:t>
            </w:r>
            <w:r>
              <w:rPr>
                <w:sz w:val="20"/>
              </w:rPr>
              <w:t xml:space="preserve">, </w:t>
            </w:r>
            <w:r>
              <w:rPr>
                <w:i/>
                <w:sz w:val="20"/>
              </w:rPr>
              <w:t>products</w:t>
            </w:r>
            <w:r>
              <w:rPr>
                <w:sz w:val="20"/>
              </w:rPr>
              <w:t xml:space="preserve">, </w:t>
            </w:r>
            <w:r>
              <w:rPr>
                <w:i/>
                <w:sz w:val="20"/>
              </w:rPr>
              <w:t>transactions</w:t>
            </w:r>
            <w:r>
              <w:rPr>
                <w:sz w:val="20"/>
              </w:rPr>
              <w:t xml:space="preserve">, dan </w:t>
            </w:r>
            <w:r>
              <w:rPr>
                <w:i/>
                <w:sz w:val="20"/>
              </w:rPr>
              <w:t>transaction_items</w:t>
            </w:r>
            <w:r>
              <w:rPr>
                <w:sz w:val="20"/>
              </w:rPr>
              <w:t xml:space="preserve">. Nama file mengandung </w:t>
            </w:r>
            <w:r>
              <w:rPr>
                <w:i/>
                <w:sz w:val="20"/>
              </w:rPr>
              <w:t>timestamp</w:t>
            </w:r>
            <w:r>
              <w:rPr>
                <w:sz w:val="20"/>
              </w:rPr>
              <w:t>.</w:t>
            </w:r>
          </w:p>
        </w:tc>
        <w:tc>
          <w:tcPr>
            <w:tcW w:type="dxa" w:w="1323"/>
          </w:tcPr>
          <w:p>
            <w:pPr>
              <w:spacing w:line="240" w:lineRule="auto"/>
            </w:pPr>
          </w:p>
          <w:p>
            <w:pPr>
              <w:spacing w:line="240" w:lineRule="auto"/>
            </w:pPr>
            <w:r>
              <w:rPr>
                <w:sz w:val="20"/>
              </w:rPr>
              <w:t xml:space="preserve">File </w:t>
            </w:r>
            <w:r>
              <w:rPr>
                <w:rFonts w:ascii="Courier New" w:hAnsi="Courier New"/>
                <w:sz w:val="20"/>
              </w:rPr>
              <w:t>.json</w:t>
            </w:r>
            <w:r>
              <w:rPr>
                <w:sz w:val="20"/>
              </w:rPr>
              <w:t xml:space="preserve"> terunduh. Isi file sesuai struktur data yang diharapkan.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32</w:t>
            </w:r>
          </w:p>
        </w:tc>
        <w:tc>
          <w:tcPr>
            <w:tcW w:type="dxa" w:w="1323"/>
          </w:tcPr>
          <w:p>
            <w:pPr>
              <w:spacing w:line="240" w:lineRule="auto"/>
            </w:pPr>
          </w:p>
          <w:p>
            <w:pPr>
              <w:spacing w:line="240" w:lineRule="auto"/>
            </w:pPr>
            <w:r>
              <w:rPr>
                <w:i/>
                <w:sz w:val="20"/>
              </w:rPr>
              <w:t>User</w:t>
            </w:r>
            <w:r>
              <w:rPr>
                <w:sz w:val="20"/>
              </w:rPr>
              <w:t xml:space="preserve"> melihat peringatan "Belum Pernah Backup" saat pertama kali membuka tab Backup</w:t>
            </w:r>
          </w:p>
        </w:tc>
        <w:tc>
          <w:tcPr>
            <w:tcW w:type="dxa" w:w="1323"/>
          </w:tcPr>
          <w:p>
            <w:pPr>
              <w:spacing w:line="240" w:lineRule="auto"/>
            </w:pPr>
          </w:p>
          <w:p>
            <w:pPr>
              <w:spacing w:line="240" w:lineRule="auto"/>
            </w:pPr>
            <w:r>
              <w:rPr>
                <w:sz w:val="20"/>
              </w:rPr>
              <w:t xml:space="preserve">1. </w:t>
            </w:r>
            <w:r>
              <w:rPr>
                <w:i/>
                <w:sz w:val="20"/>
              </w:rPr>
              <w:t>User</w:t>
            </w:r>
            <w:r>
              <w:rPr>
                <w:sz w:val="20"/>
              </w:rPr>
              <w:t xml:space="preserve"> belum pernah melakukan ekspor (</w:t>
            </w:r>
            <w:r>
              <w:rPr>
                <w:i/>
                <w:sz w:val="20"/>
              </w:rPr>
              <w:t>localStorage</w:t>
            </w:r>
            <w:r>
              <w:rPr>
                <w:sz w:val="20"/>
              </w:rPr>
              <w:t xml:space="preserve"> tidak memiliki </w:t>
            </w:r>
            <w:r>
              <w:rPr>
                <w:i/>
                <w:sz w:val="20"/>
              </w:rPr>
              <w:t>key</w:t>
            </w:r>
            <w:r>
              <w:rPr>
                <w:sz w:val="20"/>
              </w:rPr>
              <w:t xml:space="preserve"> backup) </w:t>
            </w:r>
            <w:r>
              <w:rPr>
                <w:sz w:val="20"/>
              </w:rPr>
              <w:br/>
            </w:r>
            <w:r>
              <w:rPr>
                <w:sz w:val="20"/>
              </w:rPr>
              <w:t xml:space="preserve"> 2. </w:t>
            </w:r>
            <w:r>
              <w:rPr>
                <w:i/>
                <w:sz w:val="20"/>
              </w:rPr>
              <w:t>User</w:t>
            </w:r>
            <w:r>
              <w:rPr>
                <w:sz w:val="20"/>
              </w:rPr>
              <w:t xml:space="preserve"> membuka tab "Backup"</w:t>
            </w:r>
          </w:p>
        </w:tc>
        <w:tc>
          <w:tcPr>
            <w:tcW w:type="dxa" w:w="1323"/>
          </w:tcPr>
          <w:p>
            <w:pPr>
              <w:spacing w:line="240" w:lineRule="auto"/>
            </w:pPr>
          </w:p>
          <w:p>
            <w:pPr>
              <w:spacing w:line="240" w:lineRule="auto"/>
            </w:pPr>
            <w:r>
              <w:rPr>
                <w:sz w:val="20"/>
              </w:rPr>
              <w:t xml:space="preserve">Muncul </w:t>
            </w:r>
            <w:r>
              <w:rPr>
                <w:i/>
                <w:sz w:val="20"/>
              </w:rPr>
              <w:t>badge</w:t>
            </w:r>
            <w:r>
              <w:rPr>
                <w:sz w:val="20"/>
              </w:rPr>
              <w:t xml:space="preserve"> atau teks peringatan berwarna kuning/oranye bertuliskan "Belum pernah backup" atau serupa. Tidak ada tampilan tanggal backup terakhir.</w:t>
            </w:r>
          </w:p>
        </w:tc>
        <w:tc>
          <w:tcPr>
            <w:tcW w:type="dxa" w:w="1323"/>
          </w:tcPr>
          <w:p>
            <w:pPr>
              <w:spacing w:line="240" w:lineRule="auto"/>
            </w:pPr>
          </w:p>
          <w:p>
            <w:pPr>
              <w:spacing w:line="240" w:lineRule="auto"/>
            </w:pPr>
            <w:r>
              <w:rPr>
                <w:i/>
                <w:sz w:val="20"/>
              </w:rPr>
              <w:t>Badge</w:t>
            </w:r>
            <w:r>
              <w:rPr>
                <w:sz w:val="20"/>
              </w:rPr>
              <w:t xml:space="preserve"> peringatan muncul. Tidak ada data tanggal yang ditampilkan.</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33</w:t>
            </w:r>
          </w:p>
        </w:tc>
        <w:tc>
          <w:tcPr>
            <w:tcW w:type="dxa" w:w="1323"/>
          </w:tcPr>
          <w:p>
            <w:pPr>
              <w:spacing w:line="240" w:lineRule="auto"/>
            </w:pPr>
          </w:p>
          <w:p>
            <w:pPr>
              <w:spacing w:line="240" w:lineRule="auto"/>
            </w:pPr>
            <w:r>
              <w:rPr>
                <w:i/>
                <w:sz w:val="20"/>
              </w:rPr>
              <w:t>User</w:t>
            </w:r>
            <w:r>
              <w:rPr>
                <w:sz w:val="20"/>
              </w:rPr>
              <w:t xml:space="preserve"> melihat waktu backup terakhir tersimpan setelah melakukan ekspor</w:t>
            </w:r>
          </w:p>
        </w:tc>
        <w:tc>
          <w:tcPr>
            <w:tcW w:type="dxa" w:w="1323"/>
          </w:tcPr>
          <w:p>
            <w:pPr>
              <w:spacing w:line="240" w:lineRule="auto"/>
            </w:pPr>
          </w:p>
          <w:p>
            <w:pPr>
              <w:spacing w:line="240" w:lineRule="auto"/>
            </w:pPr>
            <w:r>
              <w:rPr>
                <w:sz w:val="20"/>
              </w:rPr>
              <w:t xml:space="preserve">1. </w:t>
            </w:r>
            <w:r>
              <w:rPr>
                <w:i/>
                <w:sz w:val="20"/>
              </w:rPr>
              <w:t>User</w:t>
            </w:r>
            <w:r>
              <w:rPr>
                <w:sz w:val="20"/>
              </w:rPr>
              <w:t xml:space="preserve"> sudah berhasil melakukan ekspor setidaknya satu kali </w:t>
            </w:r>
            <w:r>
              <w:rPr>
                <w:sz w:val="20"/>
              </w:rPr>
              <w:br/>
            </w:r>
            <w:r>
              <w:rPr>
                <w:sz w:val="20"/>
              </w:rPr>
              <w:t xml:space="preserve"> 2. </w:t>
            </w:r>
            <w:r>
              <w:rPr>
                <w:i/>
                <w:sz w:val="20"/>
              </w:rPr>
              <w:t>User</w:t>
            </w:r>
            <w:r>
              <w:rPr>
                <w:sz w:val="20"/>
              </w:rPr>
              <w:t xml:space="preserve"> membuka kembali tab "Backup" (atau me-</w:t>
            </w:r>
            <w:r>
              <w:rPr>
                <w:i/>
                <w:sz w:val="20"/>
              </w:rPr>
              <w:t>refresh</w:t>
            </w:r>
            <w:r>
              <w:rPr>
                <w:sz w:val="20"/>
              </w:rPr>
              <w:t xml:space="preserve"> halaman)</w:t>
            </w:r>
          </w:p>
        </w:tc>
        <w:tc>
          <w:tcPr>
            <w:tcW w:type="dxa" w:w="1323"/>
          </w:tcPr>
          <w:p>
            <w:pPr>
              <w:spacing w:line="240" w:lineRule="auto"/>
            </w:pPr>
          </w:p>
          <w:p>
            <w:pPr>
              <w:spacing w:line="240" w:lineRule="auto"/>
            </w:pPr>
            <w:r>
              <w:rPr>
                <w:sz w:val="20"/>
              </w:rPr>
              <w:t>Tampil teks informatif yang menyebutkan tanggal dan waktu backup terakhir dilakukan. Tidak ada lagi teks peringatan "Belum pernah backup".</w:t>
            </w:r>
          </w:p>
        </w:tc>
        <w:tc>
          <w:tcPr>
            <w:tcW w:type="dxa" w:w="1323"/>
          </w:tcPr>
          <w:p>
            <w:pPr>
              <w:spacing w:line="240" w:lineRule="auto"/>
            </w:pPr>
          </w:p>
          <w:p>
            <w:pPr>
              <w:spacing w:line="240" w:lineRule="auto"/>
            </w:pPr>
            <w:r>
              <w:rPr>
                <w:sz w:val="20"/>
              </w:rPr>
              <w:t>Teks tanggal/waktu backup terakhir tampil. Peringatan hilang.</w:t>
            </w:r>
          </w:p>
        </w:tc>
        <w:tc>
          <w:tcPr>
            <w:tcW w:type="dxa" w:w="1323"/>
          </w:tcPr>
          <w:p>
            <w:pPr>
              <w:spacing w:line="240" w:lineRule="auto"/>
            </w:pPr>
          </w:p>
          <w:p>
            <w:pPr>
              <w:spacing w:line="240" w:lineRule="auto"/>
            </w:pPr>
            <w:r>
              <w:rPr>
                <w:sz w:val="20"/>
              </w:rPr>
              <w:t>Berhasil</w:t>
            </w:r>
          </w:p>
        </w:tc>
      </w:tr>
      <w:tr>
        <w:tc>
          <w:tcPr>
            <w:tcW w:type="dxa" w:w="1323"/>
          </w:tcPr>
          <w:p>
            <w:pPr>
              <w:spacing w:line="240" w:lineRule="auto"/>
            </w:pPr>
          </w:p>
          <w:p>
            <w:pPr>
              <w:spacing w:line="240" w:lineRule="auto"/>
            </w:pPr>
            <w:r>
              <w:rPr>
                <w:sz w:val="20"/>
              </w:rPr>
              <w:t>34</w:t>
            </w:r>
          </w:p>
        </w:tc>
        <w:tc>
          <w:tcPr>
            <w:tcW w:type="dxa" w:w="1323"/>
          </w:tcPr>
          <w:p>
            <w:pPr>
              <w:spacing w:line="240" w:lineRule="auto"/>
            </w:pPr>
          </w:p>
          <w:p>
            <w:pPr>
              <w:spacing w:line="240" w:lineRule="auto"/>
            </w:pPr>
            <w:r>
              <w:rPr>
                <w:i/>
                <w:sz w:val="20"/>
              </w:rPr>
              <w:t>User</w:t>
            </w:r>
            <w:r>
              <w:rPr>
                <w:sz w:val="20"/>
              </w:rPr>
              <w:t xml:space="preserve"> melihat tombol backup dalam status </w:t>
            </w:r>
            <w:r>
              <w:rPr>
                <w:i/>
                <w:sz w:val="20"/>
              </w:rPr>
              <w:t>loading</w:t>
            </w:r>
            <w:r>
              <w:rPr>
                <w:sz w:val="20"/>
              </w:rPr>
              <w:t xml:space="preserve"> saat proses ekspor berlangsung</w:t>
            </w:r>
          </w:p>
        </w:tc>
        <w:tc>
          <w:tcPr>
            <w:tcW w:type="dxa" w:w="1323"/>
          </w:tcPr>
          <w:p>
            <w:pPr>
              <w:spacing w:line="240" w:lineRule="auto"/>
            </w:pPr>
          </w:p>
          <w:p>
            <w:pPr>
              <w:spacing w:line="240" w:lineRule="auto"/>
            </w:pPr>
            <w:r>
              <w:rPr>
                <w:sz w:val="20"/>
              </w:rPr>
              <w:t xml:space="preserve">1. </w:t>
            </w:r>
            <w:r>
              <w:rPr>
                <w:i/>
                <w:sz w:val="20"/>
              </w:rPr>
              <w:t>User</w:t>
            </w:r>
            <w:r>
              <w:rPr>
                <w:sz w:val="20"/>
              </w:rPr>
              <w:t xml:space="preserve"> berada di tab "Backup" </w:t>
            </w:r>
            <w:r>
              <w:rPr>
                <w:sz w:val="20"/>
              </w:rPr>
              <w:br/>
            </w:r>
            <w:r>
              <w:rPr>
                <w:sz w:val="20"/>
              </w:rPr>
              <w:t xml:space="preserve"> 2. </w:t>
            </w:r>
            <w:r>
              <w:rPr>
                <w:i/>
                <w:sz w:val="20"/>
              </w:rPr>
              <w:t>User</w:t>
            </w:r>
            <w:r>
              <w:rPr>
                <w:sz w:val="20"/>
              </w:rPr>
              <w:t xml:space="preserve"> klik tombol "Ekspor Backup Sekarang"</w:t>
            </w:r>
          </w:p>
        </w:tc>
        <w:tc>
          <w:tcPr>
            <w:tcW w:type="dxa" w:w="1323"/>
          </w:tcPr>
          <w:p>
            <w:pPr>
              <w:spacing w:line="240" w:lineRule="auto"/>
            </w:pPr>
          </w:p>
          <w:p>
            <w:pPr>
              <w:spacing w:line="240" w:lineRule="auto"/>
            </w:pPr>
            <w:r>
              <w:rPr>
                <w:sz w:val="20"/>
              </w:rPr>
              <w:t xml:space="preserve">Tombol berubah menjadi </w:t>
            </w:r>
            <w:r>
              <w:rPr>
                <w:i/>
                <w:sz w:val="20"/>
              </w:rPr>
              <w:t>disabled</w:t>
            </w:r>
            <w:r>
              <w:rPr>
                <w:sz w:val="20"/>
              </w:rPr>
              <w:t xml:space="preserve">. Muncul indikator </w:t>
            </w:r>
            <w:r>
              <w:rPr>
                <w:i/>
                <w:sz w:val="20"/>
              </w:rPr>
              <w:t>spinner</w:t>
            </w:r>
            <w:r>
              <w:rPr>
                <w:sz w:val="20"/>
              </w:rPr>
              <w:t xml:space="preserve"> atau teks </w:t>
            </w:r>
            <w:r>
              <w:rPr>
                <w:i/>
                <w:sz w:val="20"/>
              </w:rPr>
              <w:t>loading</w:t>
            </w:r>
            <w:r>
              <w:rPr>
                <w:sz w:val="20"/>
              </w:rPr>
              <w:t xml:space="preserve"> selama proses berlangsung. Tombol kembali aktif setelah proses selesai.</w:t>
            </w:r>
          </w:p>
        </w:tc>
        <w:tc>
          <w:tcPr>
            <w:tcW w:type="dxa" w:w="1323"/>
          </w:tcPr>
          <w:p>
            <w:pPr>
              <w:spacing w:line="240" w:lineRule="auto"/>
            </w:pPr>
          </w:p>
          <w:p>
            <w:pPr>
              <w:spacing w:line="240" w:lineRule="auto"/>
            </w:pPr>
            <w:r>
              <w:rPr>
                <w:sz w:val="20"/>
              </w:rPr>
              <w:t xml:space="preserve">Tombol </w:t>
            </w:r>
            <w:r>
              <w:rPr>
                <w:i/>
                <w:sz w:val="20"/>
              </w:rPr>
              <w:t>disabled</w:t>
            </w:r>
            <w:r>
              <w:rPr>
                <w:sz w:val="20"/>
              </w:rPr>
              <w:t xml:space="preserve"> dan </w:t>
            </w:r>
            <w:r>
              <w:rPr>
                <w:i/>
                <w:sz w:val="20"/>
              </w:rPr>
              <w:t>spinner</w:t>
            </w:r>
            <w:r>
              <w:rPr>
                <w:sz w:val="20"/>
              </w:rPr>
              <w:t xml:space="preserve"> tampil saat </w:t>
            </w:r>
            <w:r>
              <w:rPr>
                <w:i/>
                <w:sz w:val="20"/>
              </w:rPr>
              <w:t>loading</w:t>
            </w:r>
            <w:r>
              <w:rPr>
                <w:sz w:val="20"/>
              </w:rPr>
              <w:t>. Tombol aktif kembali setelah selesai.</w:t>
            </w:r>
          </w:p>
        </w:tc>
        <w:tc>
          <w:tcPr>
            <w:tcW w:type="dxa" w:w="1323"/>
          </w:tcPr>
          <w:p>
            <w:pPr>
              <w:spacing w:line="240" w:lineRule="auto"/>
            </w:pPr>
          </w:p>
          <w:p>
            <w:pPr>
              <w:spacing w:line="240" w:lineRule="auto"/>
            </w:pPr>
            <w:r>
              <w:rPr>
                <w:sz w:val="20"/>
              </w:rPr>
              <w:t>Berhasil</w:t>
            </w:r>
          </w:p>
        </w:tc>
      </w:tr>
    </w:tbl>
    <w:p/>
    <w:p>
      <w:pPr>
        <w:pStyle w:val="Heading3"/>
      </w:pPr>
      <w:r>
        <w:t>4.1.8 Rekapitulasi Hasil Pengujian</w:t>
      </w:r>
    </w:p>
    <w:p>
      <w:pPr>
        <w:ind w:firstLine="720"/>
      </w:pPr>
      <w:r>
        <w:t xml:space="preserve">Berdasarkan keseluruhan eksekusi skenario pengujian </w:t>
      </w:r>
      <w:r>
        <w:rPr>
          <w:i/>
        </w:rPr>
        <w:t>blackbox</w:t>
      </w:r>
      <w:r>
        <w:t>, Tabel 4.8 menyajikan rekapitulasi tingkat keberhasilan dari pengujian pada ketujuh modul sistem utama. Seluruh fungsi telah divalidasi dan memenuhi kriteria penerimaan (</w:t>
      </w:r>
      <w:r>
        <w:rPr>
          <w:i/>
        </w:rPr>
        <w:t>acceptance criteria</w:t>
      </w:r>
      <w:r>
        <w:t>) yang ditetapkan.</w:t>
      </w:r>
    </w:p>
    <w:p>
      <w:pPr>
        <w:jc w:val="center"/>
      </w:pPr>
      <w:r>
        <w:rPr>
          <w:b/>
        </w:rPr>
        <w:t>Tabel 4.8 — Rekapitulasi Hasil Pengujian Blackbox</w:t>
      </w:r>
    </w:p>
    <w:tbl>
      <w:tblPr>
        <w:tblW w:type="auto" w:w="0"/>
        <w:tblLook w:firstColumn="1" w:firstRow="1" w:lastColumn="0" w:lastRow="0" w:noHBand="0" w:noVBand="1" w:val="04A0"/>
        <w:tblBorders>
          <w:top w:val="single" w:sz="4"/>
          <w:left w:val="none"/>
          <w:bottom w:val="single" w:sz="4"/>
          <w:right w:val="none"/>
          <w:insideH w:val="single" w:sz="4"/>
          <w:insideV w:val="none"/>
        </w:tblBorders>
      </w:tblPr>
      <w:tblGrid>
        <w:gridCol w:w="1323"/>
        <w:gridCol w:w="1323"/>
        <w:gridCol w:w="1323"/>
        <w:gridCol w:w="1323"/>
        <w:gridCol w:w="1323"/>
        <w:gridCol w:w="1323"/>
      </w:tblGrid>
      <w:tr>
        <w:tc>
          <w:tcPr>
            <w:tcW w:type="dxa" w:w="1323"/>
          </w:tcPr>
          <w:p>
            <w:pPr>
              <w:spacing w:line="240" w:lineRule="auto"/>
            </w:pPr>
          </w:p>
          <w:p>
            <w:pPr>
              <w:spacing w:line="240" w:lineRule="auto"/>
              <w:jc w:val="center"/>
            </w:pPr>
            <w:r>
              <w:rPr>
                <w:b/>
                <w:sz w:val="20"/>
              </w:rPr>
              <w:t>Modul</w:t>
            </w:r>
          </w:p>
        </w:tc>
        <w:tc>
          <w:tcPr>
            <w:tcW w:type="dxa" w:w="1323"/>
          </w:tcPr>
          <w:p>
            <w:pPr>
              <w:spacing w:line="240" w:lineRule="auto"/>
            </w:pPr>
          </w:p>
          <w:p>
            <w:pPr>
              <w:spacing w:line="240" w:lineRule="auto"/>
              <w:jc w:val="center"/>
            </w:pPr>
            <w:r>
              <w:rPr>
                <w:b/>
                <w:sz w:val="20"/>
              </w:rPr>
              <w:t>Nama Modul</w:t>
            </w:r>
          </w:p>
        </w:tc>
        <w:tc>
          <w:tcPr>
            <w:tcW w:type="dxa" w:w="1323"/>
          </w:tcPr>
          <w:p>
            <w:pPr>
              <w:spacing w:line="240" w:lineRule="auto"/>
            </w:pPr>
          </w:p>
          <w:p>
            <w:pPr>
              <w:spacing w:line="240" w:lineRule="auto"/>
              <w:jc w:val="center"/>
            </w:pPr>
            <w:r>
              <w:rPr>
                <w:b/>
                <w:sz w:val="20"/>
              </w:rPr>
              <w:t>Jumlah Kasus Uji</w:t>
            </w:r>
          </w:p>
        </w:tc>
        <w:tc>
          <w:tcPr>
            <w:tcW w:type="dxa" w:w="1323"/>
          </w:tcPr>
          <w:p>
            <w:pPr>
              <w:spacing w:line="240" w:lineRule="auto"/>
            </w:pPr>
          </w:p>
          <w:p>
            <w:pPr>
              <w:spacing w:line="240" w:lineRule="auto"/>
              <w:jc w:val="center"/>
            </w:pPr>
            <w:r>
              <w:rPr>
                <w:b/>
                <w:sz w:val="20"/>
              </w:rPr>
              <w:t>Berhasil</w:t>
            </w:r>
          </w:p>
        </w:tc>
        <w:tc>
          <w:tcPr>
            <w:tcW w:type="dxa" w:w="1323"/>
          </w:tcPr>
          <w:p>
            <w:pPr>
              <w:spacing w:line="240" w:lineRule="auto"/>
            </w:pPr>
          </w:p>
          <w:p>
            <w:pPr>
              <w:spacing w:line="240" w:lineRule="auto"/>
              <w:jc w:val="center"/>
            </w:pPr>
            <w:r>
              <w:rPr>
                <w:b/>
                <w:sz w:val="20"/>
              </w:rPr>
              <w:t>Gagal</w:t>
            </w:r>
          </w:p>
        </w:tc>
        <w:tc>
          <w:tcPr>
            <w:tcW w:type="dxa" w:w="1323"/>
          </w:tcPr>
          <w:p>
            <w:pPr>
              <w:spacing w:line="240" w:lineRule="auto"/>
            </w:pPr>
          </w:p>
          <w:p>
            <w:pPr>
              <w:spacing w:line="240" w:lineRule="auto"/>
              <w:jc w:val="center"/>
            </w:pPr>
            <w:r>
              <w:rPr>
                <w:b/>
                <w:sz w:val="20"/>
              </w:rPr>
              <w:t>Tingkat Keberhasilan</w:t>
            </w:r>
          </w:p>
        </w:tc>
      </w:tr>
      <w:tr>
        <w:tc>
          <w:tcPr>
            <w:tcW w:type="dxa" w:w="1323"/>
          </w:tcPr>
          <w:p>
            <w:pPr>
              <w:spacing w:line="240" w:lineRule="auto"/>
            </w:pPr>
          </w:p>
          <w:p>
            <w:pPr>
              <w:spacing w:line="240" w:lineRule="auto"/>
            </w:pPr>
            <w:r>
              <w:rPr>
                <w:sz w:val="20"/>
              </w:rPr>
              <w:t>F-01</w:t>
            </w:r>
          </w:p>
        </w:tc>
        <w:tc>
          <w:tcPr>
            <w:tcW w:type="dxa" w:w="1323"/>
          </w:tcPr>
          <w:p>
            <w:pPr>
              <w:spacing w:line="240" w:lineRule="auto"/>
            </w:pPr>
          </w:p>
          <w:p>
            <w:pPr>
              <w:spacing w:line="240" w:lineRule="auto"/>
            </w:pPr>
            <w:r>
              <w:rPr>
                <w:sz w:val="20"/>
              </w:rPr>
              <w:t>Autentikasi</w:t>
            </w:r>
          </w:p>
        </w:tc>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sz w:val="20"/>
              </w:rPr>
              <w:t>6</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F-02</w:t>
            </w:r>
          </w:p>
        </w:tc>
        <w:tc>
          <w:tcPr>
            <w:tcW w:type="dxa" w:w="1323"/>
          </w:tcPr>
          <w:p>
            <w:pPr>
              <w:spacing w:line="240" w:lineRule="auto"/>
            </w:pPr>
          </w:p>
          <w:p>
            <w:pPr>
              <w:spacing w:line="240" w:lineRule="auto"/>
            </w:pPr>
            <w:r>
              <w:rPr>
                <w:sz w:val="20"/>
              </w:rPr>
              <w:t>Beranda (Dashboard)</w:t>
            </w:r>
          </w:p>
        </w:tc>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sz w:val="20"/>
              </w:rPr>
              <w:t>11</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F-03</w:t>
            </w:r>
          </w:p>
        </w:tc>
        <w:tc>
          <w:tcPr>
            <w:tcW w:type="dxa" w:w="1323"/>
          </w:tcPr>
          <w:p>
            <w:pPr>
              <w:spacing w:line="240" w:lineRule="auto"/>
            </w:pPr>
          </w:p>
          <w:p>
            <w:pPr>
              <w:spacing w:line="240" w:lineRule="auto"/>
            </w:pPr>
            <w:r>
              <w:rPr>
                <w:sz w:val="20"/>
              </w:rPr>
              <w:t>Dashboard Analitik</w:t>
            </w:r>
          </w:p>
        </w:tc>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sz w:val="20"/>
              </w:rPr>
              <w:t>7</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F-04</w:t>
            </w:r>
          </w:p>
        </w:tc>
        <w:tc>
          <w:tcPr>
            <w:tcW w:type="dxa" w:w="1323"/>
          </w:tcPr>
          <w:p>
            <w:pPr>
              <w:spacing w:line="240" w:lineRule="auto"/>
            </w:pPr>
          </w:p>
          <w:p>
            <w:pPr>
              <w:spacing w:line="240" w:lineRule="auto"/>
            </w:pPr>
            <w:r>
              <w:rPr>
                <w:sz w:val="20"/>
              </w:rPr>
              <w:t>Kasir (Point of Sale)</w:t>
            </w:r>
          </w:p>
        </w:tc>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sz w:val="20"/>
              </w:rPr>
              <w:t>27</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F-05</w:t>
            </w:r>
          </w:p>
        </w:tc>
        <w:tc>
          <w:tcPr>
            <w:tcW w:type="dxa" w:w="1323"/>
          </w:tcPr>
          <w:p>
            <w:pPr>
              <w:spacing w:line="240" w:lineRule="auto"/>
            </w:pPr>
          </w:p>
          <w:p>
            <w:pPr>
              <w:spacing w:line="240" w:lineRule="auto"/>
            </w:pPr>
            <w:r>
              <w:rPr>
                <w:sz w:val="20"/>
              </w:rPr>
              <w:t>Manajemen Produk</w:t>
            </w:r>
          </w:p>
        </w:tc>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sz w:val="20"/>
              </w:rPr>
              <w:t>23</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F-06</w:t>
            </w:r>
          </w:p>
        </w:tc>
        <w:tc>
          <w:tcPr>
            <w:tcW w:type="dxa" w:w="1323"/>
          </w:tcPr>
          <w:p>
            <w:pPr>
              <w:spacing w:line="240" w:lineRule="auto"/>
            </w:pPr>
          </w:p>
          <w:p>
            <w:pPr>
              <w:spacing w:line="240" w:lineRule="auto"/>
            </w:pPr>
            <w:r>
              <w:rPr>
                <w:sz w:val="20"/>
              </w:rPr>
              <w:t>Laporan &amp; Analitik</w:t>
            </w:r>
          </w:p>
        </w:tc>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sz w:val="20"/>
              </w:rPr>
              <w:t>16</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sz w:val="20"/>
              </w:rPr>
              <w:t>F-07</w:t>
            </w:r>
          </w:p>
        </w:tc>
        <w:tc>
          <w:tcPr>
            <w:tcW w:type="dxa" w:w="1323"/>
          </w:tcPr>
          <w:p>
            <w:pPr>
              <w:spacing w:line="240" w:lineRule="auto"/>
            </w:pPr>
          </w:p>
          <w:p>
            <w:pPr>
              <w:spacing w:line="240" w:lineRule="auto"/>
            </w:pPr>
            <w:r>
              <w:rPr>
                <w:sz w:val="20"/>
              </w:rPr>
              <w:t>Pengaturan Sistem</w:t>
            </w:r>
          </w:p>
        </w:tc>
        <w:tc>
          <w:tcPr>
            <w:tcW w:type="dxa" w:w="1323"/>
          </w:tcPr>
          <w:p>
            <w:pPr>
              <w:spacing w:line="240" w:lineRule="auto"/>
            </w:pPr>
          </w:p>
          <w:p>
            <w:pPr>
              <w:spacing w:line="240" w:lineRule="auto"/>
            </w:pPr>
            <w:r>
              <w:rPr>
                <w:sz w:val="20"/>
              </w:rPr>
              <w:t>34</w:t>
            </w:r>
          </w:p>
        </w:tc>
        <w:tc>
          <w:tcPr>
            <w:tcW w:type="dxa" w:w="1323"/>
          </w:tcPr>
          <w:p>
            <w:pPr>
              <w:spacing w:line="240" w:lineRule="auto"/>
            </w:pPr>
          </w:p>
          <w:p>
            <w:pPr>
              <w:spacing w:line="240" w:lineRule="auto"/>
            </w:pPr>
            <w:r>
              <w:rPr>
                <w:sz w:val="20"/>
              </w:rPr>
              <w:t>34</w:t>
            </w:r>
          </w:p>
        </w:tc>
        <w:tc>
          <w:tcPr>
            <w:tcW w:type="dxa" w:w="1323"/>
          </w:tcPr>
          <w:p>
            <w:pPr>
              <w:spacing w:line="240" w:lineRule="auto"/>
            </w:pPr>
          </w:p>
          <w:p>
            <w:pPr>
              <w:spacing w:line="240" w:lineRule="auto"/>
            </w:pPr>
            <w:r>
              <w:rPr>
                <w:sz w:val="20"/>
              </w:rPr>
              <w:t>0</w:t>
            </w:r>
          </w:p>
        </w:tc>
        <w:tc>
          <w:tcPr>
            <w:tcW w:type="dxa" w:w="1323"/>
          </w:tcPr>
          <w:p>
            <w:pPr>
              <w:spacing w:line="240" w:lineRule="auto"/>
            </w:pPr>
          </w:p>
          <w:p>
            <w:pPr>
              <w:spacing w:line="240" w:lineRule="auto"/>
            </w:pPr>
            <w:r>
              <w:rPr>
                <w:sz w:val="20"/>
              </w:rPr>
              <w:t>100%</w:t>
            </w:r>
          </w:p>
        </w:tc>
      </w:tr>
      <w:tr>
        <w:tc>
          <w:tcPr>
            <w:tcW w:type="dxa" w:w="1323"/>
          </w:tcPr>
          <w:p>
            <w:pPr>
              <w:spacing w:line="240" w:lineRule="auto"/>
            </w:pPr>
          </w:p>
          <w:p>
            <w:pPr>
              <w:spacing w:line="240" w:lineRule="auto"/>
            </w:pPr>
            <w:r>
              <w:rPr>
                <w:b/>
                <w:sz w:val="20"/>
              </w:rPr>
              <w:t>Total</w:t>
            </w:r>
          </w:p>
        </w:tc>
        <w:tc>
          <w:tcPr>
            <w:tcW w:type="dxa" w:w="1323"/>
          </w:tcPr>
          <w:p>
            <w:pPr>
              <w:spacing w:line="240" w:lineRule="auto"/>
            </w:pPr>
          </w:p>
          <w:p>
            <w:pPr>
              <w:spacing w:line="240" w:lineRule="auto"/>
            </w:pPr>
          </w:p>
        </w:tc>
        <w:tc>
          <w:tcPr>
            <w:tcW w:type="dxa" w:w="1323"/>
          </w:tcPr>
          <w:p>
            <w:pPr>
              <w:spacing w:line="240" w:lineRule="auto"/>
            </w:pPr>
          </w:p>
          <w:p>
            <w:pPr>
              <w:spacing w:line="240" w:lineRule="auto"/>
            </w:pPr>
            <w:r>
              <w:rPr>
                <w:b/>
                <w:sz w:val="20"/>
              </w:rPr>
              <w:t>124</w:t>
            </w:r>
          </w:p>
        </w:tc>
        <w:tc>
          <w:tcPr>
            <w:tcW w:type="dxa" w:w="1323"/>
          </w:tcPr>
          <w:p>
            <w:pPr>
              <w:spacing w:line="240" w:lineRule="auto"/>
            </w:pPr>
          </w:p>
          <w:p>
            <w:pPr>
              <w:spacing w:line="240" w:lineRule="auto"/>
            </w:pPr>
            <w:r>
              <w:rPr>
                <w:b/>
                <w:sz w:val="20"/>
              </w:rPr>
              <w:t>124</w:t>
            </w:r>
          </w:p>
        </w:tc>
        <w:tc>
          <w:tcPr>
            <w:tcW w:type="dxa" w:w="1323"/>
          </w:tcPr>
          <w:p>
            <w:pPr>
              <w:spacing w:line="240" w:lineRule="auto"/>
            </w:pPr>
          </w:p>
          <w:p>
            <w:pPr>
              <w:spacing w:line="240" w:lineRule="auto"/>
            </w:pPr>
            <w:r>
              <w:rPr>
                <w:b/>
                <w:sz w:val="20"/>
              </w:rPr>
              <w:t>0</w:t>
            </w:r>
          </w:p>
        </w:tc>
        <w:tc>
          <w:tcPr>
            <w:tcW w:type="dxa" w:w="1323"/>
          </w:tcPr>
          <w:p>
            <w:pPr>
              <w:spacing w:line="240" w:lineRule="auto"/>
            </w:pPr>
          </w:p>
          <w:p>
            <w:pPr>
              <w:spacing w:line="240" w:lineRule="auto"/>
            </w:pPr>
            <w:r>
              <w:rPr>
                <w:b/>
                <w:sz w:val="20"/>
              </w:rPr>
              <w:t>100%</w:t>
            </w:r>
          </w:p>
        </w:tc>
      </w:tr>
    </w:tbl>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